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31A" w:rsidRDefault="00882180">
      <w:pPr>
        <w:pStyle w:val="Title"/>
        <w:jc w:val="center"/>
      </w:pPr>
      <w:r>
        <w:t>K</w:t>
      </w:r>
      <w:r>
        <w:t>Ế</w:t>
      </w:r>
      <w:r>
        <w:t xml:space="preserve"> HO</w:t>
      </w:r>
      <w:r>
        <w:t>Ạ</w:t>
      </w:r>
      <w:r>
        <w:t>CH TRI</w:t>
      </w:r>
      <w:r>
        <w:t>Ể</w:t>
      </w:r>
      <w:r>
        <w:t>N KHAI VÀ PHÂN CÔNG D</w:t>
      </w:r>
      <w:r>
        <w:t>Ự</w:t>
      </w:r>
      <w:r>
        <w:t xml:space="preserve"> ÁN E-COMMERCE</w:t>
      </w:r>
    </w:p>
    <w:p w:rsidR="007B131A" w:rsidRDefault="00882180">
      <w:pPr>
        <w:jc w:val="center"/>
      </w:pPr>
      <w:r>
        <w:rPr>
          <w:i/>
        </w:rPr>
        <w:t>Tích h</w:t>
      </w:r>
      <w:r>
        <w:rPr>
          <w:i/>
        </w:rPr>
        <w:t>ợ</w:t>
      </w:r>
      <w:r>
        <w:rPr>
          <w:i/>
        </w:rPr>
        <w:t>p Frontend (React + Tailwind) &amp; Backend (Spring Boot + Hibernate)</w:t>
      </w:r>
    </w:p>
    <w:p w:rsidR="007B131A" w:rsidRDefault="00882180">
      <w:r>
        <w:br/>
        <w:t>Tài li</w:t>
      </w:r>
      <w:r>
        <w:t>ệ</w:t>
      </w:r>
      <w:r>
        <w:t>u quy ho</w:t>
      </w:r>
      <w:r>
        <w:t>ạ</w:t>
      </w:r>
      <w:r>
        <w:t>ch chi ti</w:t>
      </w:r>
      <w:r>
        <w:t>ế</w:t>
      </w:r>
      <w:r>
        <w:t>t lu</w:t>
      </w:r>
      <w:r>
        <w:t>ồ</w:t>
      </w:r>
      <w:r>
        <w:t>ng công vi</w:t>
      </w:r>
      <w:r>
        <w:t>ệ</w:t>
      </w:r>
      <w:r>
        <w:t>c t</w:t>
      </w:r>
      <w:r>
        <w:t>ừ</w:t>
      </w:r>
      <w:r>
        <w:t xml:space="preserve"> Tu</w:t>
      </w:r>
      <w:r>
        <w:t>ầ</w:t>
      </w:r>
      <w:r>
        <w:t>n 2 đ</w:t>
      </w:r>
      <w:r>
        <w:t>ế</w:t>
      </w:r>
      <w:r>
        <w:t>n Tu</w:t>
      </w:r>
      <w:r>
        <w:t>ầ</w:t>
      </w:r>
      <w:r>
        <w:t>n 9, đ</w:t>
      </w:r>
      <w:r>
        <w:t>ả</w:t>
      </w:r>
      <w:r>
        <w:t>m b</w:t>
      </w:r>
      <w:r>
        <w:t>ả</w:t>
      </w:r>
      <w:r>
        <w:t>o tính tu</w:t>
      </w:r>
      <w:r>
        <w:t>ầ</w:t>
      </w:r>
      <w:r>
        <w:t>n t</w:t>
      </w:r>
      <w:r>
        <w:t>ự</w:t>
      </w:r>
      <w:r>
        <w:t>, phân chia rõ ràng đ</w:t>
      </w:r>
      <w:r>
        <w:t>ể</w:t>
      </w:r>
      <w:r>
        <w:t xml:space="preserve"> không gây ch</w:t>
      </w:r>
      <w:r>
        <w:t>ặ</w:t>
      </w:r>
      <w:r>
        <w:t>n ti</w:t>
      </w:r>
      <w:r>
        <w:t>ế</w:t>
      </w:r>
      <w:r>
        <w:t>n đ</w:t>
      </w:r>
      <w:r>
        <w:t>ộ</w:t>
      </w:r>
      <w:r>
        <w:t xml:space="preserve"> (block) hay làm ngư</w:t>
      </w:r>
      <w:r>
        <w:t>ợ</w:t>
      </w:r>
      <w:r>
        <w:t xml:space="preserve">c quy trình </w:t>
      </w:r>
      <w:proofErr w:type="spellStart"/>
      <w:r>
        <w:t>gi</w:t>
      </w:r>
      <w:r>
        <w:t>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  <w:bookmarkStart w:id="0" w:name="_GoBack"/>
      <w:bookmarkEnd w:id="0"/>
    </w:p>
    <w:p w:rsidR="007B131A" w:rsidRDefault="00882180">
      <w:pPr>
        <w:pStyle w:val="Heading1"/>
      </w:pPr>
      <w:r>
        <w:t>1. Nguyên T</w:t>
      </w:r>
      <w:r>
        <w:t>ắ</w:t>
      </w:r>
      <w:r>
        <w:t>c Ph</w:t>
      </w:r>
      <w:r>
        <w:t>ố</w:t>
      </w:r>
      <w:r>
        <w:t>i H</w:t>
      </w:r>
      <w:r>
        <w:t>ợ</w:t>
      </w:r>
      <w:r>
        <w:t>p (Tránh Conflict &amp; Làm Ngư</w:t>
      </w:r>
      <w:r>
        <w:t>ợ</w:t>
      </w:r>
      <w:r>
        <w:t>c)</w:t>
      </w:r>
    </w:p>
    <w:p w:rsidR="007B131A" w:rsidRDefault="00882180">
      <w:pPr>
        <w:pStyle w:val="ListBullet"/>
      </w:pPr>
      <w:r>
        <w:rPr>
          <w:b/>
        </w:rPr>
        <w:t xml:space="preserve">API Contract First: </w:t>
      </w:r>
      <w:r>
        <w:t>BE ph</w:t>
      </w:r>
      <w:r>
        <w:t>ả</w:t>
      </w:r>
      <w:r>
        <w:t>i đ</w:t>
      </w:r>
      <w:r>
        <w:t>ị</w:t>
      </w:r>
      <w:r>
        <w:t>nh nghĩa trư</w:t>
      </w:r>
      <w:r>
        <w:t>ớ</w:t>
      </w:r>
      <w:r>
        <w:t>c c</w:t>
      </w:r>
      <w:r>
        <w:t>ấ</w:t>
      </w:r>
      <w:r>
        <w:t>u trúc API (Endpoint, Method, Request/Response JSON) thông qua Swagger/Postman ngay đ</w:t>
      </w:r>
      <w:r>
        <w:t>ầ</w:t>
      </w:r>
      <w:r>
        <w:t>u m</w:t>
      </w:r>
      <w:r>
        <w:t>ỗ</w:t>
      </w:r>
      <w:r>
        <w:t>i ch</w:t>
      </w:r>
      <w:r>
        <w:t>ứ</w:t>
      </w:r>
      <w:r>
        <w:t>c năng.</w:t>
      </w:r>
      <w:r>
        <w:t xml:space="preserve"> FE d</w:t>
      </w:r>
      <w:r>
        <w:t>ự</w:t>
      </w:r>
      <w:r>
        <w:t>a vào Contract này t</w:t>
      </w:r>
      <w:r>
        <w:t>ạ</w:t>
      </w:r>
      <w:r>
        <w:t>o Mock Data đ</w:t>
      </w:r>
      <w:r>
        <w:t>ể</w:t>
      </w:r>
      <w:r>
        <w:t xml:space="preserve"> làm UI tĩnh (Dumb components).</w:t>
      </w:r>
    </w:p>
    <w:p w:rsidR="007B131A" w:rsidRDefault="00882180">
      <w:pPr>
        <w:pStyle w:val="ListBullet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Tích h</w:t>
      </w:r>
      <w:r>
        <w:rPr>
          <w:b/>
        </w:rPr>
        <w:t>ợ</w:t>
      </w:r>
      <w:r>
        <w:rPr>
          <w:b/>
        </w:rPr>
        <w:t xml:space="preserve">p (FE): </w:t>
      </w:r>
      <w:r>
        <w:t>FE d</w:t>
      </w:r>
      <w:r>
        <w:t>ự</w:t>
      </w:r>
      <w:r>
        <w:t>ng Layout và UI trư</w:t>
      </w:r>
      <w:r>
        <w:t>ớ</w:t>
      </w:r>
      <w:r>
        <w:t>c. Khi BE hoàn thi</w:t>
      </w:r>
      <w:r>
        <w:t>ệ</w:t>
      </w:r>
      <w:r>
        <w:t>n và pass API trên Postman, FE m</w:t>
      </w:r>
      <w:r>
        <w:t>ớ</w:t>
      </w:r>
      <w:r>
        <w:t>i ti</w:t>
      </w:r>
      <w:r>
        <w:t>ế</w:t>
      </w:r>
      <w:r>
        <w:t>n hành g</w:t>
      </w:r>
      <w:r>
        <w:t>ọ</w:t>
      </w:r>
      <w:r>
        <w:t>i API (Axios) và ráp n</w:t>
      </w:r>
      <w:r>
        <w:t>ố</w:t>
      </w:r>
      <w:r>
        <w:t>i Logic (Smart components).</w:t>
      </w:r>
    </w:p>
    <w:p w:rsidR="007B131A" w:rsidRDefault="00882180">
      <w:pPr>
        <w:pStyle w:val="ListBullet"/>
      </w:pPr>
      <w:r>
        <w:rPr>
          <w:b/>
        </w:rPr>
        <w:t>Qu</w:t>
      </w:r>
      <w:r>
        <w:rPr>
          <w:b/>
        </w:rPr>
        <w:t>ả</w:t>
      </w:r>
      <w:r>
        <w:rPr>
          <w:b/>
        </w:rPr>
        <w:t xml:space="preserve">n lý Database </w:t>
      </w:r>
      <w:r>
        <w:rPr>
          <w:b/>
        </w:rPr>
        <w:t xml:space="preserve">(BE): </w:t>
      </w:r>
      <w:r>
        <w:t>M</w:t>
      </w:r>
      <w:r>
        <w:t>ọ</w:t>
      </w:r>
      <w:r>
        <w:t>i thay đ</w:t>
      </w:r>
      <w:r>
        <w:t>ổ</w:t>
      </w:r>
      <w:r>
        <w:t>i c</w:t>
      </w:r>
      <w:r>
        <w:t>ấ</w:t>
      </w:r>
      <w:r>
        <w:t>u trúc DB (Table, Enum, Constraints) ph</w:t>
      </w:r>
      <w:r>
        <w:t>ả</w:t>
      </w:r>
      <w:r>
        <w:t>i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vào DB Diagram và thông báo cho toàn đ</w:t>
      </w:r>
      <w:r>
        <w:t>ộ</w:t>
      </w:r>
      <w:r>
        <w:t>i trư</w:t>
      </w:r>
      <w:r>
        <w:t>ớ</w:t>
      </w:r>
      <w:r>
        <w:t>c khi code Entity.</w:t>
      </w:r>
    </w:p>
    <w:p w:rsidR="007B131A" w:rsidRDefault="00882180" w:rsidP="00882180">
      <w:pPr>
        <w:pStyle w:val="ListBullet"/>
      </w:pPr>
      <w:r>
        <w:rPr>
          <w:b/>
        </w:rPr>
        <w:t>X</w:t>
      </w:r>
      <w:r>
        <w:rPr>
          <w:b/>
        </w:rPr>
        <w:t>ử</w:t>
      </w:r>
      <w:r>
        <w:rPr>
          <w:b/>
        </w:rPr>
        <w:t xml:space="preserve"> lý L</w:t>
      </w:r>
      <w:r>
        <w:rPr>
          <w:b/>
        </w:rPr>
        <w:t>ỗ</w:t>
      </w:r>
      <w:r>
        <w:rPr>
          <w:b/>
        </w:rPr>
        <w:t>i Tích H</w:t>
      </w:r>
      <w:r>
        <w:rPr>
          <w:b/>
        </w:rPr>
        <w:t>ợ</w:t>
      </w:r>
      <w:r>
        <w:rPr>
          <w:b/>
        </w:rPr>
        <w:t xml:space="preserve">p: </w:t>
      </w:r>
      <w:r>
        <w:t>Áp d</w:t>
      </w:r>
      <w:r>
        <w:t>ụ</w:t>
      </w:r>
      <w:r>
        <w:t>ng chung 1 đ</w:t>
      </w:r>
      <w:r>
        <w:t>ị</w:t>
      </w:r>
      <w:r>
        <w:t>nh d</w:t>
      </w:r>
      <w:r>
        <w:t>ạ</w:t>
      </w:r>
      <w:r>
        <w:t>ng Response: { "success": boolean, "message": string, "data": object, "e</w:t>
      </w:r>
      <w:r>
        <w:t>rrors": array }. M</w:t>
      </w:r>
      <w:r>
        <w:t>ọ</w:t>
      </w:r>
      <w:r>
        <w:t>i l</w:t>
      </w:r>
      <w:r>
        <w:t>ỗ</w:t>
      </w:r>
      <w:r>
        <w:t>i ph</w:t>
      </w:r>
      <w:r>
        <w:t>ả</w:t>
      </w:r>
      <w:r>
        <w:t>i tr</w:t>
      </w:r>
      <w:r>
        <w:t>ả</w:t>
      </w:r>
      <w:r>
        <w:t xml:space="preserve"> v</w:t>
      </w:r>
      <w:r>
        <w:t>ề</w:t>
      </w:r>
      <w:r>
        <w:t xml:space="preserve"> mã HTTP Status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>.</w:t>
      </w:r>
    </w:p>
    <w:p w:rsidR="007B131A" w:rsidRDefault="00882180">
      <w:pPr>
        <w:pStyle w:val="Heading1"/>
      </w:pPr>
      <w:r>
        <w:t>2</w:t>
      </w:r>
      <w:r>
        <w:t>. Phân Công Vai Trò Đ</w:t>
      </w:r>
      <w:r>
        <w:t>ị</w:t>
      </w:r>
      <w:r>
        <w:t>nh Hư</w:t>
      </w:r>
      <w:r>
        <w:t>ớ</w:t>
      </w:r>
      <w:r>
        <w:t>ng (Nhóm 4 Thành Viên)</w:t>
      </w:r>
    </w:p>
    <w:p w:rsidR="007B131A" w:rsidRDefault="00882180">
      <w:pPr>
        <w:pStyle w:val="ListBullet"/>
      </w:pPr>
      <w:r>
        <w:rPr>
          <w:b/>
        </w:rPr>
        <w:t xml:space="preserve">Thành viên 1 (BE Lead / System): </w:t>
      </w:r>
      <w:r>
        <w:t>Thi</w:t>
      </w:r>
      <w:r>
        <w:t>ế</w:t>
      </w:r>
      <w:r>
        <w:t>t k</w:t>
      </w:r>
      <w:r>
        <w:t>ế</w:t>
      </w:r>
      <w:r>
        <w:t xml:space="preserve"> Database, Core Architecture, các lu</w:t>
      </w:r>
      <w:r>
        <w:t>ồ</w:t>
      </w:r>
      <w:r>
        <w:t>ng ph</w:t>
      </w:r>
      <w:r>
        <w:t>ứ</w:t>
      </w:r>
      <w:r>
        <w:t>c t</w:t>
      </w:r>
      <w:r>
        <w:t>ạ</w:t>
      </w:r>
      <w:r>
        <w:t>p (Payment, Transactional Order, Hoàn t</w:t>
      </w:r>
      <w:r>
        <w:t>ồ</w:t>
      </w:r>
      <w:r>
        <w:t>n kho), DevO</w:t>
      </w:r>
      <w:r>
        <w:t>ps (Docker).</w:t>
      </w:r>
    </w:p>
    <w:p w:rsidR="007B131A" w:rsidRDefault="00882180">
      <w:pPr>
        <w:pStyle w:val="ListBullet"/>
      </w:pPr>
      <w:r>
        <w:rPr>
          <w:b/>
        </w:rPr>
        <w:t xml:space="preserve">Thành viên 2 (BE Developer): </w:t>
      </w:r>
      <w:r>
        <w:t>Vi</w:t>
      </w:r>
      <w:r>
        <w:t>ế</w:t>
      </w:r>
      <w:r>
        <w:t>t API CRUD (Catalog, Cart, Review), tích h</w:t>
      </w:r>
      <w:r>
        <w:t>ợ</w:t>
      </w:r>
      <w:r>
        <w:t>p Notification, Validate d</w:t>
      </w:r>
      <w:r>
        <w:t>ữ</w:t>
      </w:r>
      <w:r>
        <w:t xml:space="preserve"> li</w:t>
      </w:r>
      <w:r>
        <w:t>ệ</w:t>
      </w:r>
      <w:r>
        <w:t>u và Unit Test.</w:t>
      </w:r>
    </w:p>
    <w:p w:rsidR="007B131A" w:rsidRDefault="00882180">
      <w:pPr>
        <w:pStyle w:val="ListBullet"/>
      </w:pPr>
      <w:r>
        <w:rPr>
          <w:b/>
        </w:rPr>
        <w:t xml:space="preserve">Thành viên 3 (FE Lead / Admin UI): </w:t>
      </w:r>
      <w:r>
        <w:t>C</w:t>
      </w:r>
      <w:r>
        <w:t>ấ</w:t>
      </w:r>
      <w:r>
        <w:t xml:space="preserve">u hình Router, Interceptors, State Management, Base Layout, trang Admin Dashboard &amp; </w:t>
      </w:r>
      <w:r>
        <w:t>Phân quy</w:t>
      </w:r>
      <w:r>
        <w:t>ề</w:t>
      </w:r>
      <w:r>
        <w:t>n FE.</w:t>
      </w:r>
    </w:p>
    <w:p w:rsidR="007B131A" w:rsidRDefault="00882180">
      <w:pPr>
        <w:pStyle w:val="ListBullet"/>
      </w:pPr>
      <w:r>
        <w:rPr>
          <w:b/>
        </w:rPr>
        <w:t xml:space="preserve">Thành viên 4 (FE Dev / SQA &amp; Doc): </w:t>
      </w:r>
      <w:r>
        <w:t>D</w:t>
      </w:r>
      <w:r>
        <w:t>ự</w:t>
      </w:r>
      <w:r>
        <w:t>ng UI Customer (Listing, Detail, Cart, Checkout), test End-to-End, t</w:t>
      </w:r>
      <w:r>
        <w:t>ổ</w:t>
      </w:r>
      <w:r>
        <w:t>ng h</w:t>
      </w:r>
      <w:r>
        <w:t>ợ</w:t>
      </w:r>
      <w:r>
        <w:t>p tài li</w:t>
      </w:r>
      <w:r>
        <w:t>ệ</w:t>
      </w:r>
      <w:r>
        <w:t>u (Diagrams, Test Cases).</w:t>
      </w:r>
    </w:p>
    <w:p w:rsidR="007B131A" w:rsidRDefault="007B131A"/>
    <w:p w:rsidR="007B131A" w:rsidRDefault="00882180">
      <w:pPr>
        <w:pStyle w:val="Heading1"/>
      </w:pPr>
      <w:r>
        <w:t>3. L</w:t>
      </w:r>
      <w:r>
        <w:t>ộ</w:t>
      </w:r>
      <w:r>
        <w:t xml:space="preserve"> Trình Tri</w:t>
      </w:r>
      <w:r>
        <w:t>ể</w:t>
      </w:r>
      <w:r>
        <w:t>n Khai Tu</w:t>
      </w:r>
      <w:r>
        <w:t>ầ</w:t>
      </w:r>
      <w:r>
        <w:t>n T</w:t>
      </w:r>
      <w:r>
        <w:t>ự</w:t>
      </w:r>
      <w:r>
        <w:t xml:space="preserve"> (Tu</w:t>
      </w:r>
      <w:r>
        <w:t>ầ</w:t>
      </w:r>
      <w:r>
        <w:t>n 2 - Tu</w:t>
      </w:r>
      <w:r>
        <w:t>ầ</w:t>
      </w:r>
      <w:r>
        <w:t>n 9)</w:t>
      </w:r>
    </w:p>
    <w:p w:rsidR="007B131A" w:rsidRDefault="00882180">
      <w:pPr>
        <w:pStyle w:val="Heading2"/>
      </w:pPr>
      <w:r>
        <w:t>Tu</w:t>
      </w:r>
      <w:r>
        <w:t>ầ</w:t>
      </w:r>
      <w:r>
        <w:t>n 2: Kh</w:t>
      </w:r>
      <w:r>
        <w:t>ở</w:t>
      </w:r>
      <w:r>
        <w:t>i t</w:t>
      </w:r>
      <w:r>
        <w:t>ạ</w:t>
      </w:r>
      <w:r>
        <w:t>o Ki</w:t>
      </w:r>
      <w:r>
        <w:t>ế</w:t>
      </w:r>
      <w:r>
        <w:t>n trúc &amp; Base Architectur</w:t>
      </w:r>
      <w:r>
        <w:t>e</w:t>
      </w:r>
    </w:p>
    <w:p w:rsidR="007B131A" w:rsidRDefault="00882180">
      <w:pPr>
        <w:pStyle w:val="ListBullet"/>
      </w:pPr>
      <w:r>
        <w:rPr>
          <w:b/>
          <w:color w:val="0070C0"/>
        </w:rPr>
        <w:t>Tài li</w:t>
      </w:r>
      <w:r>
        <w:rPr>
          <w:b/>
          <w:color w:val="0070C0"/>
        </w:rPr>
        <w:t>ệ</w:t>
      </w:r>
      <w:r>
        <w:rPr>
          <w:b/>
          <w:color w:val="0070C0"/>
        </w:rPr>
        <w:t xml:space="preserve">u (Doc): </w:t>
      </w:r>
      <w:r>
        <w:t>Hoàn thi</w:t>
      </w:r>
      <w:r>
        <w:t>ệ</w:t>
      </w:r>
      <w:r>
        <w:t>n Gi</w:t>
      </w:r>
      <w:r>
        <w:t>ớ</w:t>
      </w:r>
      <w:r>
        <w:t>i thi</w:t>
      </w:r>
      <w:r>
        <w:t>ệ</w:t>
      </w:r>
      <w:r>
        <w:t>u đ</w:t>
      </w:r>
      <w:r>
        <w:t>ề</w:t>
      </w:r>
      <w:r>
        <w:t xml:space="preserve"> tài, m</w:t>
      </w:r>
      <w:r>
        <w:t>ụ</w:t>
      </w:r>
      <w:r>
        <w:t xml:space="preserve">c tiêu, tính </w:t>
      </w:r>
      <w:r>
        <w:t>ứ</w:t>
      </w:r>
      <w:r>
        <w:t>ng d</w:t>
      </w:r>
      <w:r>
        <w:t>ụ</w:t>
      </w:r>
      <w:r>
        <w:t>ng. Thu th</w:t>
      </w:r>
      <w:r>
        <w:t>ậ</w:t>
      </w:r>
      <w:r>
        <w:t>p Use Case t</w:t>
      </w:r>
      <w:r>
        <w:t>ổ</w:t>
      </w:r>
      <w:r>
        <w:t>ng quát.</w:t>
      </w:r>
    </w:p>
    <w:p w:rsidR="007B131A" w:rsidRDefault="00882180">
      <w:pPr>
        <w:pStyle w:val="ListBullet"/>
      </w:pPr>
      <w:r>
        <w:rPr>
          <w:b/>
          <w:color w:val="C00000"/>
        </w:rPr>
        <w:lastRenderedPageBreak/>
        <w:t xml:space="preserve">Backend (BE): </w:t>
      </w:r>
      <w:r>
        <w:t>D</w:t>
      </w:r>
      <w:r>
        <w:t>ự</w:t>
      </w:r>
      <w:r>
        <w:t>ng PostgreSQL, thi</w:t>
      </w:r>
      <w:r>
        <w:t>ế</w:t>
      </w:r>
      <w:r>
        <w:t>t k</w:t>
      </w:r>
      <w:r>
        <w:t>ế</w:t>
      </w:r>
      <w:r>
        <w:t xml:space="preserve"> các Enum (user_role, order_status...). C</w:t>
      </w:r>
      <w:r>
        <w:t>ấ</w:t>
      </w:r>
      <w:r>
        <w:t>u hình Base Entities, Repositories, quy chu</w:t>
      </w:r>
      <w:r>
        <w:t>ẩ</w:t>
      </w:r>
      <w:r>
        <w:t>n Response JSON.</w:t>
      </w:r>
    </w:p>
    <w:p w:rsidR="007B131A" w:rsidRDefault="00882180">
      <w:pPr>
        <w:pStyle w:val="ListBullet"/>
      </w:pPr>
      <w:r>
        <w:rPr>
          <w:b/>
          <w:color w:val="00B050"/>
        </w:rPr>
        <w:t>Frontend (FE</w:t>
      </w:r>
      <w:r>
        <w:rPr>
          <w:b/>
          <w:color w:val="00B050"/>
        </w:rPr>
        <w:t xml:space="preserve">): </w:t>
      </w:r>
      <w:r>
        <w:t>Setup d</w:t>
      </w:r>
      <w:r>
        <w:t>ự</w:t>
      </w:r>
      <w:r>
        <w:t xml:space="preserve"> án React, Tailwind. D</w:t>
      </w:r>
      <w:r>
        <w:t>ự</w:t>
      </w:r>
      <w:r>
        <w:t>ng Router, Axios Client (c</w:t>
      </w:r>
      <w:r>
        <w:t>ấ</w:t>
      </w:r>
      <w:r>
        <w:t>u hình Header ch</w:t>
      </w:r>
      <w:r>
        <w:t>ặ</w:t>
      </w:r>
      <w:r>
        <w:t>n JWT). D</w:t>
      </w:r>
      <w:r>
        <w:t>ự</w:t>
      </w:r>
      <w:r>
        <w:t>ng Layout chung (Header, Footer, Sidebar).</w:t>
      </w:r>
    </w:p>
    <w:p w:rsidR="007B131A" w:rsidRDefault="00882180" w:rsidP="00882180">
      <w:pPr>
        <w:pStyle w:val="ListBullet"/>
      </w:pPr>
      <w:r>
        <w:rPr>
          <w:b/>
          <w:i/>
          <w:color w:val="E26B0A"/>
        </w:rPr>
        <w:t>Ph</w:t>
      </w:r>
      <w:r>
        <w:rPr>
          <w:b/>
          <w:i/>
          <w:color w:val="E26B0A"/>
        </w:rPr>
        <w:t>ố</w:t>
      </w:r>
      <w:r>
        <w:rPr>
          <w:b/>
          <w:i/>
          <w:color w:val="E26B0A"/>
        </w:rPr>
        <w:t>i h</w:t>
      </w:r>
      <w:r>
        <w:rPr>
          <w:b/>
          <w:i/>
          <w:color w:val="E26B0A"/>
        </w:rPr>
        <w:t>ợ</w:t>
      </w:r>
      <w:r>
        <w:rPr>
          <w:b/>
          <w:i/>
          <w:color w:val="E26B0A"/>
        </w:rPr>
        <w:t xml:space="preserve">p: </w:t>
      </w:r>
      <w:r>
        <w:rPr>
          <w:i/>
        </w:rPr>
        <w:t>BE đ</w:t>
      </w:r>
      <w:r>
        <w:rPr>
          <w:i/>
        </w:rPr>
        <w:t>ị</w:t>
      </w:r>
      <w:r>
        <w:rPr>
          <w:i/>
        </w:rPr>
        <w:t>nh nghĩa xong c</w:t>
      </w:r>
      <w:r>
        <w:rPr>
          <w:i/>
        </w:rPr>
        <w:t>ấ</w:t>
      </w:r>
      <w:r>
        <w:rPr>
          <w:i/>
        </w:rPr>
        <w:t xml:space="preserve">u trúc User/Auth -&gt; FE </w:t>
      </w:r>
      <w:proofErr w:type="spellStart"/>
      <w:r>
        <w:rPr>
          <w:i/>
        </w:rPr>
        <w:t>d</w:t>
      </w:r>
      <w:r>
        <w:rPr>
          <w:i/>
        </w:rPr>
        <w:t>ự</w:t>
      </w:r>
      <w:r>
        <w:rPr>
          <w:i/>
        </w:rPr>
        <w:t>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</w:t>
      </w:r>
      <w:r>
        <w:rPr>
          <w:i/>
        </w:rPr>
        <w:t>ẵ</w:t>
      </w:r>
      <w:r>
        <w:rPr>
          <w:i/>
        </w:rPr>
        <w:t>n</w:t>
      </w:r>
      <w:proofErr w:type="spellEnd"/>
      <w:r>
        <w:rPr>
          <w:i/>
        </w:rPr>
        <w:t xml:space="preserve"> form </w:t>
      </w:r>
      <w:proofErr w:type="spellStart"/>
      <w:r>
        <w:rPr>
          <w:i/>
        </w:rPr>
        <w:t>tĩnh</w:t>
      </w:r>
      <w:proofErr w:type="spellEnd"/>
      <w:r>
        <w:rPr>
          <w:i/>
        </w:rPr>
        <w:t>.</w:t>
      </w:r>
    </w:p>
    <w:p w:rsidR="007B131A" w:rsidRDefault="00882180">
      <w:pPr>
        <w:pStyle w:val="Heading2"/>
      </w:pPr>
      <w:r>
        <w:t>T</w:t>
      </w:r>
      <w:r>
        <w:t>u</w:t>
      </w:r>
      <w:r>
        <w:t>ầ</w:t>
      </w:r>
      <w:r>
        <w:t>n 3: C</w:t>
      </w:r>
      <w:r>
        <w:t>ố</w:t>
      </w:r>
      <w:r>
        <w:t>t lõi Tài kho</w:t>
      </w:r>
      <w:r>
        <w:t>ả</w:t>
      </w:r>
      <w:r>
        <w:t>n &amp; Danh m</w:t>
      </w:r>
      <w:r>
        <w:t>ụ</w:t>
      </w:r>
      <w:r>
        <w:t>c</w:t>
      </w:r>
    </w:p>
    <w:p w:rsidR="007B131A" w:rsidRDefault="00882180">
      <w:pPr>
        <w:pStyle w:val="ListBullet"/>
      </w:pPr>
      <w:r>
        <w:rPr>
          <w:b/>
          <w:color w:val="0070C0"/>
        </w:rPr>
        <w:t>Tài li</w:t>
      </w:r>
      <w:r>
        <w:rPr>
          <w:b/>
          <w:color w:val="0070C0"/>
        </w:rPr>
        <w:t>ệ</w:t>
      </w:r>
      <w:r>
        <w:rPr>
          <w:b/>
          <w:color w:val="0070C0"/>
        </w:rPr>
        <w:t>u (Doc</w:t>
      </w:r>
      <w:r>
        <w:rPr>
          <w:b/>
          <w:color w:val="0070C0"/>
        </w:rPr>
        <w:t xml:space="preserve">): </w:t>
      </w:r>
      <w:r>
        <w:t>Hoàn thi</w:t>
      </w:r>
      <w:r>
        <w:t>ệ</w:t>
      </w:r>
      <w:r>
        <w:t>n Database Diagram (ERD), v</w:t>
      </w:r>
      <w:r>
        <w:t>ẽ</w:t>
      </w:r>
      <w:r>
        <w:t xml:space="preserve"> Wireframe các màn hình chính.</w:t>
      </w:r>
    </w:p>
    <w:p w:rsidR="007B131A" w:rsidRDefault="00882180">
      <w:pPr>
        <w:pStyle w:val="ListBullet"/>
      </w:pPr>
      <w:r>
        <w:rPr>
          <w:b/>
          <w:color w:val="C00000"/>
        </w:rPr>
        <w:t xml:space="preserve">Backend (BE): </w:t>
      </w:r>
      <w:r>
        <w:t>API Auth (Mã hóa m</w:t>
      </w:r>
      <w:r>
        <w:t>ậ</w:t>
      </w:r>
      <w:r>
        <w:t>t kh</w:t>
      </w:r>
      <w:r>
        <w:t>ẩ</w:t>
      </w:r>
      <w:r>
        <w:t>u BCrypt, JWT, Login, Đăng ký + Sinh OTP). API CRUD Danh m</w:t>
      </w:r>
      <w:r>
        <w:t>ụ</w:t>
      </w:r>
      <w:r>
        <w:t>c, Thương hi</w:t>
      </w:r>
      <w:r>
        <w:t>ệ</w:t>
      </w:r>
      <w:r>
        <w:t>u, S</w:t>
      </w:r>
      <w:r>
        <w:t>ả</w:t>
      </w:r>
      <w:r>
        <w:t>n ph</w:t>
      </w:r>
      <w:r>
        <w:t>ẩ</w:t>
      </w:r>
      <w:r>
        <w:t>m (tr</w:t>
      </w:r>
      <w:r>
        <w:t>ạ</w:t>
      </w:r>
      <w:r>
        <w:t>ng thái DRAFT/ACTIVE).</w:t>
      </w:r>
    </w:p>
    <w:p w:rsidR="007B131A" w:rsidRDefault="00882180">
      <w:pPr>
        <w:pStyle w:val="ListBullet"/>
      </w:pPr>
      <w:r>
        <w:rPr>
          <w:b/>
          <w:color w:val="00B050"/>
        </w:rPr>
        <w:t xml:space="preserve">Frontend (FE): </w:t>
      </w:r>
      <w:r>
        <w:t>Ráp API Login/Registe</w:t>
      </w:r>
      <w:r>
        <w:t>r, x</w:t>
      </w:r>
      <w:r>
        <w:t>ử</w:t>
      </w:r>
      <w:r>
        <w:t xml:space="preserve"> lý lưu JWT vào LocalStorage/Cookies. D</w:t>
      </w:r>
      <w:r>
        <w:t>ự</w:t>
      </w:r>
      <w:r>
        <w:t>ng UI Danh sách s</w:t>
      </w:r>
      <w:r>
        <w:t>ả</w:t>
      </w:r>
      <w:r>
        <w:t>n ph</w:t>
      </w:r>
      <w:r>
        <w:t>ẩ</w:t>
      </w:r>
      <w:r>
        <w:t>m (Category, Brand).</w:t>
      </w:r>
    </w:p>
    <w:p w:rsidR="007B131A" w:rsidRDefault="00882180" w:rsidP="00882180">
      <w:pPr>
        <w:pStyle w:val="ListBullet"/>
      </w:pPr>
      <w:r>
        <w:rPr>
          <w:b/>
          <w:i/>
          <w:color w:val="E26B0A"/>
        </w:rPr>
        <w:t>Ph</w:t>
      </w:r>
      <w:r>
        <w:rPr>
          <w:b/>
          <w:i/>
          <w:color w:val="E26B0A"/>
        </w:rPr>
        <w:t>ố</w:t>
      </w:r>
      <w:r>
        <w:rPr>
          <w:b/>
          <w:i/>
          <w:color w:val="E26B0A"/>
        </w:rPr>
        <w:t>i h</w:t>
      </w:r>
      <w:r>
        <w:rPr>
          <w:b/>
          <w:i/>
          <w:color w:val="E26B0A"/>
        </w:rPr>
        <w:t>ợ</w:t>
      </w:r>
      <w:r>
        <w:rPr>
          <w:b/>
          <w:i/>
          <w:color w:val="E26B0A"/>
        </w:rPr>
        <w:t xml:space="preserve">p: </w:t>
      </w:r>
      <w:r>
        <w:rPr>
          <w:i/>
        </w:rPr>
        <w:t>FE ch</w:t>
      </w:r>
      <w:r>
        <w:rPr>
          <w:i/>
        </w:rPr>
        <w:t>ỉ</w:t>
      </w:r>
      <w:r>
        <w:rPr>
          <w:i/>
        </w:rPr>
        <w:t xml:space="preserve"> g</w:t>
      </w:r>
      <w:r>
        <w:rPr>
          <w:i/>
        </w:rPr>
        <w:t>ọ</w:t>
      </w:r>
      <w:r>
        <w:rPr>
          <w:i/>
        </w:rPr>
        <w:t xml:space="preserve">i API Auth khi BE đã pass test Token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Postman.</w:t>
      </w:r>
    </w:p>
    <w:p w:rsidR="007B131A" w:rsidRDefault="00882180">
      <w:pPr>
        <w:pStyle w:val="Heading2"/>
      </w:pPr>
      <w:r>
        <w:t>T</w:t>
      </w:r>
      <w:r>
        <w:t>u</w:t>
      </w:r>
      <w:r>
        <w:t>ầ</w:t>
      </w:r>
      <w:r>
        <w:t>n 4: Chi ti</w:t>
      </w:r>
      <w:r>
        <w:t>ế</w:t>
      </w:r>
      <w:r>
        <w:t>t S</w:t>
      </w:r>
      <w:r>
        <w:t>ả</w:t>
      </w:r>
      <w:r>
        <w:t>n ph</w:t>
      </w:r>
      <w:r>
        <w:t>ẩ</w:t>
      </w:r>
      <w:r>
        <w:t>m, Bi</w:t>
      </w:r>
      <w:r>
        <w:t>ế</w:t>
      </w:r>
      <w:r>
        <w:t>n th</w:t>
      </w:r>
      <w:r>
        <w:t>ể</w:t>
      </w:r>
      <w:r>
        <w:t xml:space="preserve"> &amp; Gi</w:t>
      </w:r>
      <w:r>
        <w:t>ỏ</w:t>
      </w:r>
      <w:r>
        <w:t xml:space="preserve"> hàng</w:t>
      </w:r>
    </w:p>
    <w:p w:rsidR="007B131A" w:rsidRDefault="00882180">
      <w:pPr>
        <w:pStyle w:val="ListBullet"/>
      </w:pPr>
      <w:r>
        <w:rPr>
          <w:b/>
          <w:color w:val="0070C0"/>
        </w:rPr>
        <w:t>Tài li</w:t>
      </w:r>
      <w:r>
        <w:rPr>
          <w:b/>
          <w:color w:val="0070C0"/>
        </w:rPr>
        <w:t>ệ</w:t>
      </w:r>
      <w:r>
        <w:rPr>
          <w:b/>
          <w:color w:val="0070C0"/>
        </w:rPr>
        <w:t xml:space="preserve">u (Doc): </w:t>
      </w:r>
      <w:r>
        <w:t>V</w:t>
      </w:r>
      <w:r>
        <w:t>ẽ</w:t>
      </w:r>
      <w:r>
        <w:t xml:space="preserve"> Use Case Diagram chi ti</w:t>
      </w:r>
      <w:r>
        <w:t>ế</w:t>
      </w:r>
      <w:r>
        <w:t>t t</w:t>
      </w:r>
      <w:r>
        <w:t>ừ</w:t>
      </w:r>
      <w:r>
        <w:t>ng</w:t>
      </w:r>
      <w:r>
        <w:t xml:space="preserve"> module. V</w:t>
      </w:r>
      <w:r>
        <w:t>ẽ</w:t>
      </w:r>
      <w:r>
        <w:t xml:space="preserve"> Activity Diagram lu</w:t>
      </w:r>
      <w:r>
        <w:t>ồ</w:t>
      </w:r>
      <w:r>
        <w:t>ng Đăng nh</w:t>
      </w:r>
      <w:r>
        <w:t>ậ</w:t>
      </w:r>
      <w:r>
        <w:t>p, Duy</w:t>
      </w:r>
      <w:r>
        <w:t>ệ</w:t>
      </w:r>
      <w:r>
        <w:t>t s</w:t>
      </w:r>
      <w:r>
        <w:t>ả</w:t>
      </w:r>
      <w:r>
        <w:t>n ph</w:t>
      </w:r>
      <w:r>
        <w:t>ẩ</w:t>
      </w:r>
      <w:r>
        <w:t>m, Thêm gi</w:t>
      </w:r>
      <w:r>
        <w:t>ỏ</w:t>
      </w:r>
      <w:r>
        <w:t>.</w:t>
      </w:r>
    </w:p>
    <w:p w:rsidR="007B131A" w:rsidRDefault="00882180">
      <w:pPr>
        <w:pStyle w:val="ListBullet"/>
      </w:pPr>
      <w:r>
        <w:rPr>
          <w:b/>
          <w:color w:val="C00000"/>
        </w:rPr>
        <w:t xml:space="preserve">Backend (BE): </w:t>
      </w:r>
      <w:r>
        <w:t>API Cart (Tính toán s</w:t>
      </w:r>
      <w:r>
        <w:t>ố</w:t>
      </w:r>
      <w:r>
        <w:t xml:space="preserve"> lư</w:t>
      </w:r>
      <w:r>
        <w:t>ợ</w:t>
      </w:r>
      <w:r>
        <w:t>ng, báo l</w:t>
      </w:r>
      <w:r>
        <w:t>ỗ</w:t>
      </w:r>
      <w:r>
        <w:t>i n</w:t>
      </w:r>
      <w:r>
        <w:t>ế</w:t>
      </w:r>
      <w:r>
        <w:t>u vư</w:t>
      </w:r>
      <w:r>
        <w:t>ợ</w:t>
      </w:r>
      <w:r>
        <w:t>t stock). API Bi</w:t>
      </w:r>
      <w:r>
        <w:t>ế</w:t>
      </w:r>
      <w:r>
        <w:t>n th</w:t>
      </w:r>
      <w:r>
        <w:t>ể</w:t>
      </w:r>
      <w:r>
        <w:t xml:space="preserve"> (Variants) &amp; Thu</w:t>
      </w:r>
      <w:r>
        <w:t>ộ</w:t>
      </w:r>
      <w:r>
        <w:t xml:space="preserve">c tính (Attributes). API Upload </w:t>
      </w:r>
      <w:r>
        <w:t>Ả</w:t>
      </w:r>
      <w:r>
        <w:t>nh lên Cloud. Thi</w:t>
      </w:r>
      <w:r>
        <w:t>ế</w:t>
      </w:r>
      <w:r>
        <w:t>t l</w:t>
      </w:r>
      <w:r>
        <w:t>ậ</w:t>
      </w:r>
      <w:r>
        <w:t>p logic Address (is_default).</w:t>
      </w:r>
    </w:p>
    <w:p w:rsidR="007B131A" w:rsidRDefault="00882180">
      <w:pPr>
        <w:pStyle w:val="ListBullet"/>
      </w:pPr>
      <w:r>
        <w:rPr>
          <w:b/>
          <w:color w:val="00B050"/>
        </w:rPr>
        <w:t xml:space="preserve">Frontend (FE): </w:t>
      </w:r>
      <w:r>
        <w:t>Trang Chi ti</w:t>
      </w:r>
      <w:r>
        <w:t>ế</w:t>
      </w:r>
      <w:r>
        <w:t>t s</w:t>
      </w:r>
      <w:r>
        <w:t>ả</w:t>
      </w:r>
      <w:r>
        <w:t>n ph</w:t>
      </w:r>
      <w:r>
        <w:t>ẩ</w:t>
      </w:r>
      <w:r>
        <w:t>m (ch</w:t>
      </w:r>
      <w:r>
        <w:t>ọ</w:t>
      </w:r>
      <w:r>
        <w:t>n size, màu). D</w:t>
      </w:r>
      <w:r>
        <w:t>ự</w:t>
      </w:r>
      <w:r>
        <w:t>ng UI Gi</w:t>
      </w:r>
      <w:r>
        <w:t>ỏ</w:t>
      </w:r>
      <w:r>
        <w:t xml:space="preserve"> hàng (update s</w:t>
      </w:r>
      <w:r>
        <w:t>ố</w:t>
      </w:r>
      <w:r>
        <w:t xml:space="preserve"> lư</w:t>
      </w:r>
      <w:r>
        <w:t>ợ</w:t>
      </w:r>
      <w:r>
        <w:t>ng). Chu</w:t>
      </w:r>
      <w:r>
        <w:t>ẩ</w:t>
      </w:r>
      <w:r>
        <w:t>n b</w:t>
      </w:r>
      <w:r>
        <w:t>ị</w:t>
      </w:r>
      <w:r>
        <w:t xml:space="preserve"> UI c</w:t>
      </w:r>
      <w:r>
        <w:t>ấ</w:t>
      </w:r>
      <w:r>
        <w:t>u hình Notification.</w:t>
      </w:r>
    </w:p>
    <w:p w:rsidR="007B131A" w:rsidRDefault="00882180" w:rsidP="00882180">
      <w:pPr>
        <w:pStyle w:val="ListBullet"/>
      </w:pPr>
      <w:r>
        <w:rPr>
          <w:b/>
          <w:i/>
          <w:color w:val="E26B0A"/>
        </w:rPr>
        <w:t>Ph</w:t>
      </w:r>
      <w:r>
        <w:rPr>
          <w:b/>
          <w:i/>
          <w:color w:val="E26B0A"/>
        </w:rPr>
        <w:t>ố</w:t>
      </w:r>
      <w:r>
        <w:rPr>
          <w:b/>
          <w:i/>
          <w:color w:val="E26B0A"/>
        </w:rPr>
        <w:t>i h</w:t>
      </w:r>
      <w:r>
        <w:rPr>
          <w:b/>
          <w:i/>
          <w:color w:val="E26B0A"/>
        </w:rPr>
        <w:t>ợ</w:t>
      </w:r>
      <w:r>
        <w:rPr>
          <w:b/>
          <w:i/>
          <w:color w:val="E26B0A"/>
        </w:rPr>
        <w:t xml:space="preserve">p: </w:t>
      </w:r>
      <w:r>
        <w:rPr>
          <w:i/>
        </w:rPr>
        <w:t>BE ưu tiên tr</w:t>
      </w:r>
      <w:r>
        <w:rPr>
          <w:i/>
        </w:rPr>
        <w:t>ả</w:t>
      </w:r>
      <w:r>
        <w:rPr>
          <w:i/>
        </w:rPr>
        <w:t xml:space="preserve"> API get Cart -&gt; FE d</w:t>
      </w:r>
      <w:r>
        <w:rPr>
          <w:i/>
        </w:rPr>
        <w:t>ự</w:t>
      </w:r>
      <w:r>
        <w:rPr>
          <w:i/>
        </w:rPr>
        <w:t>ng giao di</w:t>
      </w:r>
      <w:r>
        <w:rPr>
          <w:i/>
        </w:rPr>
        <w:t>ệ</w:t>
      </w:r>
      <w:r>
        <w:rPr>
          <w:i/>
        </w:rPr>
        <w:t>n hi</w:t>
      </w:r>
      <w:r>
        <w:rPr>
          <w:i/>
        </w:rPr>
        <w:t>ể</w:t>
      </w:r>
      <w:r>
        <w:rPr>
          <w:i/>
        </w:rPr>
        <w:t>n th</w:t>
      </w:r>
      <w:r>
        <w:rPr>
          <w:i/>
        </w:rPr>
        <w:t>ị</w:t>
      </w:r>
      <w:r>
        <w:rPr>
          <w:i/>
        </w:rPr>
        <w:t xml:space="preserve"> </w:t>
      </w:r>
      <w:proofErr w:type="spellStart"/>
      <w:r>
        <w:rPr>
          <w:i/>
        </w:rPr>
        <w:t>t</w:t>
      </w:r>
      <w:r>
        <w:rPr>
          <w:i/>
        </w:rPr>
        <w:t>ổ</w:t>
      </w:r>
      <w:r>
        <w:rPr>
          <w:i/>
        </w:rPr>
        <w:t>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</w:t>
      </w:r>
      <w:r>
        <w:rPr>
          <w:i/>
        </w:rPr>
        <w:t>ề</w:t>
      </w:r>
      <w:r>
        <w:rPr>
          <w:i/>
        </w:rPr>
        <w:t>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</w:t>
      </w:r>
      <w:r>
        <w:rPr>
          <w:i/>
        </w:rPr>
        <w:t>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</w:t>
      </w:r>
      <w:r>
        <w:rPr>
          <w:i/>
        </w:rPr>
        <w:t>ế</w:t>
      </w:r>
      <w:r>
        <w:rPr>
          <w:i/>
        </w:rPr>
        <w:t>n</w:t>
      </w:r>
      <w:proofErr w:type="spellEnd"/>
      <w:r>
        <w:rPr>
          <w:i/>
        </w:rPr>
        <w:t>.</w:t>
      </w:r>
    </w:p>
    <w:p w:rsidR="007B131A" w:rsidRDefault="00882180">
      <w:pPr>
        <w:pStyle w:val="Heading2"/>
      </w:pPr>
      <w:r>
        <w:t>T</w:t>
      </w:r>
      <w:r>
        <w:t>u</w:t>
      </w:r>
      <w:r>
        <w:t>ầ</w:t>
      </w:r>
      <w:r>
        <w:t>n 5: X</w:t>
      </w:r>
      <w:r>
        <w:t>ử</w:t>
      </w:r>
      <w:r>
        <w:t xml:space="preserve"> lý Đơn hàng (Checkout) &amp; Khuy</w:t>
      </w:r>
      <w:r>
        <w:t>ế</w:t>
      </w:r>
      <w:r>
        <w:t>n mãi</w:t>
      </w:r>
    </w:p>
    <w:p w:rsidR="007B131A" w:rsidRDefault="00882180">
      <w:pPr>
        <w:pStyle w:val="ListBullet"/>
      </w:pPr>
      <w:r>
        <w:rPr>
          <w:b/>
          <w:color w:val="0070C0"/>
        </w:rPr>
        <w:t>Tài li</w:t>
      </w:r>
      <w:r>
        <w:rPr>
          <w:b/>
          <w:color w:val="0070C0"/>
        </w:rPr>
        <w:t>ệ</w:t>
      </w:r>
      <w:r>
        <w:rPr>
          <w:b/>
          <w:color w:val="0070C0"/>
        </w:rPr>
        <w:t xml:space="preserve">u (Doc): </w:t>
      </w:r>
      <w:r>
        <w:t>V</w:t>
      </w:r>
      <w:r>
        <w:t>ẽ</w:t>
      </w:r>
      <w:r>
        <w:t xml:space="preserve"> Sequence Diagram lu</w:t>
      </w:r>
      <w:r>
        <w:t>ồ</w:t>
      </w:r>
      <w:r>
        <w:t>ng Checkout &amp; Apply Coupon. B</w:t>
      </w:r>
      <w:r>
        <w:t>ổ</w:t>
      </w:r>
      <w:r>
        <w:t xml:space="preserve"> sung Class Diagram Service/Controller.</w:t>
      </w:r>
    </w:p>
    <w:p w:rsidR="007B131A" w:rsidRDefault="00882180">
      <w:pPr>
        <w:pStyle w:val="ListBullet"/>
      </w:pPr>
      <w:r>
        <w:rPr>
          <w:b/>
          <w:color w:val="C00000"/>
        </w:rPr>
        <w:t xml:space="preserve">Backend (BE): </w:t>
      </w:r>
      <w:r>
        <w:t>API Checkout (S</w:t>
      </w:r>
      <w:r>
        <w:t>ử</w:t>
      </w:r>
      <w:r>
        <w:t xml:space="preserve"> d</w:t>
      </w:r>
      <w:r>
        <w:t>ụ</w:t>
      </w:r>
      <w:r>
        <w:t>ng @Transactional, ch</w:t>
      </w:r>
      <w:r>
        <w:t>ụ</w:t>
      </w:r>
      <w:r>
        <w:t>p snapshot giá/tên, tr</w:t>
      </w:r>
      <w:r>
        <w:t>ừ</w:t>
      </w:r>
      <w:r>
        <w:t xml:space="preserve"> t</w:t>
      </w:r>
      <w:r>
        <w:t>ồ</w:t>
      </w:r>
      <w:r>
        <w:t>n kho variant, xóa cart items). API Coupon (Validate mã, th</w:t>
      </w:r>
      <w:r>
        <w:t>ờ</w:t>
      </w:r>
      <w:r>
        <w:t>i h</w:t>
      </w:r>
      <w:r>
        <w:t>ạ</w:t>
      </w:r>
      <w:r>
        <w:t>n, gi</w:t>
      </w:r>
      <w:r>
        <w:t>ớ</w:t>
      </w:r>
      <w:r>
        <w:t>i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ng).</w:t>
      </w:r>
    </w:p>
    <w:p w:rsidR="007B131A" w:rsidRDefault="00882180">
      <w:pPr>
        <w:pStyle w:val="ListBullet"/>
      </w:pPr>
      <w:r>
        <w:rPr>
          <w:b/>
          <w:color w:val="00B050"/>
        </w:rPr>
        <w:t xml:space="preserve">Frontend (FE): </w:t>
      </w:r>
      <w:r>
        <w:t>Giao di</w:t>
      </w:r>
      <w:r>
        <w:t>ệ</w:t>
      </w:r>
      <w:r>
        <w:t>n Checkout (ch</w:t>
      </w:r>
      <w:r>
        <w:t>ọ</w:t>
      </w:r>
      <w:r>
        <w:t>n đ</w:t>
      </w:r>
      <w:r>
        <w:t>ị</w:t>
      </w:r>
      <w:r>
        <w:t>a ch</w:t>
      </w:r>
      <w:r>
        <w:t>ỉ</w:t>
      </w:r>
      <w:r>
        <w:t>, áp mã Coupon). G</w:t>
      </w:r>
      <w:r>
        <w:t>ử</w:t>
      </w:r>
      <w:r>
        <w:t>i payload đ</w:t>
      </w:r>
      <w:r>
        <w:t>ặ</w:t>
      </w:r>
      <w:r>
        <w:t>t hàng theo đ</w:t>
      </w:r>
      <w:r>
        <w:t>ị</w:t>
      </w:r>
      <w:r>
        <w:t>nh d</w:t>
      </w:r>
      <w:r>
        <w:t>ạ</w:t>
      </w:r>
      <w:r>
        <w:t>ng BE quy đ</w:t>
      </w:r>
      <w:r>
        <w:t>ị</w:t>
      </w:r>
      <w:r>
        <w:t>nh.</w:t>
      </w:r>
    </w:p>
    <w:p w:rsidR="007B131A" w:rsidRDefault="00882180" w:rsidP="00882180">
      <w:pPr>
        <w:pStyle w:val="ListBullet"/>
      </w:pPr>
      <w:r>
        <w:rPr>
          <w:b/>
          <w:i/>
          <w:color w:val="E26B0A"/>
        </w:rPr>
        <w:t>Ph</w:t>
      </w:r>
      <w:r>
        <w:rPr>
          <w:b/>
          <w:i/>
          <w:color w:val="E26B0A"/>
        </w:rPr>
        <w:t>ố</w:t>
      </w:r>
      <w:r>
        <w:rPr>
          <w:b/>
          <w:i/>
          <w:color w:val="E26B0A"/>
        </w:rPr>
        <w:t>i h</w:t>
      </w:r>
      <w:r>
        <w:rPr>
          <w:b/>
          <w:i/>
          <w:color w:val="E26B0A"/>
        </w:rPr>
        <w:t>ợ</w:t>
      </w:r>
      <w:r>
        <w:rPr>
          <w:b/>
          <w:i/>
          <w:color w:val="E26B0A"/>
        </w:rPr>
        <w:t xml:space="preserve">p: </w:t>
      </w:r>
      <w:r>
        <w:rPr>
          <w:i/>
        </w:rPr>
        <w:t>FE tuy</w:t>
      </w:r>
      <w:r>
        <w:rPr>
          <w:i/>
        </w:rPr>
        <w:t>ệ</w:t>
      </w:r>
      <w:r>
        <w:rPr>
          <w:i/>
        </w:rPr>
        <w:t>t đ</w:t>
      </w:r>
      <w:r>
        <w:rPr>
          <w:i/>
        </w:rPr>
        <w:t>ố</w:t>
      </w:r>
      <w:r>
        <w:rPr>
          <w:i/>
        </w:rPr>
        <w:t>i không t</w:t>
      </w:r>
      <w:r>
        <w:rPr>
          <w:i/>
        </w:rPr>
        <w:t>ự</w:t>
      </w:r>
      <w:r>
        <w:rPr>
          <w:i/>
        </w:rPr>
        <w:t xml:space="preserve"> tính t</w:t>
      </w:r>
      <w:r>
        <w:rPr>
          <w:i/>
        </w:rPr>
        <w:t>ổ</w:t>
      </w:r>
      <w:r>
        <w:rPr>
          <w:i/>
        </w:rPr>
        <w:t>ng ti</w:t>
      </w:r>
      <w:r>
        <w:rPr>
          <w:i/>
        </w:rPr>
        <w:t>ề</w:t>
      </w:r>
      <w:r>
        <w:rPr>
          <w:i/>
        </w:rPr>
        <w:t>n g</w:t>
      </w:r>
      <w:r>
        <w:rPr>
          <w:i/>
        </w:rPr>
        <w:t>ử</w:t>
      </w:r>
      <w:r>
        <w:rPr>
          <w:i/>
        </w:rPr>
        <w:t>i lên. FE ch</w:t>
      </w:r>
      <w:r>
        <w:rPr>
          <w:i/>
        </w:rPr>
        <w:t>ỉ</w:t>
      </w:r>
      <w:r>
        <w:rPr>
          <w:i/>
        </w:rPr>
        <w:t xml:space="preserve"> g</w:t>
      </w:r>
      <w:r>
        <w:rPr>
          <w:i/>
        </w:rPr>
        <w:t>ử</w:t>
      </w:r>
      <w:r>
        <w:rPr>
          <w:i/>
        </w:rPr>
        <w:t>i s</w:t>
      </w:r>
      <w:r>
        <w:rPr>
          <w:i/>
        </w:rPr>
        <w:t>ố</w:t>
      </w:r>
      <w:r>
        <w:rPr>
          <w:i/>
        </w:rPr>
        <w:t xml:space="preserve"> lư</w:t>
      </w:r>
      <w:r>
        <w:rPr>
          <w:i/>
        </w:rPr>
        <w:t>ợ</w:t>
      </w:r>
      <w:r>
        <w:rPr>
          <w:i/>
        </w:rPr>
        <w:t xml:space="preserve">ng, coupon, BE tính toán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</w:t>
      </w:r>
      <w:r>
        <w:rPr>
          <w:i/>
        </w:rPr>
        <w:t>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</w:t>
      </w:r>
      <w:r>
        <w:rPr>
          <w:i/>
        </w:rPr>
        <w:t>ề</w:t>
      </w:r>
      <w:proofErr w:type="spellEnd"/>
      <w:r>
        <w:rPr>
          <w:i/>
        </w:rPr>
        <w:t xml:space="preserve"> Total.</w:t>
      </w:r>
    </w:p>
    <w:p w:rsidR="007B131A" w:rsidRDefault="00882180">
      <w:pPr>
        <w:pStyle w:val="Heading2"/>
      </w:pPr>
      <w:r>
        <w:t>T</w:t>
      </w:r>
      <w:r>
        <w:t>u</w:t>
      </w:r>
      <w:r>
        <w:t>ầ</w:t>
      </w:r>
      <w:r>
        <w:t>n 6: Thanh toán &amp; Đánh giá S</w:t>
      </w:r>
      <w:r>
        <w:t>ả</w:t>
      </w:r>
      <w:r>
        <w:t>n ph</w:t>
      </w:r>
      <w:r>
        <w:t>ẩ</w:t>
      </w:r>
      <w:r>
        <w:t>m</w:t>
      </w:r>
    </w:p>
    <w:p w:rsidR="007B131A" w:rsidRDefault="00882180">
      <w:pPr>
        <w:pStyle w:val="ListBullet"/>
      </w:pPr>
      <w:r>
        <w:rPr>
          <w:b/>
          <w:color w:val="0070C0"/>
        </w:rPr>
        <w:t>Tài li</w:t>
      </w:r>
      <w:r>
        <w:rPr>
          <w:b/>
          <w:color w:val="0070C0"/>
        </w:rPr>
        <w:t>ệ</w:t>
      </w:r>
      <w:r>
        <w:rPr>
          <w:b/>
          <w:color w:val="0070C0"/>
        </w:rPr>
        <w:t xml:space="preserve">u (Doc): </w:t>
      </w:r>
      <w:r>
        <w:t>V</w:t>
      </w:r>
      <w:r>
        <w:t>ẽ</w:t>
      </w:r>
      <w:r>
        <w:t xml:space="preserve"> Sequence Diagram lu</w:t>
      </w:r>
      <w:r>
        <w:t>ồ</w:t>
      </w:r>
      <w:r>
        <w:t>ng Thanh toán (VNPAY/MoMo) và x</w:t>
      </w:r>
      <w:r>
        <w:t>ử</w:t>
      </w:r>
      <w:r>
        <w:t xml:space="preserve"> lý IPN/Webhook.</w:t>
      </w:r>
    </w:p>
    <w:p w:rsidR="007B131A" w:rsidRDefault="00882180">
      <w:pPr>
        <w:pStyle w:val="ListBullet"/>
      </w:pPr>
      <w:r>
        <w:rPr>
          <w:b/>
          <w:color w:val="C00000"/>
        </w:rPr>
        <w:t xml:space="preserve">Backend (BE): </w:t>
      </w:r>
      <w:r>
        <w:t>Tích h</w:t>
      </w:r>
      <w:r>
        <w:t>ợ</w:t>
      </w:r>
      <w:r>
        <w:t>p c</w:t>
      </w:r>
      <w:r>
        <w:t>ổ</w:t>
      </w:r>
      <w:r>
        <w:t>ng thanh toán (t</w:t>
      </w:r>
      <w:r>
        <w:t>ạ</w:t>
      </w:r>
      <w:r>
        <w:t>o URL, x</w:t>
      </w:r>
      <w:r>
        <w:t>ử</w:t>
      </w:r>
      <w:r>
        <w:t xml:space="preserve"> lý Webhook c</w:t>
      </w:r>
      <w:r>
        <w:t>ậ</w:t>
      </w:r>
      <w:r>
        <w:t>p nh</w:t>
      </w:r>
      <w:r>
        <w:t>ậ</w:t>
      </w:r>
      <w:r>
        <w:t>t đơn sang PAID/CONFIRMED). API Review (Khóa ngư</w:t>
      </w:r>
      <w:r>
        <w:t>ờ</w:t>
      </w:r>
      <w:r>
        <w:t>i dùng chư</w:t>
      </w:r>
      <w:r>
        <w:t>a mua không đư</w:t>
      </w:r>
      <w:r>
        <w:t>ợ</w:t>
      </w:r>
      <w:r>
        <w:t>c đánh giá).</w:t>
      </w:r>
    </w:p>
    <w:p w:rsidR="007B131A" w:rsidRDefault="00882180">
      <w:pPr>
        <w:pStyle w:val="ListBullet"/>
      </w:pPr>
      <w:r>
        <w:rPr>
          <w:b/>
          <w:color w:val="00B050"/>
        </w:rPr>
        <w:t xml:space="preserve">Frontend (FE): </w:t>
      </w:r>
      <w:r>
        <w:t>X</w:t>
      </w:r>
      <w:r>
        <w:t>ử</w:t>
      </w:r>
      <w:r>
        <w:t xml:space="preserve"> lý redirect thanh toán. Làm trang tr</w:t>
      </w:r>
      <w:r>
        <w:t>ạ</w:t>
      </w:r>
      <w:r>
        <w:t>ng thái (Thành công/Th</w:t>
      </w:r>
      <w:r>
        <w:t>ấ</w:t>
      </w:r>
      <w:r>
        <w:t>t b</w:t>
      </w:r>
      <w:r>
        <w:t>ạ</w:t>
      </w:r>
      <w:r>
        <w:t>i). UI Đánh giá s</w:t>
      </w:r>
      <w:r>
        <w:t>ả</w:t>
      </w:r>
      <w:r>
        <w:t>n ph</w:t>
      </w:r>
      <w:r>
        <w:t>ẩ</w:t>
      </w:r>
      <w:r>
        <w:t xml:space="preserve">m &amp; kèm </w:t>
      </w:r>
      <w:r>
        <w:t>ả</w:t>
      </w:r>
      <w:r>
        <w:t>nh.</w:t>
      </w:r>
    </w:p>
    <w:p w:rsidR="007B131A" w:rsidRDefault="00882180" w:rsidP="00882180">
      <w:pPr>
        <w:pStyle w:val="ListBullet"/>
      </w:pPr>
      <w:r>
        <w:rPr>
          <w:b/>
          <w:i/>
          <w:color w:val="E26B0A"/>
        </w:rPr>
        <w:t>Ph</w:t>
      </w:r>
      <w:r>
        <w:rPr>
          <w:b/>
          <w:i/>
          <w:color w:val="E26B0A"/>
        </w:rPr>
        <w:t>ố</w:t>
      </w:r>
      <w:r>
        <w:rPr>
          <w:b/>
          <w:i/>
          <w:color w:val="E26B0A"/>
        </w:rPr>
        <w:t>i h</w:t>
      </w:r>
      <w:r>
        <w:rPr>
          <w:b/>
          <w:i/>
          <w:color w:val="E26B0A"/>
        </w:rPr>
        <w:t>ợ</w:t>
      </w:r>
      <w:r>
        <w:rPr>
          <w:b/>
          <w:i/>
          <w:color w:val="E26B0A"/>
        </w:rPr>
        <w:t xml:space="preserve">p: </w:t>
      </w:r>
      <w:r>
        <w:rPr>
          <w:i/>
        </w:rPr>
        <w:t>BE c</w:t>
      </w:r>
      <w:r>
        <w:rPr>
          <w:i/>
        </w:rPr>
        <w:t>ấ</w:t>
      </w:r>
      <w:r>
        <w:rPr>
          <w:i/>
        </w:rPr>
        <w:t>u hình Sandbox Payment trư</w:t>
      </w:r>
      <w:r>
        <w:rPr>
          <w:i/>
        </w:rPr>
        <w:t>ớ</w:t>
      </w:r>
      <w:r>
        <w:rPr>
          <w:i/>
        </w:rPr>
        <w:t>c -&gt; cung c</w:t>
      </w:r>
      <w:r>
        <w:rPr>
          <w:i/>
        </w:rPr>
        <w:t>ấ</w:t>
      </w:r>
      <w:r>
        <w:rPr>
          <w:i/>
        </w:rPr>
        <w:t xml:space="preserve">p test card cho FE </w:t>
      </w:r>
      <w:proofErr w:type="spellStart"/>
      <w:r>
        <w:rPr>
          <w:i/>
        </w:rPr>
        <w:t>ch</w:t>
      </w:r>
      <w:r>
        <w:rPr>
          <w:i/>
        </w:rPr>
        <w:t>ạ</w:t>
      </w:r>
      <w:r>
        <w:rPr>
          <w:i/>
        </w:rPr>
        <w:t>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</w:t>
      </w:r>
      <w:r>
        <w:rPr>
          <w:i/>
        </w:rPr>
        <w:t>ồ</w:t>
      </w:r>
      <w:r>
        <w:rPr>
          <w:i/>
        </w:rPr>
        <w:t>ng</w:t>
      </w:r>
      <w:proofErr w:type="spellEnd"/>
      <w:r>
        <w:rPr>
          <w:i/>
        </w:rPr>
        <w:t xml:space="preserve"> E2E.</w:t>
      </w:r>
    </w:p>
    <w:p w:rsidR="007B131A" w:rsidRDefault="00882180">
      <w:pPr>
        <w:pStyle w:val="Heading2"/>
      </w:pPr>
      <w:r>
        <w:lastRenderedPageBreak/>
        <w:t>T</w:t>
      </w:r>
      <w:r>
        <w:t>u</w:t>
      </w:r>
      <w:r>
        <w:t>ầ</w:t>
      </w:r>
      <w:r>
        <w:t>n 7: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</w:t>
      </w:r>
      <w:r>
        <w:t>th</w:t>
      </w:r>
      <w:r>
        <w:t>ố</w:t>
      </w:r>
      <w:r>
        <w:t>ng (Admin CMS) &amp; V</w:t>
      </w:r>
      <w:r>
        <w:t>ậ</w:t>
      </w:r>
      <w:r>
        <w:t>n chuy</w:t>
      </w:r>
      <w:r>
        <w:t>ể</w:t>
      </w:r>
      <w:r>
        <w:t>n</w:t>
      </w:r>
    </w:p>
    <w:p w:rsidR="007B131A" w:rsidRDefault="00882180">
      <w:pPr>
        <w:pStyle w:val="ListBullet"/>
      </w:pPr>
      <w:r>
        <w:rPr>
          <w:b/>
          <w:color w:val="0070C0"/>
        </w:rPr>
        <w:t>Tài li</w:t>
      </w:r>
      <w:r>
        <w:rPr>
          <w:b/>
          <w:color w:val="0070C0"/>
        </w:rPr>
        <w:t>ệ</w:t>
      </w:r>
      <w:r>
        <w:rPr>
          <w:b/>
          <w:color w:val="0070C0"/>
        </w:rPr>
        <w:t xml:space="preserve">u (Doc): </w:t>
      </w:r>
      <w:r>
        <w:t>Ch</w:t>
      </w:r>
      <w:r>
        <w:t>ụ</w:t>
      </w:r>
      <w:r>
        <w:t xml:space="preserve">p </w:t>
      </w:r>
      <w:r>
        <w:t>ả</w:t>
      </w:r>
      <w:r>
        <w:t>nh UI các ch</w:t>
      </w:r>
      <w:r>
        <w:t>ứ</w:t>
      </w:r>
      <w:r>
        <w:t>c năng Customer/Admin đã xong. Vi</w:t>
      </w:r>
      <w:r>
        <w:t>ế</w:t>
      </w:r>
      <w:r>
        <w:t>t API Docs (Endpoint, Params, Body).</w:t>
      </w:r>
    </w:p>
    <w:p w:rsidR="007B131A" w:rsidRDefault="00882180">
      <w:pPr>
        <w:pStyle w:val="ListBullet"/>
      </w:pPr>
      <w:r>
        <w:rPr>
          <w:b/>
          <w:color w:val="C00000"/>
        </w:rPr>
        <w:t xml:space="preserve">Backend (BE): </w:t>
      </w:r>
      <w:r>
        <w:t>API Admin (C</w:t>
      </w:r>
      <w:r>
        <w:t>ậ</w:t>
      </w:r>
      <w:r>
        <w:t>p nh</w:t>
      </w:r>
      <w:r>
        <w:t>ậ</w:t>
      </w:r>
      <w:r>
        <w:t>t order status - hoàn kho n</w:t>
      </w:r>
      <w:r>
        <w:t>ế</w:t>
      </w:r>
      <w:r>
        <w:t>u H</w:t>
      </w:r>
      <w:r>
        <w:t>Ủ</w:t>
      </w:r>
      <w:r>
        <w:t>Y, T</w:t>
      </w:r>
      <w:r>
        <w:t>ạ</w:t>
      </w:r>
      <w:r>
        <w:t>o Shipment tích h</w:t>
      </w:r>
      <w:r>
        <w:t>ợ</w:t>
      </w:r>
      <w:r>
        <w:t>p GHTK/ViettelPost, Ban/Lock Use</w:t>
      </w:r>
      <w:r>
        <w:t>r, Tr</w:t>
      </w:r>
      <w:r>
        <w:t>ả</w:t>
      </w:r>
      <w:r>
        <w:t xml:space="preserve"> l</w:t>
      </w:r>
      <w:r>
        <w:t>ờ</w:t>
      </w:r>
      <w:r>
        <w:t>i Review). Logic th</w:t>
      </w:r>
      <w:r>
        <w:t>ố</w:t>
      </w:r>
      <w:r>
        <w:t>ng kê Dashboard.</w:t>
      </w:r>
    </w:p>
    <w:p w:rsidR="007B131A" w:rsidRDefault="00882180">
      <w:pPr>
        <w:pStyle w:val="ListBullet"/>
      </w:pPr>
      <w:r>
        <w:rPr>
          <w:b/>
          <w:color w:val="00B050"/>
        </w:rPr>
        <w:t xml:space="preserve">Frontend (FE): </w:t>
      </w:r>
      <w:r>
        <w:t>Xây d</w:t>
      </w:r>
      <w:r>
        <w:t>ự</w:t>
      </w:r>
      <w:r>
        <w:t>ng Admin Layout. Trang Qu</w:t>
      </w:r>
      <w:r>
        <w:t>ả</w:t>
      </w:r>
      <w:r>
        <w:t>n lý Đơn hàng (C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thái). 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 (Update nhanh giá/t</w:t>
      </w:r>
      <w:r>
        <w:t>ồ</w:t>
      </w:r>
      <w:r>
        <w:t>n kho bi</w:t>
      </w:r>
      <w:r>
        <w:t>ế</w:t>
      </w:r>
      <w:r>
        <w:t>n th</w:t>
      </w:r>
      <w:r>
        <w:t>ể</w:t>
      </w:r>
      <w:r>
        <w:t>).</w:t>
      </w:r>
    </w:p>
    <w:p w:rsidR="007B131A" w:rsidRDefault="00882180" w:rsidP="00882180">
      <w:pPr>
        <w:pStyle w:val="ListBullet"/>
      </w:pPr>
      <w:r>
        <w:rPr>
          <w:b/>
          <w:i/>
          <w:color w:val="E26B0A"/>
        </w:rPr>
        <w:t>Ph</w:t>
      </w:r>
      <w:r>
        <w:rPr>
          <w:b/>
          <w:i/>
          <w:color w:val="E26B0A"/>
        </w:rPr>
        <w:t>ố</w:t>
      </w:r>
      <w:r>
        <w:rPr>
          <w:b/>
          <w:i/>
          <w:color w:val="E26B0A"/>
        </w:rPr>
        <w:t>i h</w:t>
      </w:r>
      <w:r>
        <w:rPr>
          <w:b/>
          <w:i/>
          <w:color w:val="E26B0A"/>
        </w:rPr>
        <w:t>ợ</w:t>
      </w:r>
      <w:r>
        <w:rPr>
          <w:b/>
          <w:i/>
          <w:color w:val="E26B0A"/>
        </w:rPr>
        <w:t xml:space="preserve">p: </w:t>
      </w:r>
      <w:r>
        <w:rPr>
          <w:i/>
        </w:rPr>
        <w:t>FE Lead t</w:t>
      </w:r>
      <w:r>
        <w:rPr>
          <w:i/>
        </w:rPr>
        <w:t>ậ</w:t>
      </w:r>
      <w:r>
        <w:rPr>
          <w:i/>
        </w:rPr>
        <w:t xml:space="preserve">p trung module Admin, BE Lead support logic Admin &amp; </w:t>
      </w:r>
      <w:r>
        <w:rPr>
          <w:i/>
        </w:rPr>
        <w:t>Shipment.</w:t>
      </w:r>
    </w:p>
    <w:p w:rsidR="007B131A" w:rsidRDefault="00882180">
      <w:pPr>
        <w:pStyle w:val="Heading2"/>
      </w:pPr>
      <w:r>
        <w:t>T</w:t>
      </w:r>
      <w:r>
        <w:t>u</w:t>
      </w:r>
      <w:r>
        <w:t>ầ</w:t>
      </w:r>
      <w:r>
        <w:t>n 8: SQA, Ki</w:t>
      </w:r>
      <w:r>
        <w:t>ể</w:t>
      </w:r>
      <w:r>
        <w:t>m th</w:t>
      </w:r>
      <w:r>
        <w:t>ử</w:t>
      </w:r>
      <w:r>
        <w:t xml:space="preserve"> &amp; X</w:t>
      </w:r>
      <w:r>
        <w:t>ử</w:t>
      </w:r>
      <w:r>
        <w:t xml:space="preserve"> lý l</w:t>
      </w:r>
      <w:r>
        <w:t>ỗ</w:t>
      </w:r>
      <w:r>
        <w:t>i</w:t>
      </w:r>
    </w:p>
    <w:p w:rsidR="007B131A" w:rsidRDefault="00882180">
      <w:pPr>
        <w:pStyle w:val="ListBullet"/>
      </w:pPr>
      <w:r>
        <w:rPr>
          <w:b/>
          <w:color w:val="0070C0"/>
        </w:rPr>
        <w:t>Tài li</w:t>
      </w:r>
      <w:r>
        <w:rPr>
          <w:b/>
          <w:color w:val="0070C0"/>
        </w:rPr>
        <w:t>ệ</w:t>
      </w:r>
      <w:r>
        <w:rPr>
          <w:b/>
          <w:color w:val="0070C0"/>
        </w:rPr>
        <w:t xml:space="preserve">u (Doc): </w:t>
      </w:r>
      <w:r>
        <w:t>Vi</w:t>
      </w:r>
      <w:r>
        <w:t>ế</w:t>
      </w:r>
      <w:r>
        <w:t>t k</w:t>
      </w:r>
      <w:r>
        <w:t>ị</w:t>
      </w:r>
      <w:r>
        <w:t>ch b</w:t>
      </w:r>
      <w:r>
        <w:t>ả</w:t>
      </w:r>
      <w:r>
        <w:t>n ki</w:t>
      </w:r>
      <w:r>
        <w:t>ể</w:t>
      </w:r>
      <w:r>
        <w:t>m th</w:t>
      </w:r>
      <w:r>
        <w:t>ử</w:t>
      </w:r>
      <w:r>
        <w:t xml:space="preserve"> (Test Cases &amp; Test Results) theo chu</w:t>
      </w:r>
      <w:r>
        <w:t>ẩ</w:t>
      </w:r>
      <w:r>
        <w:t>n SQA. B</w:t>
      </w:r>
      <w:r>
        <w:t>ổ</w:t>
      </w:r>
      <w:r>
        <w:t xml:space="preserve"> sung th</w:t>
      </w:r>
      <w:r>
        <w:t>ố</w:t>
      </w:r>
      <w:r>
        <w:t>ng kê đ</w:t>
      </w:r>
      <w:r>
        <w:t>ộ</w:t>
      </w:r>
      <w:r>
        <w:t xml:space="preserve"> bao ph</w:t>
      </w:r>
      <w:r>
        <w:t>ủ</w:t>
      </w:r>
      <w:r>
        <w:t xml:space="preserve"> ki</w:t>
      </w:r>
      <w:r>
        <w:t>ể</w:t>
      </w:r>
      <w:r>
        <w:t>m th</w:t>
      </w:r>
      <w:r>
        <w:t>ử</w:t>
      </w:r>
      <w:r>
        <w:t>.</w:t>
      </w:r>
    </w:p>
    <w:p w:rsidR="007B131A" w:rsidRDefault="00882180">
      <w:pPr>
        <w:pStyle w:val="ListBullet"/>
      </w:pPr>
      <w:r>
        <w:rPr>
          <w:b/>
          <w:color w:val="C00000"/>
        </w:rPr>
        <w:t xml:space="preserve">Backend (BE): </w:t>
      </w:r>
      <w:r>
        <w:t>Vi</w:t>
      </w:r>
      <w:r>
        <w:t>ế</w:t>
      </w:r>
      <w:r>
        <w:t>t Unit Test t</w:t>
      </w:r>
      <w:r>
        <w:t>ầ</w:t>
      </w:r>
      <w:r>
        <w:t>ng Service (JUnit 5 + Mockito) cho các logic lõi: Tính ti</w:t>
      </w:r>
      <w:r>
        <w:t>ề</w:t>
      </w:r>
      <w:r>
        <w:t>n</w:t>
      </w:r>
      <w:r>
        <w:t>, tr</w:t>
      </w:r>
      <w:r>
        <w:t>ừ</w:t>
      </w:r>
      <w:r>
        <w:t xml:space="preserve"> kho, phân quy</w:t>
      </w:r>
      <w:r>
        <w:t>ề</w:t>
      </w:r>
      <w:r>
        <w:t>n JWT. Fix bugs sau khi FE test lu</w:t>
      </w:r>
      <w:r>
        <w:t>ồ</w:t>
      </w:r>
      <w:r>
        <w:t>ng tích h</w:t>
      </w:r>
      <w:r>
        <w:t>ợ</w:t>
      </w:r>
      <w:r>
        <w:t>p.</w:t>
      </w:r>
    </w:p>
    <w:p w:rsidR="007B131A" w:rsidRDefault="00882180">
      <w:pPr>
        <w:pStyle w:val="ListBullet"/>
      </w:pPr>
      <w:r>
        <w:rPr>
          <w:b/>
          <w:color w:val="00B050"/>
        </w:rPr>
        <w:t xml:space="preserve">Frontend (FE): </w:t>
      </w:r>
      <w:r>
        <w:t>Ki</w:t>
      </w:r>
      <w:r>
        <w:t>ể</w:t>
      </w:r>
      <w:r>
        <w:t>m th</w:t>
      </w:r>
      <w:r>
        <w:t>ử</w:t>
      </w:r>
      <w:r>
        <w:t xml:space="preserve"> toàn b</w:t>
      </w:r>
      <w:r>
        <w:t>ộ</w:t>
      </w:r>
      <w:r>
        <w:t xml:space="preserve"> lu</w:t>
      </w:r>
      <w:r>
        <w:t>ồ</w:t>
      </w:r>
      <w:r>
        <w:t>ng End-to-End: Đăng ký -&gt; Mua hàng -&gt; Áp mã -&gt; Thanh toán -&gt; Admin duy</w:t>
      </w:r>
      <w:r>
        <w:t>ệ</w:t>
      </w:r>
      <w:r>
        <w:t>t -&gt; Nh</w:t>
      </w:r>
      <w:r>
        <w:t>ậ</w:t>
      </w:r>
      <w:r>
        <w:t>n hàng -&gt; Đánh giá.</w:t>
      </w:r>
    </w:p>
    <w:p w:rsidR="007B131A" w:rsidRDefault="00882180" w:rsidP="00882180">
      <w:pPr>
        <w:pStyle w:val="ListBullet"/>
      </w:pPr>
      <w:r>
        <w:rPr>
          <w:b/>
          <w:i/>
          <w:color w:val="E26B0A"/>
        </w:rPr>
        <w:t>Ph</w:t>
      </w:r>
      <w:r>
        <w:rPr>
          <w:b/>
          <w:i/>
          <w:color w:val="E26B0A"/>
        </w:rPr>
        <w:t>ố</w:t>
      </w:r>
      <w:r>
        <w:rPr>
          <w:b/>
          <w:i/>
          <w:color w:val="E26B0A"/>
        </w:rPr>
        <w:t>i h</w:t>
      </w:r>
      <w:r>
        <w:rPr>
          <w:b/>
          <w:i/>
          <w:color w:val="E26B0A"/>
        </w:rPr>
        <w:t>ợ</w:t>
      </w:r>
      <w:r>
        <w:rPr>
          <w:b/>
          <w:i/>
          <w:color w:val="E26B0A"/>
        </w:rPr>
        <w:t xml:space="preserve">p: </w:t>
      </w:r>
      <w:r>
        <w:rPr>
          <w:i/>
        </w:rPr>
        <w:t>Team Test (FE Dev/SQA) báo l</w:t>
      </w:r>
      <w:r>
        <w:rPr>
          <w:i/>
        </w:rPr>
        <w:t>ỗ</w:t>
      </w:r>
      <w:r>
        <w:rPr>
          <w:i/>
        </w:rPr>
        <w:t xml:space="preserve">i lên </w:t>
      </w:r>
      <w:r>
        <w:rPr>
          <w:i/>
        </w:rPr>
        <w:t>Trello/Jira, BE l</w:t>
      </w:r>
      <w:r>
        <w:rPr>
          <w:i/>
        </w:rPr>
        <w:t>ậ</w:t>
      </w:r>
      <w:r>
        <w:rPr>
          <w:i/>
        </w:rPr>
        <w:t>p t</w:t>
      </w:r>
      <w:r>
        <w:rPr>
          <w:i/>
        </w:rPr>
        <w:t>ứ</w:t>
      </w:r>
      <w:r>
        <w:rPr>
          <w:i/>
        </w:rPr>
        <w:t xml:space="preserve">c fix và deploy </w:t>
      </w:r>
      <w:proofErr w:type="spellStart"/>
      <w:r>
        <w:rPr>
          <w:i/>
        </w:rPr>
        <w:t>l</w:t>
      </w:r>
      <w:r>
        <w:rPr>
          <w:i/>
        </w:rPr>
        <w:t>ạ</w:t>
      </w:r>
      <w:r>
        <w:rPr>
          <w:i/>
        </w:rPr>
        <w:t>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môi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</w:t>
      </w:r>
      <w:r>
        <w:rPr>
          <w:i/>
        </w:rPr>
        <w:t>ờ</w:t>
      </w:r>
      <w:r>
        <w:rPr>
          <w:i/>
        </w:rPr>
        <w:t>ng</w:t>
      </w:r>
      <w:proofErr w:type="spellEnd"/>
      <w:r>
        <w:rPr>
          <w:i/>
        </w:rPr>
        <w:t xml:space="preserve"> test.</w:t>
      </w:r>
    </w:p>
    <w:p w:rsidR="007B131A" w:rsidRDefault="00882180">
      <w:pPr>
        <w:pStyle w:val="Heading2"/>
      </w:pPr>
      <w:r>
        <w:t>T</w:t>
      </w:r>
      <w:r>
        <w:t>u</w:t>
      </w:r>
      <w:r>
        <w:t>ầ</w:t>
      </w:r>
      <w:r>
        <w:t>n 9: T</w:t>
      </w:r>
      <w:r>
        <w:t>ố</w:t>
      </w:r>
      <w:r>
        <w:t>i ưu UX, Đóng gói &amp; Báo cáo</w:t>
      </w:r>
    </w:p>
    <w:p w:rsidR="007B131A" w:rsidRDefault="00882180">
      <w:pPr>
        <w:pStyle w:val="ListBullet"/>
      </w:pPr>
      <w:r>
        <w:rPr>
          <w:b/>
          <w:color w:val="0070C0"/>
        </w:rPr>
        <w:t>Tài li</w:t>
      </w:r>
      <w:r>
        <w:rPr>
          <w:b/>
          <w:color w:val="0070C0"/>
        </w:rPr>
        <w:t>ệ</w:t>
      </w:r>
      <w:r>
        <w:rPr>
          <w:b/>
          <w:color w:val="0070C0"/>
        </w:rPr>
        <w:t xml:space="preserve">u (Doc): </w:t>
      </w:r>
      <w:r>
        <w:t>Hoàn thi</w:t>
      </w:r>
      <w:r>
        <w:t>ệ</w:t>
      </w:r>
      <w:r>
        <w:t>n Chương K</w:t>
      </w:r>
      <w:r>
        <w:t>ế</w:t>
      </w:r>
      <w:r>
        <w:t>t lu</w:t>
      </w:r>
      <w:r>
        <w:t>ậ</w:t>
      </w:r>
      <w:r>
        <w:t>n (K</w:t>
      </w:r>
      <w:r>
        <w:t>ế</w:t>
      </w:r>
      <w:r>
        <w:t>t qu</w:t>
      </w:r>
      <w:r>
        <w:t>ả</w:t>
      </w:r>
      <w:r>
        <w:t>, h</w:t>
      </w:r>
      <w:r>
        <w:t>ạ</w:t>
      </w:r>
      <w:r>
        <w:t>n ch</w:t>
      </w:r>
      <w:r>
        <w:t>ế</w:t>
      </w:r>
      <w:r>
        <w:t>, hư</w:t>
      </w:r>
      <w:r>
        <w:t>ớ</w:t>
      </w:r>
      <w:r>
        <w:t>ng phát tri</w:t>
      </w:r>
      <w:r>
        <w:t>ể</w:t>
      </w:r>
      <w:r>
        <w:t>n). Format chu</w:t>
      </w:r>
      <w:r>
        <w:t>ẩ</w:t>
      </w:r>
      <w:r>
        <w:t>n báo cáo. Làm Slide Demo.</w:t>
      </w:r>
    </w:p>
    <w:p w:rsidR="007B131A" w:rsidRDefault="00882180">
      <w:pPr>
        <w:pStyle w:val="ListBullet"/>
      </w:pPr>
      <w:r>
        <w:rPr>
          <w:b/>
          <w:color w:val="C00000"/>
        </w:rPr>
        <w:t xml:space="preserve">Backend (BE): </w:t>
      </w:r>
      <w:r>
        <w:t>Đóng gói mã ngu</w:t>
      </w:r>
      <w:r>
        <w:t>ồ</w:t>
      </w:r>
      <w:r>
        <w:t>n (Docker</w:t>
      </w:r>
      <w:r>
        <w:t>ize) cho PostgreSQL, Backend. D</w:t>
      </w:r>
      <w:r>
        <w:t>ọ</w:t>
      </w:r>
      <w:r>
        <w:t>n d</w:t>
      </w:r>
      <w:r>
        <w:t>ẹ</w:t>
      </w:r>
      <w:r>
        <w:t>p Log, chu</w:t>
      </w:r>
      <w:r>
        <w:t>ẩ</w:t>
      </w:r>
      <w:r>
        <w:t>n b</w:t>
      </w:r>
      <w:r>
        <w:t>ị</w:t>
      </w:r>
      <w:r>
        <w:t xml:space="preserve"> DB Seed m</w:t>
      </w:r>
      <w:r>
        <w:t>ẫ</w:t>
      </w:r>
      <w:r>
        <w:t>u đ</w:t>
      </w:r>
      <w:r>
        <w:t>ể</w:t>
      </w:r>
      <w:r>
        <w:t xml:space="preserve"> Demo.</w:t>
      </w:r>
    </w:p>
    <w:p w:rsidR="007B131A" w:rsidRDefault="00882180">
      <w:pPr>
        <w:pStyle w:val="ListBullet"/>
      </w:pPr>
      <w:r>
        <w:rPr>
          <w:b/>
          <w:color w:val="00B050"/>
        </w:rPr>
        <w:t xml:space="preserve">Frontend (FE): </w:t>
      </w:r>
      <w:r>
        <w:t>T</w:t>
      </w:r>
      <w:r>
        <w:t>ố</w:t>
      </w:r>
      <w:r>
        <w:t>i ưu UX: Thêm Loading/Skeleton, x</w:t>
      </w:r>
      <w:r>
        <w:t>ử</w:t>
      </w:r>
      <w:r>
        <w:t xml:space="preserve"> lý màn hình d</w:t>
      </w:r>
      <w:r>
        <w:t>ữ</w:t>
      </w:r>
      <w:r>
        <w:t xml:space="preserve"> li</w:t>
      </w:r>
      <w:r>
        <w:t>ệ</w:t>
      </w:r>
      <w:r>
        <w:t>u r</w:t>
      </w:r>
      <w:r>
        <w:t>ỗ</w:t>
      </w:r>
      <w:r>
        <w:t>ng (Empty state), Toast Messages mư</w:t>
      </w:r>
      <w:r>
        <w:t>ợ</w:t>
      </w:r>
      <w:r>
        <w:t>t mà. Build source Production.</w:t>
      </w:r>
    </w:p>
    <w:p w:rsidR="007B131A" w:rsidRDefault="00882180">
      <w:pPr>
        <w:pStyle w:val="ListBullet"/>
      </w:pPr>
      <w:r>
        <w:rPr>
          <w:b/>
          <w:i/>
          <w:color w:val="E26B0A"/>
        </w:rPr>
        <w:t>Ph</w:t>
      </w:r>
      <w:r>
        <w:rPr>
          <w:b/>
          <w:i/>
          <w:color w:val="E26B0A"/>
        </w:rPr>
        <w:t>ố</w:t>
      </w:r>
      <w:r>
        <w:rPr>
          <w:b/>
          <w:i/>
          <w:color w:val="E26B0A"/>
        </w:rPr>
        <w:t>i h</w:t>
      </w:r>
      <w:r>
        <w:rPr>
          <w:b/>
          <w:i/>
          <w:color w:val="E26B0A"/>
        </w:rPr>
        <w:t>ợ</w:t>
      </w:r>
      <w:r>
        <w:rPr>
          <w:b/>
          <w:i/>
          <w:color w:val="E26B0A"/>
        </w:rPr>
        <w:t xml:space="preserve">p: </w:t>
      </w:r>
      <w:r>
        <w:rPr>
          <w:i/>
        </w:rPr>
        <w:t>C</w:t>
      </w:r>
      <w:r>
        <w:rPr>
          <w:i/>
        </w:rPr>
        <w:t>ả</w:t>
      </w:r>
      <w:r>
        <w:rPr>
          <w:i/>
        </w:rPr>
        <w:t xml:space="preserve"> team h</w:t>
      </w:r>
      <w:r>
        <w:rPr>
          <w:i/>
        </w:rPr>
        <w:t>ọ</w:t>
      </w:r>
      <w:r>
        <w:rPr>
          <w:i/>
        </w:rPr>
        <w:t>p review l</w:t>
      </w:r>
      <w:r>
        <w:rPr>
          <w:i/>
        </w:rPr>
        <w:t>ầ</w:t>
      </w:r>
      <w:r>
        <w:rPr>
          <w:i/>
        </w:rPr>
        <w:t>n cu</w:t>
      </w:r>
      <w:r>
        <w:rPr>
          <w:i/>
        </w:rPr>
        <w:t>ố</w:t>
      </w:r>
      <w:r>
        <w:rPr>
          <w:i/>
        </w:rPr>
        <w:t>i, ch</w:t>
      </w:r>
      <w:r>
        <w:rPr>
          <w:i/>
        </w:rPr>
        <w:t>ạ</w:t>
      </w:r>
      <w:r>
        <w:rPr>
          <w:i/>
        </w:rPr>
        <w:t>y th</w:t>
      </w:r>
      <w:r>
        <w:rPr>
          <w:i/>
        </w:rPr>
        <w:t>ử</w:t>
      </w:r>
      <w:r>
        <w:rPr>
          <w:i/>
        </w:rPr>
        <w:t xml:space="preserve">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hoàn ch</w:t>
      </w:r>
      <w:r>
        <w:rPr>
          <w:i/>
        </w:rPr>
        <w:t>ỉ</w:t>
      </w:r>
      <w:r>
        <w:rPr>
          <w:i/>
        </w:rPr>
        <w:t>nh trên môi trư</w:t>
      </w:r>
      <w:r>
        <w:rPr>
          <w:i/>
        </w:rPr>
        <w:t>ờ</w:t>
      </w:r>
      <w:r>
        <w:rPr>
          <w:i/>
        </w:rPr>
        <w:t>ng local (ho</w:t>
      </w:r>
      <w:r>
        <w:rPr>
          <w:i/>
        </w:rPr>
        <w:t>ặ</w:t>
      </w:r>
      <w:r>
        <w:rPr>
          <w:i/>
        </w:rPr>
        <w:t>c server demo).</w:t>
      </w:r>
    </w:p>
    <w:p w:rsidR="007B131A" w:rsidRDefault="007B131A"/>
    <w:sectPr w:rsidR="007B13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131A"/>
    <w:rsid w:val="008821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86176"/>
  <w14:defaultImageDpi w14:val="330"/>
  <w15:docId w15:val="{E6D32942-70FE-439E-A4F2-ADB19E69C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7CB294-95BD-4496-B0DD-D55B1C75E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2026-08-21T06:48:00Z</dcterms:modified>
  <cp:category/>
</cp:coreProperties>
</file>