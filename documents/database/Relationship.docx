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31B" w:rsidRDefault="002A7844">
      <w:pPr>
        <w:pStyle w:val="CustomTitle"/>
      </w:pPr>
      <w:r>
        <w:t>Phân Chia Module Database</w:t>
      </w:r>
    </w:p>
    <w:p w:rsidR="0027631B" w:rsidRDefault="002A7844">
      <w:pPr>
        <w:pStyle w:val="CustomTitle"/>
      </w:pPr>
      <w:r>
        <w:rPr>
          <w:color w:val="666666"/>
          <w:sz w:val="36"/>
        </w:rPr>
        <w:t>D</w:t>
      </w:r>
      <w:r>
        <w:rPr>
          <w:color w:val="666666"/>
          <w:sz w:val="36"/>
        </w:rPr>
        <w:t>ự</w:t>
      </w:r>
      <w:r>
        <w:rPr>
          <w:color w:val="666666"/>
          <w:sz w:val="36"/>
        </w:rPr>
        <w:t xml:space="preserve"> án: Sports Equipment E-commerce</w:t>
      </w:r>
    </w:p>
    <w:p w:rsidR="0027631B" w:rsidRDefault="002A7844">
      <w:pPr>
        <w:pStyle w:val="CustomBody"/>
        <w:spacing w:after="480"/>
        <w:jc w:val="center"/>
      </w:pPr>
      <w:r>
        <w:t>Tài li</w:t>
      </w:r>
      <w:r>
        <w:t>ệ</w:t>
      </w:r>
      <w:r>
        <w:t>u này trình bày chi ti</w:t>
      </w:r>
      <w:r>
        <w:t>ế</w:t>
      </w:r>
      <w:r>
        <w:t>t danh sách các b</w:t>
      </w:r>
      <w:r>
        <w:t>ả</w:t>
      </w:r>
      <w:r>
        <w:t>ng (tables) và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chúng, đư</w:t>
      </w:r>
      <w:r>
        <w:t>ợ</w:t>
      </w:r>
      <w:r>
        <w:t xml:space="preserve">c chia thành 5 module tương </w:t>
      </w:r>
      <w:r>
        <w:t>ứ</w:t>
      </w:r>
      <w:r>
        <w:t>ng cho các thành viên trong nhóm.</w:t>
      </w:r>
    </w:p>
    <w:p w:rsidR="0027631B" w:rsidRDefault="002A7844">
      <w:pPr>
        <w:pStyle w:val="CustomHeading1"/>
      </w:pPr>
      <w:r>
        <w:t>1. CATALOG MODULE (Ph</w:t>
      </w:r>
      <w:r>
        <w:t>ụ</w:t>
      </w:r>
      <w:r>
        <w:t xml:space="preserve"> trách: Tu</w:t>
      </w:r>
      <w:r>
        <w:t>ấ</w:t>
      </w:r>
      <w:r>
        <w:t>n)</w:t>
      </w:r>
    </w:p>
    <w:p w:rsidR="0027631B" w:rsidRDefault="002A7844">
      <w:pPr>
        <w:pStyle w:val="CustomBody"/>
      </w:pPr>
      <w:r>
        <w:t>Module qu</w:t>
      </w:r>
      <w:r>
        <w:t>ả</w:t>
      </w:r>
      <w:r>
        <w:t>n lý danh m</w:t>
      </w:r>
      <w:r>
        <w:t>ụ</w:t>
      </w:r>
      <w:r>
        <w:t>c, thương hi</w:t>
      </w:r>
      <w:r>
        <w:t>ệ</w:t>
      </w:r>
      <w:r>
        <w:t>u, s</w:t>
      </w:r>
      <w:r>
        <w:t>ả</w:t>
      </w:r>
      <w:r>
        <w:t>n ph</w:t>
      </w:r>
      <w:r>
        <w:t>ẩ</w:t>
      </w:r>
      <w:r>
        <w:t>m và các bi</w:t>
      </w:r>
      <w:r>
        <w:t>ế</w:t>
      </w:r>
      <w:r>
        <w:t>n th</w:t>
      </w:r>
      <w:r>
        <w:t>ể</w:t>
      </w:r>
      <w:r>
        <w:t xml:space="preserve">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m.</w:t>
      </w:r>
    </w:p>
    <w:p w:rsidR="0027631B" w:rsidRDefault="002A7844">
      <w:pPr>
        <w:pStyle w:val="CustomHeading2"/>
      </w:pPr>
      <w:r>
        <w:t>Danh sách các b</w:t>
      </w:r>
      <w:r>
        <w:t>ả</w:t>
      </w:r>
      <w:r>
        <w:t>ng:</w:t>
      </w:r>
    </w:p>
    <w:p w:rsidR="0027631B" w:rsidRDefault="002A7844">
      <w:pPr>
        <w:pStyle w:val="ListBullet"/>
      </w:pPr>
      <w:r>
        <w:rPr>
          <w:b/>
        </w:rPr>
        <w:t>categories</w:t>
      </w:r>
      <w:r>
        <w:t xml:space="preserve"> - Danh m</w:t>
      </w:r>
      <w:r>
        <w:t>ụ</w:t>
      </w:r>
      <w:r>
        <w:t>c</w:t>
      </w:r>
    </w:p>
    <w:p w:rsidR="0027631B" w:rsidRDefault="002A7844">
      <w:pPr>
        <w:pStyle w:val="ListBullet"/>
      </w:pPr>
      <w:r>
        <w:rPr>
          <w:b/>
        </w:rPr>
        <w:t>brands</w:t>
      </w:r>
      <w:r>
        <w:t xml:space="preserve"> - Thương hi</w:t>
      </w:r>
      <w:r>
        <w:t>ệ</w:t>
      </w:r>
      <w:r>
        <w:t>u</w:t>
      </w:r>
    </w:p>
    <w:p w:rsidR="0027631B" w:rsidRDefault="002A7844">
      <w:pPr>
        <w:pStyle w:val="ListBullet"/>
      </w:pPr>
      <w:r>
        <w:rPr>
          <w:b/>
        </w:rPr>
        <w:t>products</w:t>
      </w:r>
      <w:r>
        <w:t xml:space="preserve"> - S</w:t>
      </w:r>
      <w:r>
        <w:t>ả</w:t>
      </w:r>
      <w:r>
        <w:t>n ph</w:t>
      </w:r>
      <w:r>
        <w:t>ẩ</w:t>
      </w:r>
      <w:r>
        <w:t>m</w:t>
      </w:r>
    </w:p>
    <w:p w:rsidR="0027631B" w:rsidRDefault="002A7844">
      <w:pPr>
        <w:pStyle w:val="ListBullet"/>
      </w:pPr>
      <w:r>
        <w:rPr>
          <w:b/>
        </w:rPr>
        <w:t>product_images</w:t>
      </w:r>
      <w:r>
        <w:t xml:space="preserve"> - Hình </w:t>
      </w:r>
      <w:r>
        <w:t>ả</w:t>
      </w:r>
      <w:r>
        <w:t>nh s</w:t>
      </w:r>
      <w:r>
        <w:t>ả</w:t>
      </w:r>
      <w:r>
        <w:t>n ph</w:t>
      </w:r>
      <w:r>
        <w:t>ẩ</w:t>
      </w:r>
      <w:r>
        <w:t>m</w:t>
      </w:r>
    </w:p>
    <w:p w:rsidR="0027631B" w:rsidRDefault="002A7844">
      <w:pPr>
        <w:pStyle w:val="ListBullet"/>
      </w:pPr>
      <w:r>
        <w:rPr>
          <w:b/>
        </w:rPr>
        <w:t>product_attributes</w:t>
      </w:r>
      <w:r>
        <w:t xml:space="preserve"> - Thu</w:t>
      </w:r>
      <w:r>
        <w:t>ộ</w:t>
      </w:r>
      <w:r>
        <w:t>c tính s</w:t>
      </w:r>
      <w:r>
        <w:t>ả</w:t>
      </w:r>
      <w:r>
        <w:t>n ph</w:t>
      </w:r>
      <w:r>
        <w:t>ẩ</w:t>
      </w:r>
      <w:r>
        <w:t>m</w:t>
      </w:r>
    </w:p>
    <w:p w:rsidR="0027631B" w:rsidRDefault="002A7844">
      <w:pPr>
        <w:pStyle w:val="ListBullet"/>
      </w:pPr>
      <w:r>
        <w:rPr>
          <w:b/>
        </w:rPr>
        <w:t>product_variants</w:t>
      </w:r>
      <w:r>
        <w:t xml:space="preserve"> - B</w:t>
      </w:r>
      <w:r>
        <w:t>i</w:t>
      </w:r>
      <w:r>
        <w:t>ế</w:t>
      </w:r>
      <w:r>
        <w:t>n th</w:t>
      </w:r>
      <w:r>
        <w:t>ể</w:t>
      </w:r>
      <w:r>
        <w:t xml:space="preserve"> s</w:t>
      </w:r>
      <w:r>
        <w:t>ả</w:t>
      </w:r>
      <w:r>
        <w:t>n ph</w:t>
      </w:r>
      <w:r>
        <w:t>ẩ</w:t>
      </w:r>
      <w:r>
        <w:t>m - SKU, size, color</w:t>
      </w:r>
    </w:p>
    <w:p w:rsidR="0027631B" w:rsidRDefault="002A7844">
      <w:pPr>
        <w:pStyle w:val="ListBullet"/>
      </w:pPr>
      <w:r>
        <w:rPr>
          <w:b/>
        </w:rPr>
        <w:t>tags</w:t>
      </w:r>
      <w:r>
        <w:t xml:space="preserve"> - Th</w:t>
      </w:r>
      <w:r>
        <w:t>ẻ</w:t>
      </w:r>
      <w:r>
        <w:t xml:space="preserve"> phân lo</w:t>
      </w:r>
      <w:r>
        <w:t>ạ</w:t>
      </w:r>
      <w:r>
        <w:t>i</w:t>
      </w:r>
    </w:p>
    <w:p w:rsidR="0027631B" w:rsidRDefault="002A7844">
      <w:pPr>
        <w:pStyle w:val="ListBullet"/>
      </w:pPr>
      <w:r>
        <w:rPr>
          <w:b/>
        </w:rPr>
        <w:t>product_tags</w:t>
      </w:r>
      <w:r>
        <w:t xml:space="preserve"> - B</w:t>
      </w:r>
      <w:r>
        <w:t>ả</w:t>
      </w:r>
      <w:r>
        <w:t>ng trung gian S</w:t>
      </w:r>
      <w:r>
        <w:t>ả</w:t>
      </w:r>
      <w:r>
        <w:t>n ph</w:t>
      </w:r>
      <w:r>
        <w:t>ẩ</w:t>
      </w:r>
      <w:r>
        <w:t>m - Th</w:t>
      </w:r>
      <w:r>
        <w:t>ẻ</w:t>
      </w:r>
    </w:p>
    <w:p w:rsidR="0027631B" w:rsidRDefault="002A7844">
      <w:pPr>
        <w:pStyle w:val="CustomHeading2"/>
      </w:pPr>
      <w:r>
        <w:t>M</w:t>
      </w:r>
      <w:r>
        <w:t>ố</w:t>
      </w:r>
      <w:r>
        <w:t>i quan h</w:t>
      </w:r>
      <w:r>
        <w:t>ệ</w:t>
      </w:r>
      <w:r>
        <w:t xml:space="preserve"> (Relationships):</w:t>
      </w:r>
    </w:p>
    <w:p w:rsidR="0027631B" w:rsidRDefault="002A7844">
      <w:pPr>
        <w:pStyle w:val="ListBullet"/>
      </w:pPr>
      <w:r>
        <w:rPr>
          <w:b/>
        </w:rPr>
        <w:t>1 Category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Categories con</w:t>
      </w:r>
      <w:r>
        <w:t xml:space="preserve"> (Self-referencing: `parent_id`)</w:t>
      </w:r>
    </w:p>
    <w:p w:rsidR="0027631B" w:rsidRDefault="002A7844">
      <w:pPr>
        <w:pStyle w:val="ListBullet"/>
      </w:pPr>
      <w:r>
        <w:rPr>
          <w:b/>
        </w:rPr>
        <w:t>1 Category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Products</w:t>
      </w:r>
      <w:r>
        <w:t xml:space="preserve"> (`category_id`)</w:t>
      </w:r>
    </w:p>
    <w:p w:rsidR="0027631B" w:rsidRDefault="002A7844">
      <w:pPr>
        <w:pStyle w:val="ListBullet"/>
      </w:pPr>
      <w:r>
        <w:rPr>
          <w:b/>
        </w:rPr>
        <w:t>1 Brand</w:t>
      </w:r>
      <w:r>
        <w:t xml:space="preserve"> có n</w:t>
      </w:r>
      <w:r>
        <w:t>hi</w:t>
      </w:r>
      <w:r>
        <w:t>ề</w:t>
      </w:r>
      <w:r>
        <w:t xml:space="preserve">u </w:t>
      </w:r>
      <w:r>
        <w:rPr>
          <w:b/>
        </w:rPr>
        <w:t>Products</w:t>
      </w:r>
      <w:r>
        <w:t xml:space="preserve"> (`brand_id`)</w:t>
      </w:r>
    </w:p>
    <w:p w:rsidR="0027631B" w:rsidRDefault="002A7844">
      <w:pPr>
        <w:pStyle w:val="ListBullet"/>
      </w:pPr>
      <w:r>
        <w:rPr>
          <w:b/>
        </w:rPr>
        <w:t>1 Product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Product Images</w:t>
      </w:r>
      <w:r>
        <w:t xml:space="preserve"> (`product_id`)</w:t>
      </w:r>
    </w:p>
    <w:p w:rsidR="0027631B" w:rsidRDefault="002A7844">
      <w:pPr>
        <w:pStyle w:val="ListBullet"/>
      </w:pPr>
      <w:r>
        <w:rPr>
          <w:b/>
        </w:rPr>
        <w:t>1 Product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Product Attributes</w:t>
      </w:r>
      <w:r>
        <w:t xml:space="preserve"> (`product_id`)</w:t>
      </w:r>
    </w:p>
    <w:p w:rsidR="0027631B" w:rsidRDefault="002A7844">
      <w:pPr>
        <w:pStyle w:val="ListBullet"/>
      </w:pPr>
      <w:r>
        <w:rPr>
          <w:b/>
        </w:rPr>
        <w:t>1 Product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Product Variants</w:t>
      </w:r>
      <w:r>
        <w:t xml:space="preserve"> (`product_id`)</w:t>
      </w:r>
    </w:p>
    <w:p w:rsidR="0027631B" w:rsidRDefault="002A7844">
      <w:pPr>
        <w:pStyle w:val="ListBullet"/>
      </w:pPr>
      <w:r>
        <w:rPr>
          <w:b/>
        </w:rPr>
        <w:t>1 Product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Product Tags</w:t>
      </w:r>
      <w:r>
        <w:t xml:space="preserve"> (`product_id`)</w:t>
      </w:r>
    </w:p>
    <w:p w:rsidR="0027631B" w:rsidRDefault="002A7844">
      <w:pPr>
        <w:pStyle w:val="ListBullet"/>
      </w:pPr>
      <w:r>
        <w:rPr>
          <w:b/>
        </w:rPr>
        <w:t>1 Tag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Product Tags</w:t>
      </w:r>
      <w:r>
        <w:t xml:space="preserve"> (</w:t>
      </w:r>
      <w:r>
        <w:t>`tag_id`)</w:t>
      </w:r>
    </w:p>
    <w:p w:rsidR="0027631B" w:rsidRDefault="0027631B">
      <w:pPr>
        <w:pStyle w:val="CustomBody"/>
      </w:pPr>
    </w:p>
    <w:p w:rsidR="0027631B" w:rsidRDefault="002A7844">
      <w:pPr>
        <w:pStyle w:val="CustomHeading1"/>
      </w:pPr>
      <w:r>
        <w:t>2. ORDER + SHIPPING MODULES (Ph</w:t>
      </w:r>
      <w:r>
        <w:t>ụ</w:t>
      </w:r>
      <w:r>
        <w:t xml:space="preserve"> trách: Thanh Toàn)</w:t>
      </w:r>
    </w:p>
    <w:p w:rsidR="0027631B" w:rsidRDefault="002A7844">
      <w:pPr>
        <w:pStyle w:val="CustomBody"/>
      </w:pPr>
      <w:r>
        <w:t>Module x</w:t>
      </w:r>
      <w:r>
        <w:t>ử</w:t>
      </w:r>
      <w:r>
        <w:t xml:space="preserve"> lý đơn hàng, chi ti</w:t>
      </w:r>
      <w:r>
        <w:t>ế</w:t>
      </w:r>
      <w:r>
        <w:t>t đơn hàng, l</w:t>
      </w:r>
      <w:r>
        <w:t>ị</w:t>
      </w:r>
      <w:r>
        <w:t>ch s</w:t>
      </w:r>
      <w:r>
        <w:t>ử</w:t>
      </w:r>
      <w:r>
        <w:t xml:space="preserve"> tr</w:t>
      </w:r>
      <w:r>
        <w:t>ạ</w:t>
      </w:r>
      <w:r>
        <w:t>ng thái và quá trình v</w:t>
      </w:r>
      <w:r>
        <w:t>ậ</w:t>
      </w:r>
      <w:r>
        <w:t>n chuy</w:t>
      </w:r>
      <w:r>
        <w:t>ể</w:t>
      </w:r>
      <w:r>
        <w:t>n.</w:t>
      </w:r>
    </w:p>
    <w:p w:rsidR="0027631B" w:rsidRDefault="002A7844">
      <w:pPr>
        <w:pStyle w:val="CustomHeading2"/>
      </w:pPr>
      <w:r>
        <w:lastRenderedPageBreak/>
        <w:t>Danh sách các b</w:t>
      </w:r>
      <w:r>
        <w:t>ả</w:t>
      </w:r>
      <w:r>
        <w:t>ng:</w:t>
      </w:r>
    </w:p>
    <w:p w:rsidR="0027631B" w:rsidRDefault="002A7844">
      <w:pPr>
        <w:pStyle w:val="ListBullet"/>
      </w:pPr>
      <w:r>
        <w:rPr>
          <w:b/>
        </w:rPr>
        <w:t>orders</w:t>
      </w:r>
      <w:r>
        <w:t xml:space="preserve"> - Đơn hàng</w:t>
      </w:r>
    </w:p>
    <w:p w:rsidR="0027631B" w:rsidRDefault="002A7844">
      <w:pPr>
        <w:pStyle w:val="ListBullet"/>
      </w:pPr>
      <w:r>
        <w:rPr>
          <w:b/>
        </w:rPr>
        <w:t>order_items</w:t>
      </w:r>
      <w:r>
        <w:t xml:space="preserve"> - Chi ti</w:t>
      </w:r>
      <w:r>
        <w:t>ế</w:t>
      </w:r>
      <w:r>
        <w:t>t đơn hàng</w:t>
      </w:r>
    </w:p>
    <w:p w:rsidR="0027631B" w:rsidRDefault="002A7844">
      <w:pPr>
        <w:pStyle w:val="ListBullet"/>
      </w:pPr>
      <w:r>
        <w:rPr>
          <w:b/>
        </w:rPr>
        <w:t>order_status_histories</w:t>
      </w:r>
      <w:r>
        <w:t xml:space="preserve"> - L</w:t>
      </w:r>
      <w:r>
        <w:t>ị</w:t>
      </w:r>
      <w:r>
        <w:t>ch s</w:t>
      </w:r>
      <w:r>
        <w:t>ử</w:t>
      </w:r>
      <w:r>
        <w:t xml:space="preserve"> tr</w:t>
      </w:r>
      <w:r>
        <w:t>ạ</w:t>
      </w:r>
      <w:r>
        <w:t>ng thái đơn hàng</w:t>
      </w:r>
    </w:p>
    <w:p w:rsidR="0027631B" w:rsidRDefault="002A7844">
      <w:pPr>
        <w:pStyle w:val="ListBullet"/>
      </w:pPr>
      <w:r>
        <w:rPr>
          <w:b/>
        </w:rPr>
        <w:t>shipments</w:t>
      </w:r>
      <w:r>
        <w:t xml:space="preserve"> - Lô hàng/Giao hàng</w:t>
      </w:r>
    </w:p>
    <w:p w:rsidR="0027631B" w:rsidRDefault="002A7844">
      <w:pPr>
        <w:pStyle w:val="ListBullet"/>
      </w:pPr>
      <w:r>
        <w:rPr>
          <w:b/>
        </w:rPr>
        <w:t>shipping_providers</w:t>
      </w:r>
      <w:r>
        <w:t xml:space="preserve"> -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</w:t>
      </w:r>
    </w:p>
    <w:p w:rsidR="0027631B" w:rsidRDefault="002A7844">
      <w:pPr>
        <w:pStyle w:val="CustomHeading2"/>
      </w:pPr>
      <w:r>
        <w:t>M</w:t>
      </w:r>
      <w:r>
        <w:t>ố</w:t>
      </w:r>
      <w:r>
        <w:t>i quan h</w:t>
      </w:r>
      <w:r>
        <w:t>ệ</w:t>
      </w:r>
      <w:r>
        <w:t xml:space="preserve"> (Relationships):</w:t>
      </w:r>
    </w:p>
    <w:p w:rsidR="0027631B" w:rsidRDefault="002A7844">
      <w:pPr>
        <w:pStyle w:val="ListBullet"/>
      </w:pPr>
      <w:r>
        <w:rPr>
          <w:b/>
        </w:rPr>
        <w:t>1 User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Orders</w:t>
      </w:r>
      <w:r>
        <w:t xml:space="preserve"> (`user_id`)</w:t>
      </w:r>
    </w:p>
    <w:p w:rsidR="0027631B" w:rsidRDefault="002A7844">
      <w:pPr>
        <w:pStyle w:val="ListBullet"/>
      </w:pPr>
      <w:r>
        <w:rPr>
          <w:b/>
        </w:rPr>
        <w:t>1 User Address</w:t>
      </w:r>
      <w:r>
        <w:t xml:space="preserve"> (Đ</w:t>
      </w:r>
      <w:r>
        <w:t>ị</w:t>
      </w:r>
      <w:r>
        <w:t>a ch</w:t>
      </w:r>
      <w:r>
        <w:t>ỉ</w:t>
      </w:r>
      <w:r>
        <w:t>) đư</w:t>
      </w:r>
      <w:r>
        <w:t>ợ</w:t>
      </w:r>
      <w:r>
        <w:t>c dùng cho nhi</w:t>
      </w:r>
      <w:r>
        <w:t>ề</w:t>
      </w:r>
      <w:r>
        <w:t xml:space="preserve">u </w:t>
      </w:r>
      <w:r>
        <w:rPr>
          <w:b/>
        </w:rPr>
        <w:t>Orders</w:t>
      </w:r>
      <w:r>
        <w:t xml:space="preserve"> (`shipping_address_id`)</w:t>
      </w:r>
    </w:p>
    <w:p w:rsidR="0027631B" w:rsidRDefault="002A7844">
      <w:pPr>
        <w:pStyle w:val="ListBullet"/>
      </w:pPr>
      <w:r>
        <w:rPr>
          <w:b/>
        </w:rPr>
        <w:t>1 Coupon</w:t>
      </w:r>
      <w:r>
        <w:t xml:space="preserve"> áp d</w:t>
      </w:r>
      <w:r>
        <w:t>ụ</w:t>
      </w:r>
      <w:r>
        <w:t>ng cho nhi</w:t>
      </w:r>
      <w:r>
        <w:t>ề</w:t>
      </w:r>
      <w:r>
        <w:t xml:space="preserve">u </w:t>
      </w:r>
      <w:r>
        <w:rPr>
          <w:b/>
        </w:rPr>
        <w:t>Orders</w:t>
      </w:r>
      <w:r>
        <w:t xml:space="preserve"> (`coupon_id`)</w:t>
      </w:r>
    </w:p>
    <w:p w:rsidR="0027631B" w:rsidRDefault="002A7844">
      <w:pPr>
        <w:pStyle w:val="ListBullet"/>
      </w:pPr>
      <w:r>
        <w:rPr>
          <w:b/>
        </w:rPr>
        <w:t>1 Order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Order Items</w:t>
      </w:r>
      <w:r>
        <w:t xml:space="preserve"> (`order_id`)</w:t>
      </w:r>
    </w:p>
    <w:p w:rsidR="0027631B" w:rsidRDefault="002A7844">
      <w:pPr>
        <w:pStyle w:val="ListBullet"/>
      </w:pPr>
      <w:r>
        <w:rPr>
          <w:b/>
        </w:rPr>
        <w:t>1 Product Variant</w:t>
      </w:r>
      <w:r>
        <w:t xml:space="preserve"> n</w:t>
      </w:r>
      <w:r>
        <w:t>ằ</w:t>
      </w:r>
      <w:r>
        <w:t>m trong nhi</w:t>
      </w:r>
      <w:r>
        <w:t>ề</w:t>
      </w:r>
      <w:r>
        <w:t xml:space="preserve">u </w:t>
      </w:r>
      <w:r>
        <w:rPr>
          <w:b/>
        </w:rPr>
        <w:t>Order Items</w:t>
      </w:r>
      <w:r>
        <w:t xml:space="preserve"> (`variant_id`)</w:t>
      </w:r>
    </w:p>
    <w:p w:rsidR="0027631B" w:rsidRDefault="002A7844">
      <w:pPr>
        <w:pStyle w:val="ListBullet"/>
      </w:pPr>
      <w:r>
        <w:rPr>
          <w:b/>
        </w:rPr>
        <w:t>1 Order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Order Status Histories</w:t>
      </w:r>
      <w:r>
        <w:t xml:space="preserve"> (`order_id`)</w:t>
      </w:r>
    </w:p>
    <w:p w:rsidR="0027631B" w:rsidRDefault="002A7844">
      <w:pPr>
        <w:pStyle w:val="ListBullet"/>
      </w:pPr>
      <w:r>
        <w:rPr>
          <w:b/>
        </w:rPr>
        <w:t>1 User (Admin)</w:t>
      </w:r>
      <w:r>
        <w:t xml:space="preserve"> thay đ</w:t>
      </w:r>
      <w:r>
        <w:t>ổ</w:t>
      </w:r>
      <w:r>
        <w:t>i tr</w:t>
      </w:r>
      <w:r>
        <w:t>ạ</w:t>
      </w:r>
      <w:r>
        <w:t>ng thái trong nhi</w:t>
      </w:r>
      <w:r>
        <w:t>ề</w:t>
      </w:r>
      <w:r>
        <w:t xml:space="preserve">u </w:t>
      </w:r>
      <w:r>
        <w:rPr>
          <w:b/>
        </w:rPr>
        <w:t xml:space="preserve">Order Status </w:t>
      </w:r>
      <w:r>
        <w:rPr>
          <w:b/>
        </w:rPr>
        <w:t>Histories</w:t>
      </w:r>
      <w:r>
        <w:t xml:space="preserve"> (`changed_by`)</w:t>
      </w:r>
    </w:p>
    <w:p w:rsidR="0027631B" w:rsidRDefault="002A7844">
      <w:pPr>
        <w:pStyle w:val="ListBullet"/>
      </w:pPr>
      <w:r>
        <w:rPr>
          <w:b/>
        </w:rPr>
        <w:t>1 Order</w:t>
      </w:r>
      <w:r>
        <w:t xml:space="preserve"> có duy nh</w:t>
      </w:r>
      <w:r>
        <w:t>ấ</w:t>
      </w:r>
      <w:r>
        <w:t xml:space="preserve">t </w:t>
      </w:r>
      <w:r>
        <w:rPr>
          <w:b/>
        </w:rPr>
        <w:t>1 Shipment</w:t>
      </w:r>
      <w:r>
        <w:t xml:space="preserve"> (`order_id` - Quan h</w:t>
      </w:r>
      <w:r>
        <w:t>ệ</w:t>
      </w:r>
      <w:r>
        <w:t xml:space="preserve"> 1-1)</w:t>
      </w:r>
    </w:p>
    <w:p w:rsidR="0027631B" w:rsidRDefault="002A7844">
      <w:pPr>
        <w:pStyle w:val="ListBullet"/>
      </w:pPr>
      <w:r>
        <w:rPr>
          <w:b/>
        </w:rPr>
        <w:t>1 Shipping Provider</w:t>
      </w:r>
      <w:r>
        <w:t xml:space="preserve"> th</w:t>
      </w:r>
      <w:r>
        <w:t>ự</w:t>
      </w:r>
      <w:r>
        <w:t>c hi</w:t>
      </w:r>
      <w:r>
        <w:t>ệ</w:t>
      </w:r>
      <w:r>
        <w:t>n nhi</w:t>
      </w:r>
      <w:r>
        <w:t>ề</w:t>
      </w:r>
      <w:r>
        <w:t xml:space="preserve">u </w:t>
      </w:r>
      <w:r>
        <w:rPr>
          <w:b/>
        </w:rPr>
        <w:t>Shipments</w:t>
      </w:r>
      <w:r>
        <w:t xml:space="preserve"> (`provider_id`)</w:t>
      </w:r>
    </w:p>
    <w:p w:rsidR="0027631B" w:rsidRDefault="0027631B">
      <w:pPr>
        <w:pStyle w:val="CustomBody"/>
      </w:pPr>
    </w:p>
    <w:p w:rsidR="0027631B" w:rsidRDefault="002A7844">
      <w:pPr>
        <w:pStyle w:val="CustomHeading1"/>
      </w:pPr>
      <w:r>
        <w:t>3. PAYMENT + PROMOTION MODULES (Ph</w:t>
      </w:r>
      <w:r>
        <w:t>ụ</w:t>
      </w:r>
      <w:r>
        <w:t xml:space="preserve"> trách: Kiên)</w:t>
      </w:r>
    </w:p>
    <w:p w:rsidR="0027631B" w:rsidRDefault="002A7844">
      <w:pPr>
        <w:pStyle w:val="CustomBody"/>
      </w:pPr>
      <w:r>
        <w:t>Module qu</w:t>
      </w:r>
      <w:r>
        <w:t>ả</w:t>
      </w:r>
      <w:r>
        <w:t>n lý giao d</w:t>
      </w:r>
      <w:r>
        <w:t>ị</w:t>
      </w:r>
      <w:r>
        <w:t>ch thanh toán và các mã gi</w:t>
      </w:r>
      <w:r>
        <w:t>ả</w:t>
      </w:r>
      <w:r>
        <w:t>m giá, khuy</w:t>
      </w:r>
      <w:r>
        <w:t>ế</w:t>
      </w:r>
      <w:r>
        <w:t>n mãi.</w:t>
      </w:r>
    </w:p>
    <w:p w:rsidR="0027631B" w:rsidRDefault="002A7844">
      <w:pPr>
        <w:pStyle w:val="CustomHeading2"/>
      </w:pPr>
      <w:r>
        <w:t>Danh sách các b</w:t>
      </w:r>
      <w:r>
        <w:t>ả</w:t>
      </w:r>
      <w:r>
        <w:t>ng:</w:t>
      </w:r>
    </w:p>
    <w:p w:rsidR="0027631B" w:rsidRDefault="002A7844">
      <w:pPr>
        <w:pStyle w:val="ListBullet"/>
      </w:pPr>
      <w:r>
        <w:rPr>
          <w:b/>
        </w:rPr>
        <w:t>payments</w:t>
      </w:r>
      <w:r>
        <w:t xml:space="preserve"> - Thanh toán</w:t>
      </w:r>
    </w:p>
    <w:p w:rsidR="0027631B" w:rsidRDefault="002A7844">
      <w:pPr>
        <w:pStyle w:val="ListBullet"/>
      </w:pPr>
      <w:r>
        <w:rPr>
          <w:b/>
        </w:rPr>
        <w:t>coupons</w:t>
      </w:r>
      <w:r>
        <w:t xml:space="preserve"> - Mã gi</w:t>
      </w:r>
      <w:r>
        <w:t>ả</w:t>
      </w:r>
      <w:r>
        <w:t>m giá</w:t>
      </w:r>
    </w:p>
    <w:p w:rsidR="0027631B" w:rsidRDefault="002A7844">
      <w:pPr>
        <w:pStyle w:val="ListBullet"/>
      </w:pPr>
      <w:r>
        <w:rPr>
          <w:b/>
        </w:rPr>
        <w:t>coupon_usages</w:t>
      </w:r>
      <w:r>
        <w:t xml:space="preserve"> - L</w:t>
      </w:r>
      <w:r>
        <w:t>ị</w:t>
      </w:r>
      <w:r>
        <w:t>ch s</w:t>
      </w:r>
      <w:r>
        <w:t>ử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mã gi</w:t>
      </w:r>
      <w:r>
        <w:t>ả</w:t>
      </w:r>
      <w:r>
        <w:t>m giá</w:t>
      </w:r>
    </w:p>
    <w:p w:rsidR="0027631B" w:rsidRDefault="002A7844">
      <w:pPr>
        <w:pStyle w:val="CustomHeading2"/>
      </w:pPr>
      <w:r>
        <w:t>M</w:t>
      </w:r>
      <w:r>
        <w:t>ố</w:t>
      </w:r>
      <w:r>
        <w:t>i quan h</w:t>
      </w:r>
      <w:r>
        <w:t>ệ</w:t>
      </w:r>
      <w:r>
        <w:t xml:space="preserve"> (Relationships):</w:t>
      </w:r>
    </w:p>
    <w:p w:rsidR="0027631B" w:rsidRDefault="002A7844">
      <w:pPr>
        <w:pStyle w:val="ListBullet"/>
      </w:pPr>
      <w:r>
        <w:rPr>
          <w:b/>
        </w:rPr>
        <w:t>1 Order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Payments</w:t>
      </w:r>
      <w:r>
        <w:t xml:space="preserve"> (`order_id` - h</w:t>
      </w:r>
      <w:r>
        <w:t>ỗ</w:t>
      </w:r>
      <w:r>
        <w:t xml:space="preserve"> tr</w:t>
      </w:r>
      <w:r>
        <w:t>ợ</w:t>
      </w:r>
      <w:r>
        <w:t xml:space="preserve"> tr</w:t>
      </w:r>
      <w:r>
        <w:t>ả</w:t>
      </w:r>
      <w:r>
        <w:t xml:space="preserve"> góp/thanh toán nhi</w:t>
      </w:r>
      <w:r>
        <w:t>ề</w:t>
      </w:r>
      <w:r>
        <w:t>u l</w:t>
      </w:r>
      <w:r>
        <w:t>ầ</w:t>
      </w:r>
      <w:r>
        <w:t>n)</w:t>
      </w:r>
    </w:p>
    <w:p w:rsidR="0027631B" w:rsidRDefault="002A7844">
      <w:pPr>
        <w:pStyle w:val="ListBullet"/>
      </w:pPr>
      <w:r>
        <w:rPr>
          <w:b/>
        </w:rPr>
        <w:t>1 Coupon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Coupon Usages</w:t>
      </w:r>
      <w:r>
        <w:t xml:space="preserve"> (`c</w:t>
      </w:r>
      <w:r>
        <w:t>oupon_id`)</w:t>
      </w:r>
    </w:p>
    <w:p w:rsidR="0027631B" w:rsidRDefault="002A7844">
      <w:pPr>
        <w:pStyle w:val="ListBullet"/>
      </w:pPr>
      <w:r>
        <w:rPr>
          <w:b/>
        </w:rPr>
        <w:t>1 User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Coupon Usages</w:t>
      </w:r>
      <w:r>
        <w:t xml:space="preserve"> (`user_id`)</w:t>
      </w:r>
    </w:p>
    <w:p w:rsidR="0027631B" w:rsidRDefault="002A7844">
      <w:pPr>
        <w:pStyle w:val="ListBullet"/>
      </w:pPr>
      <w:r>
        <w:rPr>
          <w:b/>
        </w:rPr>
        <w:t>1 Order</w:t>
      </w:r>
      <w:r>
        <w:t xml:space="preserve"> có duy nh</w:t>
      </w:r>
      <w:r>
        <w:t>ấ</w:t>
      </w:r>
      <w:r>
        <w:t xml:space="preserve">t </w:t>
      </w:r>
      <w:r>
        <w:rPr>
          <w:b/>
        </w:rPr>
        <w:t>1 Coupon Usage</w:t>
      </w:r>
      <w:r>
        <w:t xml:space="preserve"> (`order_id` - Quan h</w:t>
      </w:r>
      <w:r>
        <w:t>ệ</w:t>
      </w:r>
      <w:r>
        <w:t xml:space="preserve"> 1-1)</w:t>
      </w:r>
    </w:p>
    <w:p w:rsidR="0027631B" w:rsidRDefault="0027631B">
      <w:pPr>
        <w:pStyle w:val="CustomBody"/>
      </w:pPr>
    </w:p>
    <w:p w:rsidR="0027631B" w:rsidRDefault="002A7844">
      <w:pPr>
        <w:pStyle w:val="CustomHeading1"/>
      </w:pPr>
      <w:r>
        <w:t>4. USER &amp; AUTH + NOTIFICATION MODULES (Ph</w:t>
      </w:r>
      <w:r>
        <w:t>ụ</w:t>
      </w:r>
      <w:r>
        <w:t xml:space="preserve"> trách: Chí Toàn)</w:t>
      </w:r>
    </w:p>
    <w:p w:rsidR="0027631B" w:rsidRDefault="002A7844">
      <w:pPr>
        <w:pStyle w:val="CustomBody"/>
      </w:pPr>
      <w:r>
        <w:lastRenderedPageBreak/>
        <w:t>Module qu</w:t>
      </w:r>
      <w:r>
        <w:t>ả</w:t>
      </w:r>
      <w:r>
        <w:t>n lý ngư</w:t>
      </w:r>
      <w:r>
        <w:t>ờ</w:t>
      </w:r>
      <w:r>
        <w:t>i dùng, xác th</w:t>
      </w:r>
      <w:r>
        <w:t>ự</w:t>
      </w:r>
      <w:r>
        <w:t>c, đ</w:t>
      </w:r>
      <w:r>
        <w:t>ị</w:t>
      </w:r>
      <w:r>
        <w:t>a ch</w:t>
      </w:r>
      <w:r>
        <w:t>ỉ</w:t>
      </w:r>
      <w:r>
        <w:t xml:space="preserve"> và thông báo h</w:t>
      </w:r>
      <w:r>
        <w:t>ệ</w:t>
      </w:r>
      <w:r>
        <w:t xml:space="preserve"> th</w:t>
      </w:r>
      <w:r>
        <w:t>ố</w:t>
      </w:r>
      <w:r>
        <w:t>ng.</w:t>
      </w:r>
    </w:p>
    <w:p w:rsidR="0027631B" w:rsidRDefault="002A7844">
      <w:pPr>
        <w:pStyle w:val="CustomHeading2"/>
      </w:pPr>
      <w:r>
        <w:t xml:space="preserve">Danh sách </w:t>
      </w:r>
      <w:r>
        <w:t>các b</w:t>
      </w:r>
      <w:r>
        <w:t>ả</w:t>
      </w:r>
      <w:r>
        <w:t>ng:</w:t>
      </w:r>
    </w:p>
    <w:p w:rsidR="0027631B" w:rsidRDefault="002A7844">
      <w:pPr>
        <w:pStyle w:val="ListBullet"/>
      </w:pPr>
      <w:r>
        <w:rPr>
          <w:b/>
        </w:rPr>
        <w:t>users</w:t>
      </w:r>
      <w:r>
        <w:t xml:space="preserve"> - Ngư</w:t>
      </w:r>
      <w:r>
        <w:t>ờ</w:t>
      </w:r>
      <w:r>
        <w:t>i dùng</w:t>
      </w:r>
    </w:p>
    <w:p w:rsidR="0027631B" w:rsidRDefault="002A7844">
      <w:pPr>
        <w:pStyle w:val="ListBullet"/>
      </w:pPr>
      <w:r>
        <w:rPr>
          <w:b/>
        </w:rPr>
        <w:t>user_addresses</w:t>
      </w:r>
      <w:r>
        <w:t xml:space="preserve"> - Đ</w:t>
      </w:r>
      <w:r>
        <w:t>ị</w:t>
      </w:r>
      <w:r>
        <w:t>a ch</w:t>
      </w:r>
      <w:r>
        <w:t>ỉ</w:t>
      </w:r>
      <w:r>
        <w:t xml:space="preserve"> ngư</w:t>
      </w:r>
      <w:r>
        <w:t>ờ</w:t>
      </w:r>
      <w:r>
        <w:t>i dùng</w:t>
      </w:r>
    </w:p>
    <w:p w:rsidR="0027631B" w:rsidRDefault="002A7844">
      <w:pPr>
        <w:pStyle w:val="ListBullet"/>
      </w:pPr>
      <w:r>
        <w:rPr>
          <w:b/>
        </w:rPr>
        <w:t>refresh_tokens</w:t>
      </w:r>
      <w:r>
        <w:t xml:space="preserve"> - Token đăng nh</w:t>
      </w:r>
      <w:r>
        <w:t>ậ</w:t>
      </w:r>
      <w:r>
        <w:t>p</w:t>
      </w:r>
    </w:p>
    <w:p w:rsidR="0027631B" w:rsidRDefault="002A7844">
      <w:pPr>
        <w:pStyle w:val="ListBullet"/>
      </w:pPr>
      <w:r>
        <w:rPr>
          <w:b/>
        </w:rPr>
        <w:t>otp_verifications</w:t>
      </w:r>
      <w:r>
        <w:t xml:space="preserve"> - Mã xác th</w:t>
      </w:r>
      <w:r>
        <w:t>ự</w:t>
      </w:r>
      <w:r>
        <w:t>c OTP</w:t>
      </w:r>
    </w:p>
    <w:p w:rsidR="0027631B" w:rsidRDefault="002A7844">
      <w:pPr>
        <w:pStyle w:val="ListBullet"/>
      </w:pPr>
      <w:r>
        <w:rPr>
          <w:b/>
        </w:rPr>
        <w:t>notifications</w:t>
      </w:r>
      <w:r>
        <w:t xml:space="preserve"> - Thông báo</w:t>
      </w:r>
    </w:p>
    <w:p w:rsidR="0027631B" w:rsidRDefault="002A7844">
      <w:pPr>
        <w:pStyle w:val="CustomHeading2"/>
      </w:pPr>
      <w:r>
        <w:t>M</w:t>
      </w:r>
      <w:r>
        <w:t>ố</w:t>
      </w:r>
      <w:r>
        <w:t>i quan h</w:t>
      </w:r>
      <w:r>
        <w:t>ệ</w:t>
      </w:r>
      <w:r>
        <w:t xml:space="preserve"> (Relationships):</w:t>
      </w:r>
    </w:p>
    <w:p w:rsidR="0027631B" w:rsidRDefault="002A7844">
      <w:pPr>
        <w:pStyle w:val="ListBullet"/>
      </w:pPr>
      <w:r>
        <w:rPr>
          <w:b/>
        </w:rPr>
        <w:t>1 User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User Addresses</w:t>
      </w:r>
      <w:r>
        <w:t xml:space="preserve"> (`user_id`)</w:t>
      </w:r>
    </w:p>
    <w:p w:rsidR="0027631B" w:rsidRDefault="002A7844">
      <w:pPr>
        <w:pStyle w:val="ListBullet"/>
      </w:pPr>
      <w:r>
        <w:rPr>
          <w:b/>
        </w:rPr>
        <w:t>1 User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 xml:space="preserve">Refresh </w:t>
      </w:r>
      <w:r>
        <w:rPr>
          <w:b/>
        </w:rPr>
        <w:t>Tokens</w:t>
      </w:r>
      <w:r>
        <w:t xml:space="preserve"> (`user_id`)</w:t>
      </w:r>
    </w:p>
    <w:p w:rsidR="0027631B" w:rsidRDefault="002A7844">
      <w:pPr>
        <w:pStyle w:val="ListBullet"/>
      </w:pPr>
      <w:r>
        <w:rPr>
          <w:b/>
        </w:rPr>
        <w:t>1 User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OTP Verifications</w:t>
      </w:r>
      <w:r>
        <w:t xml:space="preserve"> (`user_id`)</w:t>
      </w:r>
    </w:p>
    <w:p w:rsidR="0027631B" w:rsidRDefault="002A7844">
      <w:pPr>
        <w:pStyle w:val="ListBullet"/>
      </w:pPr>
      <w:r>
        <w:rPr>
          <w:b/>
        </w:rPr>
        <w:t>1 User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Notifications</w:t>
      </w:r>
      <w:r>
        <w:t xml:space="preserve"> (`user_id`)</w:t>
      </w:r>
    </w:p>
    <w:p w:rsidR="0027631B" w:rsidRDefault="0027631B">
      <w:pPr>
        <w:pStyle w:val="CustomBody"/>
      </w:pPr>
    </w:p>
    <w:p w:rsidR="0027631B" w:rsidRDefault="002A7844">
      <w:pPr>
        <w:pStyle w:val="CustomHeading1"/>
      </w:pPr>
      <w:r>
        <w:t>5. CART &amp; WISHLIST + REVIEW (Ph</w:t>
      </w:r>
      <w:r>
        <w:t>ụ</w:t>
      </w:r>
      <w:r>
        <w:t xml:space="preserve"> trách: Dũng)</w:t>
      </w:r>
    </w:p>
    <w:p w:rsidR="0027631B" w:rsidRDefault="002A7844">
      <w:pPr>
        <w:pStyle w:val="CustomBody"/>
      </w:pPr>
      <w:r>
        <w:t>Module qu</w:t>
      </w:r>
      <w:r>
        <w:t>ả</w:t>
      </w:r>
      <w:r>
        <w:t>n lý gi</w:t>
      </w:r>
      <w:r>
        <w:t>ỏ</w:t>
      </w:r>
      <w:r>
        <w:t xml:space="preserve"> hàng, danh sách yêu thích và h</w:t>
      </w:r>
      <w:r>
        <w:t>ệ</w:t>
      </w:r>
      <w:r>
        <w:t xml:space="preserve"> th</w:t>
      </w:r>
      <w:r>
        <w:t>ố</w:t>
      </w:r>
      <w:r>
        <w:t>ng đánh giá/ph</w:t>
      </w:r>
      <w:r>
        <w:t>ả</w:t>
      </w:r>
      <w:r>
        <w:t>n h</w:t>
      </w:r>
      <w:r>
        <w:t>ồ</w:t>
      </w:r>
      <w:r>
        <w:t>i s</w:t>
      </w:r>
      <w:r>
        <w:t>ả</w:t>
      </w:r>
      <w:r>
        <w:t>n ph</w:t>
      </w:r>
      <w:r>
        <w:t>ẩ</w:t>
      </w:r>
      <w:r>
        <w:t>m.</w:t>
      </w:r>
    </w:p>
    <w:p w:rsidR="0027631B" w:rsidRDefault="002A7844">
      <w:pPr>
        <w:pStyle w:val="CustomHeading2"/>
      </w:pPr>
      <w:r>
        <w:t>Danh sách các b</w:t>
      </w:r>
      <w:r>
        <w:t>ả</w:t>
      </w:r>
      <w:r>
        <w:t>n</w:t>
      </w:r>
      <w:r>
        <w:t>g:</w:t>
      </w:r>
    </w:p>
    <w:p w:rsidR="0027631B" w:rsidRDefault="002A7844">
      <w:pPr>
        <w:pStyle w:val="ListBullet"/>
      </w:pPr>
      <w:r>
        <w:rPr>
          <w:b/>
        </w:rPr>
        <w:t>carts</w:t>
      </w:r>
      <w:r>
        <w:t xml:space="preserve"> - Gi</w:t>
      </w:r>
      <w:r>
        <w:t>ỏ</w:t>
      </w:r>
      <w:r>
        <w:t xml:space="preserve"> hàng</w:t>
      </w:r>
    </w:p>
    <w:p w:rsidR="0027631B" w:rsidRDefault="002A7844">
      <w:pPr>
        <w:pStyle w:val="ListBullet"/>
      </w:pPr>
      <w:r>
        <w:rPr>
          <w:b/>
        </w:rPr>
        <w:t>cart_items</w:t>
      </w:r>
      <w:r>
        <w:t xml:space="preserve"> - S</w:t>
      </w:r>
      <w:r>
        <w:t>ả</w:t>
      </w:r>
      <w:r>
        <w:t>n ph</w:t>
      </w:r>
      <w:r>
        <w:t>ẩ</w:t>
      </w:r>
      <w:r>
        <w:t>m trong gi</w:t>
      </w:r>
      <w:r>
        <w:t>ỏ</w:t>
      </w:r>
    </w:p>
    <w:p w:rsidR="0027631B" w:rsidRDefault="002A7844">
      <w:pPr>
        <w:pStyle w:val="ListBullet"/>
      </w:pPr>
      <w:r>
        <w:rPr>
          <w:b/>
        </w:rPr>
        <w:t>wishlists</w:t>
      </w:r>
      <w:r>
        <w:t xml:space="preserve"> - S</w:t>
      </w:r>
      <w:r>
        <w:t>ả</w:t>
      </w:r>
      <w:r>
        <w:t>n ph</w:t>
      </w:r>
      <w:r>
        <w:t>ẩ</w:t>
      </w:r>
      <w:r>
        <w:t>m yêu thích</w:t>
      </w:r>
    </w:p>
    <w:p w:rsidR="0027631B" w:rsidRDefault="002A7844">
      <w:pPr>
        <w:pStyle w:val="ListBullet"/>
      </w:pPr>
      <w:r>
        <w:rPr>
          <w:b/>
        </w:rPr>
        <w:t>reviews</w:t>
      </w:r>
      <w:r>
        <w:t xml:space="preserve"> - Đánh giá</w:t>
      </w:r>
    </w:p>
    <w:p w:rsidR="0027631B" w:rsidRDefault="002A7844">
      <w:pPr>
        <w:pStyle w:val="ListBullet"/>
      </w:pPr>
      <w:r>
        <w:rPr>
          <w:b/>
        </w:rPr>
        <w:t>review_images</w:t>
      </w:r>
      <w:r>
        <w:t xml:space="preserve"> - Hình </w:t>
      </w:r>
      <w:r>
        <w:t>ả</w:t>
      </w:r>
      <w:r>
        <w:t>nh đánh giá</w:t>
      </w:r>
    </w:p>
    <w:p w:rsidR="0027631B" w:rsidRDefault="002A7844">
      <w:pPr>
        <w:pStyle w:val="ListBullet"/>
      </w:pPr>
      <w:r>
        <w:rPr>
          <w:b/>
        </w:rPr>
        <w:t>review_replies</w:t>
      </w:r>
      <w:r>
        <w:t xml:space="preserve"> - Ph</w:t>
      </w:r>
      <w:r>
        <w:t>ả</w:t>
      </w:r>
      <w:r>
        <w:t>n h</w:t>
      </w:r>
      <w:r>
        <w:t>ồ</w:t>
      </w:r>
      <w:r>
        <w:t>i đánh giá t</w:t>
      </w:r>
      <w:r>
        <w:t>ừ</w:t>
      </w:r>
      <w:r>
        <w:t xml:space="preserve"> Admin</w:t>
      </w:r>
    </w:p>
    <w:p w:rsidR="0027631B" w:rsidRDefault="002A7844">
      <w:pPr>
        <w:pStyle w:val="CustomHeading2"/>
      </w:pPr>
      <w:r>
        <w:t>M</w:t>
      </w:r>
      <w:r>
        <w:t>ố</w:t>
      </w:r>
      <w:r>
        <w:t>i quan h</w:t>
      </w:r>
      <w:r>
        <w:t>ệ</w:t>
      </w:r>
      <w:r>
        <w:t xml:space="preserve"> (Relationships):</w:t>
      </w:r>
    </w:p>
    <w:p w:rsidR="0027631B" w:rsidRDefault="002A7844">
      <w:pPr>
        <w:pStyle w:val="ListBullet"/>
      </w:pPr>
      <w:r>
        <w:rPr>
          <w:b/>
        </w:rPr>
        <w:t>1 User</w:t>
      </w:r>
      <w:r>
        <w:t xml:space="preserve"> có duy nh</w:t>
      </w:r>
      <w:r>
        <w:t>ấ</w:t>
      </w:r>
      <w:r>
        <w:t xml:space="preserve">t </w:t>
      </w:r>
      <w:r>
        <w:rPr>
          <w:b/>
        </w:rPr>
        <w:t>1 Cart</w:t>
      </w:r>
      <w:r>
        <w:t xml:space="preserve"> (`user_id` - Quan h</w:t>
      </w:r>
      <w:r>
        <w:t>ệ</w:t>
      </w:r>
      <w:r>
        <w:t xml:space="preserve"> </w:t>
      </w:r>
      <w:r>
        <w:t>1-1)</w:t>
      </w:r>
    </w:p>
    <w:p w:rsidR="0027631B" w:rsidRDefault="002A7844">
      <w:pPr>
        <w:pStyle w:val="ListBullet"/>
      </w:pPr>
      <w:r>
        <w:rPr>
          <w:b/>
        </w:rPr>
        <w:t>1 Cart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Cart Items</w:t>
      </w:r>
      <w:r>
        <w:t xml:space="preserve"> (`cart_id`)</w:t>
      </w:r>
    </w:p>
    <w:p w:rsidR="0027631B" w:rsidRDefault="002A7844">
      <w:pPr>
        <w:pStyle w:val="ListBullet"/>
      </w:pPr>
      <w:r>
        <w:rPr>
          <w:b/>
        </w:rPr>
        <w:t>1 Product Variant</w:t>
      </w:r>
      <w:r>
        <w:t xml:space="preserve"> n</w:t>
      </w:r>
      <w:r>
        <w:t>ằ</w:t>
      </w:r>
      <w:r>
        <w:t>m trong nhi</w:t>
      </w:r>
      <w:r>
        <w:t>ề</w:t>
      </w:r>
      <w:r>
        <w:t xml:space="preserve">u </w:t>
      </w:r>
      <w:r>
        <w:rPr>
          <w:b/>
        </w:rPr>
        <w:t>Cart Items</w:t>
      </w:r>
      <w:r>
        <w:t xml:space="preserve"> (`variant_id`)</w:t>
      </w:r>
    </w:p>
    <w:p w:rsidR="0027631B" w:rsidRDefault="002A7844">
      <w:pPr>
        <w:pStyle w:val="ListBullet"/>
      </w:pPr>
      <w:r>
        <w:rPr>
          <w:b/>
        </w:rPr>
        <w:t>1 User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Wishlists</w:t>
      </w:r>
      <w:r>
        <w:t xml:space="preserve"> (`user_id`)</w:t>
      </w:r>
    </w:p>
    <w:p w:rsidR="0027631B" w:rsidRDefault="002A7844">
      <w:pPr>
        <w:pStyle w:val="ListBullet"/>
      </w:pPr>
      <w:r>
        <w:rPr>
          <w:b/>
        </w:rPr>
        <w:t>1 Product</w:t>
      </w:r>
      <w:r>
        <w:t xml:space="preserve"> n</w:t>
      </w:r>
      <w:r>
        <w:t>ằ</w:t>
      </w:r>
      <w:r>
        <w:t>m trong nhi</w:t>
      </w:r>
      <w:r>
        <w:t>ề</w:t>
      </w:r>
      <w:r>
        <w:t xml:space="preserve">u </w:t>
      </w:r>
      <w:r>
        <w:rPr>
          <w:b/>
        </w:rPr>
        <w:t>Wishlists</w:t>
      </w:r>
      <w:r>
        <w:t xml:space="preserve"> (`product_id`)</w:t>
      </w:r>
    </w:p>
    <w:p w:rsidR="0027631B" w:rsidRDefault="002A7844">
      <w:pPr>
        <w:pStyle w:val="ListBullet"/>
      </w:pPr>
      <w:r>
        <w:rPr>
          <w:b/>
        </w:rPr>
        <w:t>1 Product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Reviews</w:t>
      </w:r>
      <w:r>
        <w:t xml:space="preserve"> (`product_id`)</w:t>
      </w:r>
    </w:p>
    <w:p w:rsidR="0027631B" w:rsidRDefault="002A7844">
      <w:pPr>
        <w:pStyle w:val="ListBullet"/>
      </w:pPr>
      <w:r>
        <w:rPr>
          <w:b/>
        </w:rPr>
        <w:t>1 User</w:t>
      </w:r>
      <w:r>
        <w:t xml:space="preserve"> vi</w:t>
      </w:r>
      <w:r>
        <w:t>ế</w:t>
      </w:r>
      <w:r>
        <w:t>t nhi</w:t>
      </w:r>
      <w:r>
        <w:t>ề</w:t>
      </w:r>
      <w:r>
        <w:t xml:space="preserve">u </w:t>
      </w:r>
      <w:r>
        <w:rPr>
          <w:b/>
        </w:rPr>
        <w:t>Reviews</w:t>
      </w:r>
      <w:r>
        <w:t xml:space="preserve"> (`user_id`)</w:t>
      </w:r>
    </w:p>
    <w:p w:rsidR="0027631B" w:rsidRDefault="002A7844">
      <w:pPr>
        <w:pStyle w:val="ListBullet"/>
      </w:pPr>
      <w:r>
        <w:rPr>
          <w:b/>
        </w:rPr>
        <w:t>1 Order Item</w:t>
      </w:r>
      <w:r>
        <w:t xml:space="preserve"> có duy nh</w:t>
      </w:r>
      <w:r>
        <w:t>ấ</w:t>
      </w:r>
      <w:r>
        <w:t xml:space="preserve">t </w:t>
      </w:r>
      <w:r>
        <w:rPr>
          <w:b/>
        </w:rPr>
        <w:t>1 Review</w:t>
      </w:r>
      <w:r>
        <w:t xml:space="preserve"> (`order_item_id` - Quan h</w:t>
      </w:r>
      <w:r>
        <w:t>ệ</w:t>
      </w:r>
      <w:r>
        <w:t xml:space="preserve"> 1-1)</w:t>
      </w:r>
    </w:p>
    <w:p w:rsidR="0027631B" w:rsidRDefault="002A7844">
      <w:pPr>
        <w:pStyle w:val="ListBullet"/>
      </w:pPr>
      <w:r>
        <w:rPr>
          <w:b/>
        </w:rPr>
        <w:t>1 Review</w:t>
      </w:r>
      <w:r>
        <w:t xml:space="preserve"> có nhi</w:t>
      </w:r>
      <w:r>
        <w:t>ề</w:t>
      </w:r>
      <w:r>
        <w:t xml:space="preserve">u </w:t>
      </w:r>
      <w:r>
        <w:rPr>
          <w:b/>
        </w:rPr>
        <w:t>Review Images</w:t>
      </w:r>
      <w:r>
        <w:t xml:space="preserve"> (`review_id`)</w:t>
      </w:r>
    </w:p>
    <w:p w:rsidR="0027631B" w:rsidRDefault="002A7844">
      <w:pPr>
        <w:pStyle w:val="ListBullet"/>
      </w:pPr>
      <w:r>
        <w:rPr>
          <w:b/>
        </w:rPr>
        <w:t>1 Review</w:t>
      </w:r>
      <w:r>
        <w:t xml:space="preserve"> có duy nh</w:t>
      </w:r>
      <w:r>
        <w:t>ấ</w:t>
      </w:r>
      <w:r>
        <w:t xml:space="preserve">t </w:t>
      </w:r>
      <w:r>
        <w:rPr>
          <w:b/>
        </w:rPr>
        <w:t>1 Review Reply</w:t>
      </w:r>
      <w:r>
        <w:t xml:space="preserve"> (`review_id` - Quan h</w:t>
      </w:r>
      <w:r>
        <w:t>ệ</w:t>
      </w:r>
      <w:r>
        <w:t xml:space="preserve"> 1-1)</w:t>
      </w:r>
    </w:p>
    <w:p w:rsidR="0027631B" w:rsidRDefault="002A7844" w:rsidP="00D44656">
      <w:pPr>
        <w:pStyle w:val="ListBullet"/>
      </w:pPr>
      <w:r w:rsidRPr="002A7844">
        <w:rPr>
          <w:b/>
        </w:rPr>
        <w:t>1 User (Admin)</w:t>
      </w:r>
      <w:r>
        <w:t xml:space="preserve"> vi</w:t>
      </w:r>
      <w:r>
        <w:t>ế</w:t>
      </w:r>
      <w:r>
        <w:t>t nhi</w:t>
      </w:r>
      <w:r>
        <w:t>ề</w:t>
      </w:r>
      <w:r>
        <w:t xml:space="preserve">u </w:t>
      </w:r>
      <w:r w:rsidRPr="002A7844">
        <w:rPr>
          <w:b/>
        </w:rPr>
        <w:t>Review Replies</w:t>
      </w:r>
      <w:r>
        <w:t xml:space="preserve"> (`admin_id`)</w:t>
      </w:r>
      <w:bookmarkStart w:id="0" w:name="_GoBack"/>
      <w:bookmarkEnd w:id="0"/>
    </w:p>
    <w:sectPr w:rsidR="002763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631B"/>
    <w:rsid w:val="0029639D"/>
    <w:rsid w:val="002A7844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EE343AD-3E07-441C-8315-59BE7F91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after="480"/>
      <w:jc w:val="center"/>
    </w:pPr>
    <w:rPr>
      <w:rFonts w:ascii="Arial" w:hAnsi="Arial"/>
      <w:b/>
      <w:color w:val="003366"/>
      <w:sz w:val="48"/>
    </w:rPr>
  </w:style>
  <w:style w:type="paragraph" w:customStyle="1" w:styleId="CustomHeading1">
    <w:name w:val="Custom Heading 1"/>
    <w:pPr>
      <w:spacing w:before="360" w:after="240"/>
    </w:pPr>
    <w:rPr>
      <w:rFonts w:ascii="Arial" w:hAnsi="Arial"/>
      <w:b/>
      <w:color w:val="0066CC"/>
      <w:sz w:val="32"/>
    </w:rPr>
  </w:style>
  <w:style w:type="paragraph" w:customStyle="1" w:styleId="CustomHeading2">
    <w:name w:val="Custom Heading 2"/>
    <w:pPr>
      <w:spacing w:before="240" w:after="120"/>
    </w:pPr>
    <w:rPr>
      <w:rFonts w:ascii="Arial" w:hAnsi="Arial"/>
      <w:b/>
      <w:i/>
      <w:color w:val="333333"/>
      <w:sz w:val="24"/>
    </w:rPr>
  </w:style>
  <w:style w:type="paragraph" w:customStyle="1" w:styleId="CustomBody">
    <w:name w:val="Custom Body"/>
    <w:pPr>
      <w:spacing w:after="120"/>
    </w:pPr>
    <w:rPr>
      <w:rFonts w:ascii="Arial" w:hAnsi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AC045C-6926-4BC6-B36D-CD8B4BB89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2026-08-25T11:32:00Z</dcterms:modified>
  <cp:category/>
</cp:coreProperties>
</file>