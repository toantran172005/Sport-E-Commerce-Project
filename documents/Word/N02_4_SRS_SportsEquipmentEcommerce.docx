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3B371" w14:textId="77777777" w:rsidR="00071A20" w:rsidRPr="00523CD0" w:rsidRDefault="00071A20" w:rsidP="00071A20">
      <w:pPr>
        <w:spacing w:before="9"/>
        <w:jc w:val="center"/>
        <w:rPr>
          <w:rFonts w:cs="Times New Roman"/>
          <w:b/>
          <w:color w:val="000000" w:themeColor="text1"/>
          <w:sz w:val="36"/>
          <w:szCs w:val="36"/>
        </w:rPr>
      </w:pPr>
      <w:r w:rsidRPr="00523CD0">
        <w:rPr>
          <w:rFonts w:cs="Times New Roman"/>
          <w:b/>
          <w:color w:val="000000" w:themeColor="text1"/>
          <w:sz w:val="36"/>
          <w:szCs w:val="36"/>
        </w:rPr>
        <w:t>BỘ CÔNG THƯƠNG</w:t>
      </w:r>
    </w:p>
    <w:p w14:paraId="1A67D98F" w14:textId="77777777" w:rsidR="00071A20" w:rsidRDefault="00071A20" w:rsidP="00071A20">
      <w:pPr>
        <w:spacing w:before="162"/>
        <w:jc w:val="center"/>
        <w:rPr>
          <w:rFonts w:cs="Times New Roman"/>
          <w:b/>
          <w:color w:val="000000" w:themeColor="text1"/>
          <w:sz w:val="36"/>
          <w:szCs w:val="36"/>
        </w:rPr>
      </w:pPr>
      <w:r w:rsidRPr="00523CD0">
        <w:rPr>
          <w:rFonts w:cs="Times New Roman"/>
          <w:b/>
          <w:color w:val="000000" w:themeColor="text1"/>
          <w:sz w:val="36"/>
          <w:szCs w:val="36"/>
        </w:rPr>
        <w:t>TRƯỜNG ĐẠI HỌC CÔNG NGHIỆP THÀNH PHỐ HỒ CHÍ MINH</w:t>
      </w:r>
    </w:p>
    <w:p w14:paraId="3BC9BA3A" w14:textId="57A3A4B8" w:rsidR="00071A20" w:rsidRPr="00516E50" w:rsidRDefault="00516E50" w:rsidP="00516E50">
      <w:pPr>
        <w:spacing w:before="162"/>
        <w:jc w:val="center"/>
        <w:rPr>
          <w:rFonts w:cs="Times New Roman"/>
          <w:b/>
          <w:color w:val="000000" w:themeColor="text1"/>
          <w:sz w:val="32"/>
          <w:szCs w:val="32"/>
        </w:rPr>
      </w:pPr>
      <w:r w:rsidRPr="00516E50">
        <w:rPr>
          <w:rFonts w:cs="Times New Roman"/>
          <w:b/>
          <w:color w:val="000000" w:themeColor="text1"/>
          <w:sz w:val="32"/>
          <w:szCs w:val="32"/>
        </w:rPr>
        <w:t>Khoa Công Nghệ Thông Tin</w:t>
      </w:r>
    </w:p>
    <w:p w14:paraId="1D11FED2" w14:textId="77777777" w:rsidR="00071A20" w:rsidRPr="00523CD0" w:rsidRDefault="00071A20" w:rsidP="00071A20">
      <w:pPr>
        <w:spacing w:before="162"/>
        <w:jc w:val="center"/>
        <w:rPr>
          <w:rFonts w:eastAsia="Arial" w:cs="Times New Roman"/>
          <w:noProof/>
          <w:color w:val="000000" w:themeColor="text1"/>
          <w:sz w:val="36"/>
          <w:szCs w:val="36"/>
        </w:rPr>
      </w:pPr>
      <w:r w:rsidRPr="00523CD0">
        <w:rPr>
          <w:rFonts w:eastAsia="Arial" w:cs="Times New Roman"/>
          <w:noProof/>
          <w:color w:val="000000" w:themeColor="text1"/>
          <w:sz w:val="36"/>
          <w:szCs w:val="36"/>
        </w:rPr>
        <w:drawing>
          <wp:inline distT="0" distB="0" distL="0" distR="0" wp14:anchorId="566976C9" wp14:editId="26FED536">
            <wp:extent cx="2947348" cy="1112520"/>
            <wp:effectExtent l="0" t="0" r="5715" b="0"/>
            <wp:docPr id="208066016"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6016" name="Picture 208066016"/>
                    <pic:cNvPicPr/>
                  </pic:nvPicPr>
                  <pic:blipFill rotWithShape="1">
                    <a:blip r:embed="rId8">
                      <a:extLst>
                        <a:ext uri="{28A0092B-C50C-407E-A947-70E740481C1C}">
                          <a14:useLocalDpi xmlns:a14="http://schemas.microsoft.com/office/drawing/2010/main" val="0"/>
                        </a:ext>
                      </a:extLst>
                    </a:blip>
                    <a:srcRect t="18427" b="21348"/>
                    <a:stretch>
                      <a:fillRect/>
                    </a:stretch>
                  </pic:blipFill>
                  <pic:spPr bwMode="auto">
                    <a:xfrm>
                      <a:off x="0" y="0"/>
                      <a:ext cx="2951820" cy="1114208"/>
                    </a:xfrm>
                    <a:prstGeom prst="rect">
                      <a:avLst/>
                    </a:prstGeom>
                    <a:ln>
                      <a:noFill/>
                    </a:ln>
                    <a:extLst>
                      <a:ext uri="{53640926-AAD7-44D8-BBD7-CCE9431645EC}">
                        <a14:shadowObscured xmlns:a14="http://schemas.microsoft.com/office/drawing/2010/main"/>
                      </a:ext>
                    </a:extLst>
                  </pic:spPr>
                </pic:pic>
              </a:graphicData>
            </a:graphic>
          </wp:inline>
        </w:drawing>
      </w:r>
    </w:p>
    <w:p w14:paraId="2A101ED1" w14:textId="77777777" w:rsidR="00071A20" w:rsidRPr="00523CD0" w:rsidRDefault="00071A20" w:rsidP="00071A20">
      <w:pPr>
        <w:spacing w:before="162"/>
        <w:jc w:val="center"/>
        <w:rPr>
          <w:rFonts w:eastAsia="Arial" w:cs="Times New Roman"/>
          <w:noProof/>
          <w:color w:val="000000" w:themeColor="text1"/>
          <w:sz w:val="36"/>
          <w:szCs w:val="36"/>
        </w:rPr>
      </w:pPr>
    </w:p>
    <w:p w14:paraId="1E299967" w14:textId="77777777" w:rsidR="00071A20" w:rsidRPr="00523CD0" w:rsidRDefault="00071A20" w:rsidP="00071A20">
      <w:pPr>
        <w:jc w:val="center"/>
        <w:rPr>
          <w:rFonts w:cs="Times New Roman"/>
          <w:b/>
          <w:color w:val="000000" w:themeColor="text1"/>
          <w:sz w:val="36"/>
          <w:szCs w:val="24"/>
        </w:rPr>
      </w:pPr>
      <w:r w:rsidRPr="00523CD0">
        <w:rPr>
          <w:rFonts w:cs="Times New Roman"/>
          <w:b/>
          <w:color w:val="000000" w:themeColor="text1"/>
          <w:sz w:val="36"/>
          <w:szCs w:val="36"/>
        </w:rPr>
        <w:t xml:space="preserve">ĐỀ TÀI: </w:t>
      </w:r>
      <w:r w:rsidRPr="00523CD0">
        <w:rPr>
          <w:rFonts w:cs="Times New Roman"/>
          <w:b/>
          <w:color w:val="000000" w:themeColor="text1"/>
          <w:sz w:val="36"/>
          <w:szCs w:val="24"/>
        </w:rPr>
        <w:t xml:space="preserve">WEBSITE GIỚI THIỆU, BÁN DỤNG CỤ THỂ THAO TRỰC TUYẾN </w:t>
      </w:r>
    </w:p>
    <w:p w14:paraId="53642E90" w14:textId="71991B92" w:rsidR="00EB06FD" w:rsidRPr="00523CD0" w:rsidRDefault="00071A20" w:rsidP="00071A20">
      <w:pPr>
        <w:jc w:val="center"/>
        <w:rPr>
          <w:rFonts w:cs="Times New Roman"/>
          <w:color w:val="000000" w:themeColor="text1"/>
          <w:sz w:val="24"/>
          <w:szCs w:val="24"/>
        </w:rPr>
      </w:pPr>
      <w:r w:rsidRPr="00523CD0">
        <w:rPr>
          <w:rFonts w:cs="Times New Roman"/>
          <w:b/>
          <w:color w:val="000000" w:themeColor="text1"/>
          <w:sz w:val="36"/>
          <w:szCs w:val="24"/>
        </w:rPr>
        <w:t>NHÓM 0</w:t>
      </w:r>
      <w:r w:rsidRPr="00523CD0">
        <w:rPr>
          <w:rFonts w:cs="Times New Roman"/>
          <w:b/>
          <w:color w:val="000000" w:themeColor="text1"/>
          <w:sz w:val="36"/>
          <w:szCs w:val="24"/>
        </w:rPr>
        <w:t>2</w:t>
      </w:r>
    </w:p>
    <w:p w14:paraId="455B3E87" w14:textId="77777777" w:rsidR="00EB06FD" w:rsidRPr="00523CD0" w:rsidRDefault="00EB06FD">
      <w:pPr>
        <w:rPr>
          <w:rFonts w:cs="Times New Roman"/>
          <w:color w:val="000000" w:themeColor="text1"/>
          <w:sz w:val="24"/>
          <w:szCs w:val="24"/>
        </w:rPr>
      </w:pPr>
    </w:p>
    <w:p w14:paraId="587A9051" w14:textId="77777777" w:rsidR="00EB06FD" w:rsidRPr="00523CD0" w:rsidRDefault="00000000" w:rsidP="00071A20">
      <w:pPr>
        <w:ind w:left="709"/>
        <w:rPr>
          <w:rFonts w:cs="Times New Roman"/>
          <w:color w:val="000000" w:themeColor="text1"/>
          <w:sz w:val="28"/>
          <w:szCs w:val="28"/>
        </w:rPr>
      </w:pPr>
      <w:r w:rsidRPr="00523CD0">
        <w:rPr>
          <w:rFonts w:cs="Times New Roman"/>
          <w:b/>
          <w:color w:val="000000" w:themeColor="text1"/>
          <w:sz w:val="32"/>
          <w:szCs w:val="28"/>
        </w:rPr>
        <w:t>Nhóm thực hiện:</w:t>
      </w:r>
    </w:p>
    <w:p w14:paraId="70FF5401" w14:textId="77777777" w:rsidR="00EB06FD" w:rsidRPr="00523CD0" w:rsidRDefault="00000000" w:rsidP="00071A20">
      <w:pPr>
        <w:pStyle w:val="ListParagraph"/>
        <w:numPr>
          <w:ilvl w:val="0"/>
          <w:numId w:val="10"/>
        </w:numPr>
        <w:rPr>
          <w:rFonts w:cs="Times New Roman"/>
          <w:color w:val="000000" w:themeColor="text1"/>
          <w:sz w:val="28"/>
          <w:szCs w:val="28"/>
        </w:rPr>
      </w:pPr>
      <w:r w:rsidRPr="00523CD0">
        <w:rPr>
          <w:rFonts w:cs="Times New Roman"/>
          <w:color w:val="000000" w:themeColor="text1"/>
          <w:sz w:val="32"/>
          <w:szCs w:val="28"/>
        </w:rPr>
        <w:t>Đỗ Minh Tuấn (Nhóm trưởng)</w:t>
      </w:r>
    </w:p>
    <w:p w14:paraId="0E46AFBD" w14:textId="77777777" w:rsidR="00EB06FD" w:rsidRPr="00523CD0" w:rsidRDefault="00000000" w:rsidP="00071A20">
      <w:pPr>
        <w:pStyle w:val="ListParagraph"/>
        <w:numPr>
          <w:ilvl w:val="0"/>
          <w:numId w:val="10"/>
        </w:numPr>
        <w:rPr>
          <w:rFonts w:cs="Times New Roman"/>
          <w:color w:val="000000" w:themeColor="text1"/>
          <w:sz w:val="28"/>
          <w:szCs w:val="28"/>
        </w:rPr>
      </w:pPr>
      <w:r w:rsidRPr="00523CD0">
        <w:rPr>
          <w:rFonts w:cs="Times New Roman"/>
          <w:color w:val="000000" w:themeColor="text1"/>
          <w:sz w:val="32"/>
          <w:szCs w:val="28"/>
        </w:rPr>
        <w:t>Trần Thanh Toàn</w:t>
      </w:r>
    </w:p>
    <w:p w14:paraId="48D0A56D" w14:textId="77777777" w:rsidR="00EB06FD" w:rsidRPr="00523CD0" w:rsidRDefault="00000000" w:rsidP="00071A20">
      <w:pPr>
        <w:pStyle w:val="ListParagraph"/>
        <w:numPr>
          <w:ilvl w:val="0"/>
          <w:numId w:val="10"/>
        </w:numPr>
        <w:rPr>
          <w:rFonts w:cs="Times New Roman"/>
          <w:color w:val="000000" w:themeColor="text1"/>
          <w:sz w:val="28"/>
          <w:szCs w:val="28"/>
        </w:rPr>
      </w:pPr>
      <w:r w:rsidRPr="00523CD0">
        <w:rPr>
          <w:rFonts w:cs="Times New Roman"/>
          <w:color w:val="000000" w:themeColor="text1"/>
          <w:sz w:val="32"/>
          <w:szCs w:val="28"/>
        </w:rPr>
        <w:t>Phan Chí Toàn</w:t>
      </w:r>
    </w:p>
    <w:p w14:paraId="0767102E" w14:textId="77777777" w:rsidR="00EB06FD" w:rsidRPr="00523CD0" w:rsidRDefault="00000000" w:rsidP="00071A20">
      <w:pPr>
        <w:pStyle w:val="ListParagraph"/>
        <w:numPr>
          <w:ilvl w:val="0"/>
          <w:numId w:val="10"/>
        </w:numPr>
        <w:rPr>
          <w:rFonts w:cs="Times New Roman"/>
          <w:color w:val="000000" w:themeColor="text1"/>
          <w:sz w:val="28"/>
          <w:szCs w:val="28"/>
        </w:rPr>
      </w:pPr>
      <w:r w:rsidRPr="00523CD0">
        <w:rPr>
          <w:rFonts w:cs="Times New Roman"/>
          <w:color w:val="000000" w:themeColor="text1"/>
          <w:sz w:val="32"/>
          <w:szCs w:val="28"/>
        </w:rPr>
        <w:t>Nguyễn Trung Kiên</w:t>
      </w:r>
    </w:p>
    <w:p w14:paraId="17E4766D" w14:textId="77777777" w:rsidR="00EB06FD" w:rsidRPr="00523CD0" w:rsidRDefault="00000000" w:rsidP="00071A20">
      <w:pPr>
        <w:pStyle w:val="ListParagraph"/>
        <w:numPr>
          <w:ilvl w:val="0"/>
          <w:numId w:val="10"/>
        </w:numPr>
        <w:rPr>
          <w:rFonts w:cs="Times New Roman"/>
          <w:color w:val="000000" w:themeColor="text1"/>
          <w:sz w:val="28"/>
          <w:szCs w:val="28"/>
        </w:rPr>
      </w:pPr>
      <w:r w:rsidRPr="00523CD0">
        <w:rPr>
          <w:rFonts w:cs="Times New Roman"/>
          <w:color w:val="000000" w:themeColor="text1"/>
          <w:sz w:val="32"/>
          <w:szCs w:val="28"/>
        </w:rPr>
        <w:t>Trần Anh Dũng</w:t>
      </w:r>
    </w:p>
    <w:p w14:paraId="329FF28A" w14:textId="77777777" w:rsidR="00EB06FD" w:rsidRPr="00523CD0" w:rsidRDefault="00EB06FD">
      <w:pPr>
        <w:rPr>
          <w:rFonts w:cs="Times New Roman"/>
          <w:color w:val="000000" w:themeColor="text1"/>
          <w:sz w:val="24"/>
          <w:szCs w:val="24"/>
        </w:rPr>
      </w:pPr>
    </w:p>
    <w:p w14:paraId="3A2BC389" w14:textId="77777777" w:rsidR="00071A20" w:rsidRDefault="00071A20">
      <w:pPr>
        <w:pStyle w:val="Heading1"/>
        <w:rPr>
          <w:rFonts w:ascii="Times New Roman" w:hAnsi="Times New Roman" w:cs="Times New Roman"/>
          <w:color w:val="000000" w:themeColor="text1"/>
          <w:sz w:val="32"/>
          <w:szCs w:val="32"/>
        </w:rPr>
      </w:pPr>
    </w:p>
    <w:p w14:paraId="7565401F" w14:textId="77777777" w:rsidR="00516E50" w:rsidRPr="00516E50" w:rsidRDefault="00516E50" w:rsidP="00516E50"/>
    <w:p w14:paraId="4A3E3812" w14:textId="2D448EEC" w:rsidR="00EB06FD" w:rsidRPr="00523CD0" w:rsidRDefault="00000000">
      <w:pPr>
        <w:pStyle w:val="Heading1"/>
        <w:rPr>
          <w:rFonts w:ascii="Times New Roman" w:hAnsi="Times New Roman" w:cs="Times New Roman"/>
          <w:color w:val="000000" w:themeColor="text1"/>
          <w:sz w:val="32"/>
          <w:szCs w:val="32"/>
        </w:rPr>
      </w:pPr>
      <w:bookmarkStart w:id="0" w:name="_Toc241432951"/>
      <w:r w:rsidRPr="00523CD0">
        <w:rPr>
          <w:rFonts w:ascii="Times New Roman" w:hAnsi="Times New Roman" w:cs="Times New Roman"/>
          <w:color w:val="000000" w:themeColor="text1"/>
          <w:sz w:val="32"/>
          <w:szCs w:val="32"/>
        </w:rPr>
        <w:lastRenderedPageBreak/>
        <w:t>MỤC LỤC</w:t>
      </w:r>
      <w:bookmarkEnd w:id="0"/>
    </w:p>
    <w:p w14:paraId="288B661C" w14:textId="3E47BE30" w:rsidR="000E193A" w:rsidRDefault="00000000">
      <w:pPr>
        <w:pStyle w:val="TOC1"/>
        <w:tabs>
          <w:tab w:val="right" w:leader="dot" w:pos="8630"/>
        </w:tabs>
        <w:rPr>
          <w:rFonts w:asciiTheme="minorHAnsi" w:hAnsiTheme="minorHAnsi"/>
          <w:noProof/>
          <w:kern w:val="2"/>
          <w:sz w:val="24"/>
          <w:szCs w:val="24"/>
          <w14:ligatures w14:val="standardContextual"/>
        </w:rPr>
      </w:pPr>
      <w:r w:rsidRPr="00523CD0">
        <w:rPr>
          <w:rFonts w:cs="Times New Roman"/>
          <w:color w:val="000000" w:themeColor="text1"/>
          <w:sz w:val="24"/>
          <w:szCs w:val="24"/>
        </w:rPr>
        <w:fldChar w:fldCharType="begin"/>
      </w:r>
      <w:r w:rsidRPr="00523CD0">
        <w:rPr>
          <w:rFonts w:cs="Times New Roman"/>
          <w:color w:val="000000" w:themeColor="text1"/>
          <w:sz w:val="24"/>
          <w:szCs w:val="24"/>
        </w:rPr>
        <w:instrText>TOC \o "1-3" \h \z \u</w:instrText>
      </w:r>
      <w:r w:rsidRPr="00523CD0">
        <w:rPr>
          <w:rFonts w:cs="Times New Roman"/>
          <w:color w:val="000000" w:themeColor="text1"/>
          <w:sz w:val="24"/>
          <w:szCs w:val="24"/>
        </w:rPr>
        <w:fldChar w:fldCharType="separate"/>
      </w:r>
      <w:hyperlink w:anchor="_Toc241432951" w:history="1">
        <w:r w:rsidR="000E193A" w:rsidRPr="000667C6">
          <w:rPr>
            <w:rStyle w:val="Hyperlink"/>
            <w:rFonts w:cs="Times New Roman"/>
            <w:noProof/>
          </w:rPr>
          <w:t>MỤC LỤC</w:t>
        </w:r>
        <w:r w:rsidR="000E193A">
          <w:rPr>
            <w:noProof/>
            <w:webHidden/>
          </w:rPr>
          <w:tab/>
        </w:r>
        <w:r w:rsidR="000E193A">
          <w:rPr>
            <w:noProof/>
            <w:webHidden/>
          </w:rPr>
          <w:fldChar w:fldCharType="begin"/>
        </w:r>
        <w:r w:rsidR="000E193A">
          <w:rPr>
            <w:noProof/>
            <w:webHidden/>
          </w:rPr>
          <w:instrText xml:space="preserve"> PAGEREF _Toc241432951 \h </w:instrText>
        </w:r>
        <w:r w:rsidR="000E193A">
          <w:rPr>
            <w:noProof/>
            <w:webHidden/>
          </w:rPr>
        </w:r>
        <w:r w:rsidR="000E193A">
          <w:rPr>
            <w:noProof/>
            <w:webHidden/>
          </w:rPr>
          <w:fldChar w:fldCharType="separate"/>
        </w:r>
        <w:r w:rsidR="000E193A">
          <w:rPr>
            <w:noProof/>
            <w:webHidden/>
          </w:rPr>
          <w:t>2</w:t>
        </w:r>
        <w:r w:rsidR="000E193A">
          <w:rPr>
            <w:noProof/>
            <w:webHidden/>
          </w:rPr>
          <w:fldChar w:fldCharType="end"/>
        </w:r>
      </w:hyperlink>
    </w:p>
    <w:p w14:paraId="06D90E2D" w14:textId="0C0E71C9" w:rsidR="000E193A" w:rsidRDefault="000E193A">
      <w:pPr>
        <w:pStyle w:val="TOC1"/>
        <w:tabs>
          <w:tab w:val="right" w:leader="dot" w:pos="8630"/>
        </w:tabs>
        <w:rPr>
          <w:rFonts w:asciiTheme="minorHAnsi" w:hAnsiTheme="minorHAnsi"/>
          <w:noProof/>
          <w:kern w:val="2"/>
          <w:sz w:val="24"/>
          <w:szCs w:val="24"/>
          <w14:ligatures w14:val="standardContextual"/>
        </w:rPr>
      </w:pPr>
      <w:hyperlink w:anchor="_Toc241432952" w:history="1">
        <w:r w:rsidRPr="000667C6">
          <w:rPr>
            <w:rStyle w:val="Hyperlink"/>
            <w:rFonts w:cs="Times New Roman"/>
            <w:noProof/>
          </w:rPr>
          <w:t>1. GIỚI THIỆU CHUNG</w:t>
        </w:r>
        <w:r>
          <w:rPr>
            <w:noProof/>
            <w:webHidden/>
          </w:rPr>
          <w:tab/>
        </w:r>
        <w:r>
          <w:rPr>
            <w:noProof/>
            <w:webHidden/>
          </w:rPr>
          <w:fldChar w:fldCharType="begin"/>
        </w:r>
        <w:r>
          <w:rPr>
            <w:noProof/>
            <w:webHidden/>
          </w:rPr>
          <w:instrText xml:space="preserve"> PAGEREF _Toc241432952 \h </w:instrText>
        </w:r>
        <w:r>
          <w:rPr>
            <w:noProof/>
            <w:webHidden/>
          </w:rPr>
        </w:r>
        <w:r>
          <w:rPr>
            <w:noProof/>
            <w:webHidden/>
          </w:rPr>
          <w:fldChar w:fldCharType="separate"/>
        </w:r>
        <w:r>
          <w:rPr>
            <w:noProof/>
            <w:webHidden/>
          </w:rPr>
          <w:t>6</w:t>
        </w:r>
        <w:r>
          <w:rPr>
            <w:noProof/>
            <w:webHidden/>
          </w:rPr>
          <w:fldChar w:fldCharType="end"/>
        </w:r>
      </w:hyperlink>
    </w:p>
    <w:p w14:paraId="50018B32" w14:textId="455E7425"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53" w:history="1">
        <w:r w:rsidRPr="000667C6">
          <w:rPr>
            <w:rStyle w:val="Hyperlink"/>
            <w:rFonts w:cs="Times New Roman"/>
            <w:noProof/>
          </w:rPr>
          <w:t>1.1. Mục đích</w:t>
        </w:r>
        <w:r>
          <w:rPr>
            <w:noProof/>
            <w:webHidden/>
          </w:rPr>
          <w:tab/>
        </w:r>
        <w:r>
          <w:rPr>
            <w:noProof/>
            <w:webHidden/>
          </w:rPr>
          <w:fldChar w:fldCharType="begin"/>
        </w:r>
        <w:r>
          <w:rPr>
            <w:noProof/>
            <w:webHidden/>
          </w:rPr>
          <w:instrText xml:space="preserve"> PAGEREF _Toc241432953 \h </w:instrText>
        </w:r>
        <w:r>
          <w:rPr>
            <w:noProof/>
            <w:webHidden/>
          </w:rPr>
        </w:r>
        <w:r>
          <w:rPr>
            <w:noProof/>
            <w:webHidden/>
          </w:rPr>
          <w:fldChar w:fldCharType="separate"/>
        </w:r>
        <w:r>
          <w:rPr>
            <w:noProof/>
            <w:webHidden/>
          </w:rPr>
          <w:t>6</w:t>
        </w:r>
        <w:r>
          <w:rPr>
            <w:noProof/>
            <w:webHidden/>
          </w:rPr>
          <w:fldChar w:fldCharType="end"/>
        </w:r>
      </w:hyperlink>
    </w:p>
    <w:p w14:paraId="6645D581" w14:textId="695DCEAA"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54" w:history="1">
        <w:r w:rsidRPr="000667C6">
          <w:rPr>
            <w:rStyle w:val="Hyperlink"/>
            <w:rFonts w:cs="Times New Roman"/>
            <w:noProof/>
          </w:rPr>
          <w:t>1.2. Phạm vi</w:t>
        </w:r>
        <w:r>
          <w:rPr>
            <w:noProof/>
            <w:webHidden/>
          </w:rPr>
          <w:tab/>
        </w:r>
        <w:r>
          <w:rPr>
            <w:noProof/>
            <w:webHidden/>
          </w:rPr>
          <w:fldChar w:fldCharType="begin"/>
        </w:r>
        <w:r>
          <w:rPr>
            <w:noProof/>
            <w:webHidden/>
          </w:rPr>
          <w:instrText xml:space="preserve"> PAGEREF _Toc241432954 \h </w:instrText>
        </w:r>
        <w:r>
          <w:rPr>
            <w:noProof/>
            <w:webHidden/>
          </w:rPr>
        </w:r>
        <w:r>
          <w:rPr>
            <w:noProof/>
            <w:webHidden/>
          </w:rPr>
          <w:fldChar w:fldCharType="separate"/>
        </w:r>
        <w:r>
          <w:rPr>
            <w:noProof/>
            <w:webHidden/>
          </w:rPr>
          <w:t>6</w:t>
        </w:r>
        <w:r>
          <w:rPr>
            <w:noProof/>
            <w:webHidden/>
          </w:rPr>
          <w:fldChar w:fldCharType="end"/>
        </w:r>
      </w:hyperlink>
    </w:p>
    <w:p w14:paraId="201C95A0" w14:textId="58E4A44F"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55" w:history="1">
        <w:r w:rsidRPr="000667C6">
          <w:rPr>
            <w:rStyle w:val="Hyperlink"/>
            <w:rFonts w:cs="Times New Roman"/>
            <w:noProof/>
          </w:rPr>
          <w:t>1.3. Các định nghĩa, thuật ngữ, từ viết tắt</w:t>
        </w:r>
        <w:r>
          <w:rPr>
            <w:noProof/>
            <w:webHidden/>
          </w:rPr>
          <w:tab/>
        </w:r>
        <w:r>
          <w:rPr>
            <w:noProof/>
            <w:webHidden/>
          </w:rPr>
          <w:fldChar w:fldCharType="begin"/>
        </w:r>
        <w:r>
          <w:rPr>
            <w:noProof/>
            <w:webHidden/>
          </w:rPr>
          <w:instrText xml:space="preserve"> PAGEREF _Toc241432955 \h </w:instrText>
        </w:r>
        <w:r>
          <w:rPr>
            <w:noProof/>
            <w:webHidden/>
          </w:rPr>
        </w:r>
        <w:r>
          <w:rPr>
            <w:noProof/>
            <w:webHidden/>
          </w:rPr>
          <w:fldChar w:fldCharType="separate"/>
        </w:r>
        <w:r>
          <w:rPr>
            <w:noProof/>
            <w:webHidden/>
          </w:rPr>
          <w:t>7</w:t>
        </w:r>
        <w:r>
          <w:rPr>
            <w:noProof/>
            <w:webHidden/>
          </w:rPr>
          <w:fldChar w:fldCharType="end"/>
        </w:r>
      </w:hyperlink>
    </w:p>
    <w:p w14:paraId="03A4D3DA" w14:textId="146FF5AD"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56" w:history="1">
        <w:r w:rsidRPr="000667C6">
          <w:rPr>
            <w:rStyle w:val="Hyperlink"/>
            <w:rFonts w:cs="Times New Roman"/>
            <w:noProof/>
          </w:rPr>
          <w:t>1.4. Tài liệu tham khảo</w:t>
        </w:r>
        <w:r>
          <w:rPr>
            <w:noProof/>
            <w:webHidden/>
          </w:rPr>
          <w:tab/>
        </w:r>
        <w:r>
          <w:rPr>
            <w:noProof/>
            <w:webHidden/>
          </w:rPr>
          <w:fldChar w:fldCharType="begin"/>
        </w:r>
        <w:r>
          <w:rPr>
            <w:noProof/>
            <w:webHidden/>
          </w:rPr>
          <w:instrText xml:space="preserve"> PAGEREF _Toc241432956 \h </w:instrText>
        </w:r>
        <w:r>
          <w:rPr>
            <w:noProof/>
            <w:webHidden/>
          </w:rPr>
        </w:r>
        <w:r>
          <w:rPr>
            <w:noProof/>
            <w:webHidden/>
          </w:rPr>
          <w:fldChar w:fldCharType="separate"/>
        </w:r>
        <w:r>
          <w:rPr>
            <w:noProof/>
            <w:webHidden/>
          </w:rPr>
          <w:t>7</w:t>
        </w:r>
        <w:r>
          <w:rPr>
            <w:noProof/>
            <w:webHidden/>
          </w:rPr>
          <w:fldChar w:fldCharType="end"/>
        </w:r>
      </w:hyperlink>
    </w:p>
    <w:p w14:paraId="655FF290" w14:textId="326D618B" w:rsidR="000E193A" w:rsidRDefault="000E193A">
      <w:pPr>
        <w:pStyle w:val="TOC1"/>
        <w:tabs>
          <w:tab w:val="right" w:leader="dot" w:pos="8630"/>
        </w:tabs>
        <w:rPr>
          <w:rFonts w:asciiTheme="minorHAnsi" w:hAnsiTheme="minorHAnsi"/>
          <w:noProof/>
          <w:kern w:val="2"/>
          <w:sz w:val="24"/>
          <w:szCs w:val="24"/>
          <w14:ligatures w14:val="standardContextual"/>
        </w:rPr>
      </w:pPr>
      <w:hyperlink w:anchor="_Toc241432957" w:history="1">
        <w:r w:rsidRPr="000667C6">
          <w:rPr>
            <w:rStyle w:val="Hyperlink"/>
            <w:rFonts w:cs="Times New Roman"/>
            <w:noProof/>
          </w:rPr>
          <w:t>2. MÔ TẢ TỔNG QUAN ỨNG DỤNG</w:t>
        </w:r>
        <w:r>
          <w:rPr>
            <w:noProof/>
            <w:webHidden/>
          </w:rPr>
          <w:tab/>
        </w:r>
        <w:r>
          <w:rPr>
            <w:noProof/>
            <w:webHidden/>
          </w:rPr>
          <w:fldChar w:fldCharType="begin"/>
        </w:r>
        <w:r>
          <w:rPr>
            <w:noProof/>
            <w:webHidden/>
          </w:rPr>
          <w:instrText xml:space="preserve"> PAGEREF _Toc241432957 \h </w:instrText>
        </w:r>
        <w:r>
          <w:rPr>
            <w:noProof/>
            <w:webHidden/>
          </w:rPr>
        </w:r>
        <w:r>
          <w:rPr>
            <w:noProof/>
            <w:webHidden/>
          </w:rPr>
          <w:fldChar w:fldCharType="separate"/>
        </w:r>
        <w:r>
          <w:rPr>
            <w:noProof/>
            <w:webHidden/>
          </w:rPr>
          <w:t>8</w:t>
        </w:r>
        <w:r>
          <w:rPr>
            <w:noProof/>
            <w:webHidden/>
          </w:rPr>
          <w:fldChar w:fldCharType="end"/>
        </w:r>
      </w:hyperlink>
    </w:p>
    <w:p w14:paraId="2CE96A23" w14:textId="294FA5F7"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58" w:history="1">
        <w:r w:rsidRPr="000667C6">
          <w:rPr>
            <w:rStyle w:val="Hyperlink"/>
            <w:rFonts w:cs="Times New Roman"/>
            <w:noProof/>
          </w:rPr>
          <w:t>2.1. Mô hình Use case</w:t>
        </w:r>
        <w:r>
          <w:rPr>
            <w:noProof/>
            <w:webHidden/>
          </w:rPr>
          <w:tab/>
        </w:r>
        <w:r>
          <w:rPr>
            <w:noProof/>
            <w:webHidden/>
          </w:rPr>
          <w:fldChar w:fldCharType="begin"/>
        </w:r>
        <w:r>
          <w:rPr>
            <w:noProof/>
            <w:webHidden/>
          </w:rPr>
          <w:instrText xml:space="preserve"> PAGEREF _Toc241432958 \h </w:instrText>
        </w:r>
        <w:r>
          <w:rPr>
            <w:noProof/>
            <w:webHidden/>
          </w:rPr>
        </w:r>
        <w:r>
          <w:rPr>
            <w:noProof/>
            <w:webHidden/>
          </w:rPr>
          <w:fldChar w:fldCharType="separate"/>
        </w:r>
        <w:r>
          <w:rPr>
            <w:noProof/>
            <w:webHidden/>
          </w:rPr>
          <w:t>8</w:t>
        </w:r>
        <w:r>
          <w:rPr>
            <w:noProof/>
            <w:webHidden/>
          </w:rPr>
          <w:fldChar w:fldCharType="end"/>
        </w:r>
      </w:hyperlink>
    </w:p>
    <w:p w14:paraId="119982CE" w14:textId="37E0C5CF"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59" w:history="1">
        <w:r w:rsidRPr="000667C6">
          <w:rPr>
            <w:rStyle w:val="Hyperlink"/>
            <w:rFonts w:cs="Times New Roman"/>
            <w:noProof/>
          </w:rPr>
          <w:t>2.2. Danh sách các tác nhân và mô tả</w:t>
        </w:r>
        <w:r>
          <w:rPr>
            <w:noProof/>
            <w:webHidden/>
          </w:rPr>
          <w:tab/>
        </w:r>
        <w:r>
          <w:rPr>
            <w:noProof/>
            <w:webHidden/>
          </w:rPr>
          <w:fldChar w:fldCharType="begin"/>
        </w:r>
        <w:r>
          <w:rPr>
            <w:noProof/>
            <w:webHidden/>
          </w:rPr>
          <w:instrText xml:space="preserve"> PAGEREF _Toc241432959 \h </w:instrText>
        </w:r>
        <w:r>
          <w:rPr>
            <w:noProof/>
            <w:webHidden/>
          </w:rPr>
        </w:r>
        <w:r>
          <w:rPr>
            <w:noProof/>
            <w:webHidden/>
          </w:rPr>
          <w:fldChar w:fldCharType="separate"/>
        </w:r>
        <w:r>
          <w:rPr>
            <w:noProof/>
            <w:webHidden/>
          </w:rPr>
          <w:t>8</w:t>
        </w:r>
        <w:r>
          <w:rPr>
            <w:noProof/>
            <w:webHidden/>
          </w:rPr>
          <w:fldChar w:fldCharType="end"/>
        </w:r>
      </w:hyperlink>
    </w:p>
    <w:p w14:paraId="493BD441" w14:textId="49EFB6B3"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60" w:history="1">
        <w:r w:rsidRPr="000667C6">
          <w:rPr>
            <w:rStyle w:val="Hyperlink"/>
            <w:rFonts w:cs="Times New Roman"/>
            <w:noProof/>
          </w:rPr>
          <w:t>2.3. Danh sách Use case và mô tả</w:t>
        </w:r>
        <w:r>
          <w:rPr>
            <w:noProof/>
            <w:webHidden/>
          </w:rPr>
          <w:tab/>
        </w:r>
        <w:r>
          <w:rPr>
            <w:noProof/>
            <w:webHidden/>
          </w:rPr>
          <w:fldChar w:fldCharType="begin"/>
        </w:r>
        <w:r>
          <w:rPr>
            <w:noProof/>
            <w:webHidden/>
          </w:rPr>
          <w:instrText xml:space="preserve"> PAGEREF _Toc241432960 \h </w:instrText>
        </w:r>
        <w:r>
          <w:rPr>
            <w:noProof/>
            <w:webHidden/>
          </w:rPr>
        </w:r>
        <w:r>
          <w:rPr>
            <w:noProof/>
            <w:webHidden/>
          </w:rPr>
          <w:fldChar w:fldCharType="separate"/>
        </w:r>
        <w:r>
          <w:rPr>
            <w:noProof/>
            <w:webHidden/>
          </w:rPr>
          <w:t>9</w:t>
        </w:r>
        <w:r>
          <w:rPr>
            <w:noProof/>
            <w:webHidden/>
          </w:rPr>
          <w:fldChar w:fldCharType="end"/>
        </w:r>
      </w:hyperlink>
    </w:p>
    <w:p w14:paraId="174A9D07" w14:textId="2DBBEC6C"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61" w:history="1">
        <w:r w:rsidRPr="000667C6">
          <w:rPr>
            <w:rStyle w:val="Hyperlink"/>
            <w:rFonts w:cs="Times New Roman"/>
            <w:noProof/>
          </w:rPr>
          <w:t>2.4. Các use case con (chức năng chi tiết)</w:t>
        </w:r>
        <w:r>
          <w:rPr>
            <w:noProof/>
            <w:webHidden/>
          </w:rPr>
          <w:tab/>
        </w:r>
        <w:r>
          <w:rPr>
            <w:noProof/>
            <w:webHidden/>
          </w:rPr>
          <w:fldChar w:fldCharType="begin"/>
        </w:r>
        <w:r>
          <w:rPr>
            <w:noProof/>
            <w:webHidden/>
          </w:rPr>
          <w:instrText xml:space="preserve"> PAGEREF _Toc241432961 \h </w:instrText>
        </w:r>
        <w:r>
          <w:rPr>
            <w:noProof/>
            <w:webHidden/>
          </w:rPr>
        </w:r>
        <w:r>
          <w:rPr>
            <w:noProof/>
            <w:webHidden/>
          </w:rPr>
          <w:fldChar w:fldCharType="separate"/>
        </w:r>
        <w:r>
          <w:rPr>
            <w:noProof/>
            <w:webHidden/>
          </w:rPr>
          <w:t>11</w:t>
        </w:r>
        <w:r>
          <w:rPr>
            <w:noProof/>
            <w:webHidden/>
          </w:rPr>
          <w:fldChar w:fldCharType="end"/>
        </w:r>
      </w:hyperlink>
    </w:p>
    <w:p w14:paraId="2476E019" w14:textId="7E557496"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62" w:history="1">
        <w:r w:rsidRPr="000667C6">
          <w:rPr>
            <w:rStyle w:val="Hyperlink"/>
            <w:rFonts w:cs="Times New Roman"/>
            <w:noProof/>
          </w:rPr>
          <w:t>2.5. Các quy tắc nghiệp vụ chính</w:t>
        </w:r>
        <w:r>
          <w:rPr>
            <w:noProof/>
            <w:webHidden/>
          </w:rPr>
          <w:tab/>
        </w:r>
        <w:r>
          <w:rPr>
            <w:noProof/>
            <w:webHidden/>
          </w:rPr>
          <w:fldChar w:fldCharType="begin"/>
        </w:r>
        <w:r>
          <w:rPr>
            <w:noProof/>
            <w:webHidden/>
          </w:rPr>
          <w:instrText xml:space="preserve"> PAGEREF _Toc241432962 \h </w:instrText>
        </w:r>
        <w:r>
          <w:rPr>
            <w:noProof/>
            <w:webHidden/>
          </w:rPr>
        </w:r>
        <w:r>
          <w:rPr>
            <w:noProof/>
            <w:webHidden/>
          </w:rPr>
          <w:fldChar w:fldCharType="separate"/>
        </w:r>
        <w:r>
          <w:rPr>
            <w:noProof/>
            <w:webHidden/>
          </w:rPr>
          <w:t>12</w:t>
        </w:r>
        <w:r>
          <w:rPr>
            <w:noProof/>
            <w:webHidden/>
          </w:rPr>
          <w:fldChar w:fldCharType="end"/>
        </w:r>
      </w:hyperlink>
    </w:p>
    <w:p w14:paraId="7F7FEEA7" w14:textId="0FF6D800"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63" w:history="1">
        <w:r w:rsidRPr="000667C6">
          <w:rPr>
            <w:rStyle w:val="Hyperlink"/>
            <w:rFonts w:cs="Times New Roman"/>
            <w:noProof/>
          </w:rPr>
          <w:t>2.6. Các điều kiện phụ thuộc</w:t>
        </w:r>
        <w:r>
          <w:rPr>
            <w:noProof/>
            <w:webHidden/>
          </w:rPr>
          <w:tab/>
        </w:r>
        <w:r>
          <w:rPr>
            <w:noProof/>
            <w:webHidden/>
          </w:rPr>
          <w:fldChar w:fldCharType="begin"/>
        </w:r>
        <w:r>
          <w:rPr>
            <w:noProof/>
            <w:webHidden/>
          </w:rPr>
          <w:instrText xml:space="preserve"> PAGEREF _Toc241432963 \h </w:instrText>
        </w:r>
        <w:r>
          <w:rPr>
            <w:noProof/>
            <w:webHidden/>
          </w:rPr>
        </w:r>
        <w:r>
          <w:rPr>
            <w:noProof/>
            <w:webHidden/>
          </w:rPr>
          <w:fldChar w:fldCharType="separate"/>
        </w:r>
        <w:r>
          <w:rPr>
            <w:noProof/>
            <w:webHidden/>
          </w:rPr>
          <w:t>12</w:t>
        </w:r>
        <w:r>
          <w:rPr>
            <w:noProof/>
            <w:webHidden/>
          </w:rPr>
          <w:fldChar w:fldCharType="end"/>
        </w:r>
      </w:hyperlink>
    </w:p>
    <w:p w14:paraId="69F3791F" w14:textId="3EC3E26F" w:rsidR="000E193A" w:rsidRDefault="000E193A">
      <w:pPr>
        <w:pStyle w:val="TOC1"/>
        <w:tabs>
          <w:tab w:val="right" w:leader="dot" w:pos="8630"/>
        </w:tabs>
        <w:rPr>
          <w:rFonts w:asciiTheme="minorHAnsi" w:hAnsiTheme="minorHAnsi"/>
          <w:noProof/>
          <w:kern w:val="2"/>
          <w:sz w:val="24"/>
          <w:szCs w:val="24"/>
          <w14:ligatures w14:val="standardContextual"/>
        </w:rPr>
      </w:pPr>
      <w:hyperlink w:anchor="_Toc241432964" w:history="1">
        <w:r w:rsidRPr="000667C6">
          <w:rPr>
            <w:rStyle w:val="Hyperlink"/>
            <w:rFonts w:cs="Times New Roman"/>
            <w:noProof/>
          </w:rPr>
          <w:t>3. ĐẶC TẢ CÁC YÊU CẦU CHỨC NĂNG (FUNCTIONAL)</w:t>
        </w:r>
        <w:r>
          <w:rPr>
            <w:noProof/>
            <w:webHidden/>
          </w:rPr>
          <w:tab/>
        </w:r>
        <w:r>
          <w:rPr>
            <w:noProof/>
            <w:webHidden/>
          </w:rPr>
          <w:fldChar w:fldCharType="begin"/>
        </w:r>
        <w:r>
          <w:rPr>
            <w:noProof/>
            <w:webHidden/>
          </w:rPr>
          <w:instrText xml:space="preserve"> PAGEREF _Toc241432964 \h </w:instrText>
        </w:r>
        <w:r>
          <w:rPr>
            <w:noProof/>
            <w:webHidden/>
          </w:rPr>
        </w:r>
        <w:r>
          <w:rPr>
            <w:noProof/>
            <w:webHidden/>
          </w:rPr>
          <w:fldChar w:fldCharType="separate"/>
        </w:r>
        <w:r>
          <w:rPr>
            <w:noProof/>
            <w:webHidden/>
          </w:rPr>
          <w:t>13</w:t>
        </w:r>
        <w:r>
          <w:rPr>
            <w:noProof/>
            <w:webHidden/>
          </w:rPr>
          <w:fldChar w:fldCharType="end"/>
        </w:r>
      </w:hyperlink>
    </w:p>
    <w:p w14:paraId="3C7A8F3A" w14:textId="57DD862E"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65" w:history="1">
        <w:r w:rsidRPr="000667C6">
          <w:rPr>
            <w:rStyle w:val="Hyperlink"/>
            <w:rFonts w:cs="Times New Roman"/>
            <w:noProof/>
          </w:rPr>
          <w:t>3.1. UC001_Đăng ký tài khoản và xác thực</w:t>
        </w:r>
        <w:r>
          <w:rPr>
            <w:noProof/>
            <w:webHidden/>
          </w:rPr>
          <w:tab/>
        </w:r>
        <w:r>
          <w:rPr>
            <w:noProof/>
            <w:webHidden/>
          </w:rPr>
          <w:fldChar w:fldCharType="begin"/>
        </w:r>
        <w:r>
          <w:rPr>
            <w:noProof/>
            <w:webHidden/>
          </w:rPr>
          <w:instrText xml:space="preserve"> PAGEREF _Toc241432965 \h </w:instrText>
        </w:r>
        <w:r>
          <w:rPr>
            <w:noProof/>
            <w:webHidden/>
          </w:rPr>
        </w:r>
        <w:r>
          <w:rPr>
            <w:noProof/>
            <w:webHidden/>
          </w:rPr>
          <w:fldChar w:fldCharType="separate"/>
        </w:r>
        <w:r>
          <w:rPr>
            <w:noProof/>
            <w:webHidden/>
          </w:rPr>
          <w:t>13</w:t>
        </w:r>
        <w:r>
          <w:rPr>
            <w:noProof/>
            <w:webHidden/>
          </w:rPr>
          <w:fldChar w:fldCharType="end"/>
        </w:r>
      </w:hyperlink>
    </w:p>
    <w:p w14:paraId="44D56C4D" w14:textId="644C98A6"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66" w:history="1">
        <w:r w:rsidRPr="000667C6">
          <w:rPr>
            <w:rStyle w:val="Hyperlink"/>
            <w:rFonts w:cs="Times New Roman"/>
            <w:noProof/>
          </w:rPr>
          <w:t>3.1.1. Mô tả use case UC001</w:t>
        </w:r>
        <w:r>
          <w:rPr>
            <w:noProof/>
            <w:webHidden/>
          </w:rPr>
          <w:tab/>
        </w:r>
        <w:r>
          <w:rPr>
            <w:noProof/>
            <w:webHidden/>
          </w:rPr>
          <w:fldChar w:fldCharType="begin"/>
        </w:r>
        <w:r>
          <w:rPr>
            <w:noProof/>
            <w:webHidden/>
          </w:rPr>
          <w:instrText xml:space="preserve"> PAGEREF _Toc241432966 \h </w:instrText>
        </w:r>
        <w:r>
          <w:rPr>
            <w:noProof/>
            <w:webHidden/>
          </w:rPr>
        </w:r>
        <w:r>
          <w:rPr>
            <w:noProof/>
            <w:webHidden/>
          </w:rPr>
          <w:fldChar w:fldCharType="separate"/>
        </w:r>
        <w:r>
          <w:rPr>
            <w:noProof/>
            <w:webHidden/>
          </w:rPr>
          <w:t>13</w:t>
        </w:r>
        <w:r>
          <w:rPr>
            <w:noProof/>
            <w:webHidden/>
          </w:rPr>
          <w:fldChar w:fldCharType="end"/>
        </w:r>
      </w:hyperlink>
    </w:p>
    <w:p w14:paraId="4AA8A3B5" w14:textId="48AF653B"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67" w:history="1">
        <w:r w:rsidRPr="000667C6">
          <w:rPr>
            <w:rStyle w:val="Hyperlink"/>
            <w:rFonts w:cs="Times New Roman"/>
            <w:noProof/>
          </w:rPr>
          <w:t>3.1.2. Biểu đồ Activity Diagram</w:t>
        </w:r>
        <w:r>
          <w:rPr>
            <w:noProof/>
            <w:webHidden/>
          </w:rPr>
          <w:tab/>
        </w:r>
        <w:r>
          <w:rPr>
            <w:noProof/>
            <w:webHidden/>
          </w:rPr>
          <w:fldChar w:fldCharType="begin"/>
        </w:r>
        <w:r>
          <w:rPr>
            <w:noProof/>
            <w:webHidden/>
          </w:rPr>
          <w:instrText xml:space="preserve"> PAGEREF _Toc241432967 \h </w:instrText>
        </w:r>
        <w:r>
          <w:rPr>
            <w:noProof/>
            <w:webHidden/>
          </w:rPr>
        </w:r>
        <w:r>
          <w:rPr>
            <w:noProof/>
            <w:webHidden/>
          </w:rPr>
          <w:fldChar w:fldCharType="separate"/>
        </w:r>
        <w:r>
          <w:rPr>
            <w:noProof/>
            <w:webHidden/>
          </w:rPr>
          <w:t>14</w:t>
        </w:r>
        <w:r>
          <w:rPr>
            <w:noProof/>
            <w:webHidden/>
          </w:rPr>
          <w:fldChar w:fldCharType="end"/>
        </w:r>
      </w:hyperlink>
    </w:p>
    <w:p w14:paraId="429D3982" w14:textId="139FF373"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68" w:history="1">
        <w:r w:rsidRPr="000667C6">
          <w:rPr>
            <w:rStyle w:val="Hyperlink"/>
            <w:rFonts w:cs="Times New Roman"/>
            <w:noProof/>
          </w:rPr>
          <w:t>3.1.3. Biểu đồ Sequence Diagram</w:t>
        </w:r>
        <w:r>
          <w:rPr>
            <w:noProof/>
            <w:webHidden/>
          </w:rPr>
          <w:tab/>
        </w:r>
        <w:r>
          <w:rPr>
            <w:noProof/>
            <w:webHidden/>
          </w:rPr>
          <w:fldChar w:fldCharType="begin"/>
        </w:r>
        <w:r>
          <w:rPr>
            <w:noProof/>
            <w:webHidden/>
          </w:rPr>
          <w:instrText xml:space="preserve"> PAGEREF _Toc241432968 \h </w:instrText>
        </w:r>
        <w:r>
          <w:rPr>
            <w:noProof/>
            <w:webHidden/>
          </w:rPr>
        </w:r>
        <w:r>
          <w:rPr>
            <w:noProof/>
            <w:webHidden/>
          </w:rPr>
          <w:fldChar w:fldCharType="separate"/>
        </w:r>
        <w:r>
          <w:rPr>
            <w:noProof/>
            <w:webHidden/>
          </w:rPr>
          <w:t>15</w:t>
        </w:r>
        <w:r>
          <w:rPr>
            <w:noProof/>
            <w:webHidden/>
          </w:rPr>
          <w:fldChar w:fldCharType="end"/>
        </w:r>
      </w:hyperlink>
    </w:p>
    <w:p w14:paraId="24B41981" w14:textId="35C5C6BF"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69" w:history="1">
        <w:r w:rsidRPr="000667C6">
          <w:rPr>
            <w:rStyle w:val="Hyperlink"/>
            <w:rFonts w:cs="Times New Roman"/>
            <w:noProof/>
          </w:rPr>
          <w:t>3.2. UC002_Đăng nhập</w:t>
        </w:r>
        <w:r>
          <w:rPr>
            <w:noProof/>
            <w:webHidden/>
          </w:rPr>
          <w:tab/>
        </w:r>
        <w:r>
          <w:rPr>
            <w:noProof/>
            <w:webHidden/>
          </w:rPr>
          <w:fldChar w:fldCharType="begin"/>
        </w:r>
        <w:r>
          <w:rPr>
            <w:noProof/>
            <w:webHidden/>
          </w:rPr>
          <w:instrText xml:space="preserve"> PAGEREF _Toc241432969 \h </w:instrText>
        </w:r>
        <w:r>
          <w:rPr>
            <w:noProof/>
            <w:webHidden/>
          </w:rPr>
        </w:r>
        <w:r>
          <w:rPr>
            <w:noProof/>
            <w:webHidden/>
          </w:rPr>
          <w:fldChar w:fldCharType="separate"/>
        </w:r>
        <w:r>
          <w:rPr>
            <w:noProof/>
            <w:webHidden/>
          </w:rPr>
          <w:t>16</w:t>
        </w:r>
        <w:r>
          <w:rPr>
            <w:noProof/>
            <w:webHidden/>
          </w:rPr>
          <w:fldChar w:fldCharType="end"/>
        </w:r>
      </w:hyperlink>
    </w:p>
    <w:p w14:paraId="2C432535" w14:textId="16706F4C"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70" w:history="1">
        <w:r w:rsidRPr="000667C6">
          <w:rPr>
            <w:rStyle w:val="Hyperlink"/>
            <w:rFonts w:cs="Times New Roman"/>
            <w:noProof/>
          </w:rPr>
          <w:t>3.2.1. Mô tả use case UC002</w:t>
        </w:r>
        <w:r>
          <w:rPr>
            <w:noProof/>
            <w:webHidden/>
          </w:rPr>
          <w:tab/>
        </w:r>
        <w:r>
          <w:rPr>
            <w:noProof/>
            <w:webHidden/>
          </w:rPr>
          <w:fldChar w:fldCharType="begin"/>
        </w:r>
        <w:r>
          <w:rPr>
            <w:noProof/>
            <w:webHidden/>
          </w:rPr>
          <w:instrText xml:space="preserve"> PAGEREF _Toc241432970 \h </w:instrText>
        </w:r>
        <w:r>
          <w:rPr>
            <w:noProof/>
            <w:webHidden/>
          </w:rPr>
        </w:r>
        <w:r>
          <w:rPr>
            <w:noProof/>
            <w:webHidden/>
          </w:rPr>
          <w:fldChar w:fldCharType="separate"/>
        </w:r>
        <w:r>
          <w:rPr>
            <w:noProof/>
            <w:webHidden/>
          </w:rPr>
          <w:t>16</w:t>
        </w:r>
        <w:r>
          <w:rPr>
            <w:noProof/>
            <w:webHidden/>
          </w:rPr>
          <w:fldChar w:fldCharType="end"/>
        </w:r>
      </w:hyperlink>
    </w:p>
    <w:p w14:paraId="26F736B3" w14:textId="79128D0A"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71" w:history="1">
        <w:r w:rsidRPr="000667C6">
          <w:rPr>
            <w:rStyle w:val="Hyperlink"/>
            <w:rFonts w:cs="Times New Roman"/>
            <w:noProof/>
          </w:rPr>
          <w:t>3.2.2. Biểu đồ Activity Diagram</w:t>
        </w:r>
        <w:r>
          <w:rPr>
            <w:noProof/>
            <w:webHidden/>
          </w:rPr>
          <w:tab/>
        </w:r>
        <w:r>
          <w:rPr>
            <w:noProof/>
            <w:webHidden/>
          </w:rPr>
          <w:fldChar w:fldCharType="begin"/>
        </w:r>
        <w:r>
          <w:rPr>
            <w:noProof/>
            <w:webHidden/>
          </w:rPr>
          <w:instrText xml:space="preserve"> PAGEREF _Toc241432971 \h </w:instrText>
        </w:r>
        <w:r>
          <w:rPr>
            <w:noProof/>
            <w:webHidden/>
          </w:rPr>
        </w:r>
        <w:r>
          <w:rPr>
            <w:noProof/>
            <w:webHidden/>
          </w:rPr>
          <w:fldChar w:fldCharType="separate"/>
        </w:r>
        <w:r>
          <w:rPr>
            <w:noProof/>
            <w:webHidden/>
          </w:rPr>
          <w:t>17</w:t>
        </w:r>
        <w:r>
          <w:rPr>
            <w:noProof/>
            <w:webHidden/>
          </w:rPr>
          <w:fldChar w:fldCharType="end"/>
        </w:r>
      </w:hyperlink>
    </w:p>
    <w:p w14:paraId="74FA3FB3" w14:textId="08375B0C"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72" w:history="1">
        <w:r w:rsidRPr="000667C6">
          <w:rPr>
            <w:rStyle w:val="Hyperlink"/>
            <w:rFonts w:cs="Times New Roman"/>
            <w:noProof/>
          </w:rPr>
          <w:t>3.2.3. Biểu đồ Sequence Diagram</w:t>
        </w:r>
        <w:r>
          <w:rPr>
            <w:noProof/>
            <w:webHidden/>
          </w:rPr>
          <w:tab/>
        </w:r>
        <w:r>
          <w:rPr>
            <w:noProof/>
            <w:webHidden/>
          </w:rPr>
          <w:fldChar w:fldCharType="begin"/>
        </w:r>
        <w:r>
          <w:rPr>
            <w:noProof/>
            <w:webHidden/>
          </w:rPr>
          <w:instrText xml:space="preserve"> PAGEREF _Toc241432972 \h </w:instrText>
        </w:r>
        <w:r>
          <w:rPr>
            <w:noProof/>
            <w:webHidden/>
          </w:rPr>
        </w:r>
        <w:r>
          <w:rPr>
            <w:noProof/>
            <w:webHidden/>
          </w:rPr>
          <w:fldChar w:fldCharType="separate"/>
        </w:r>
        <w:r>
          <w:rPr>
            <w:noProof/>
            <w:webHidden/>
          </w:rPr>
          <w:t>18</w:t>
        </w:r>
        <w:r>
          <w:rPr>
            <w:noProof/>
            <w:webHidden/>
          </w:rPr>
          <w:fldChar w:fldCharType="end"/>
        </w:r>
      </w:hyperlink>
    </w:p>
    <w:p w14:paraId="3F6AAB97" w14:textId="4F210032"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73" w:history="1">
        <w:r w:rsidRPr="000667C6">
          <w:rPr>
            <w:rStyle w:val="Hyperlink"/>
            <w:rFonts w:cs="Times New Roman"/>
            <w:noProof/>
          </w:rPr>
          <w:t>3.3. UC003_Đăng xuất</w:t>
        </w:r>
        <w:r>
          <w:rPr>
            <w:noProof/>
            <w:webHidden/>
          </w:rPr>
          <w:tab/>
        </w:r>
        <w:r>
          <w:rPr>
            <w:noProof/>
            <w:webHidden/>
          </w:rPr>
          <w:fldChar w:fldCharType="begin"/>
        </w:r>
        <w:r>
          <w:rPr>
            <w:noProof/>
            <w:webHidden/>
          </w:rPr>
          <w:instrText xml:space="preserve"> PAGEREF _Toc241432973 \h </w:instrText>
        </w:r>
        <w:r>
          <w:rPr>
            <w:noProof/>
            <w:webHidden/>
          </w:rPr>
        </w:r>
        <w:r>
          <w:rPr>
            <w:noProof/>
            <w:webHidden/>
          </w:rPr>
          <w:fldChar w:fldCharType="separate"/>
        </w:r>
        <w:r>
          <w:rPr>
            <w:noProof/>
            <w:webHidden/>
          </w:rPr>
          <w:t>19</w:t>
        </w:r>
        <w:r>
          <w:rPr>
            <w:noProof/>
            <w:webHidden/>
          </w:rPr>
          <w:fldChar w:fldCharType="end"/>
        </w:r>
      </w:hyperlink>
    </w:p>
    <w:p w14:paraId="7A45998B" w14:textId="74A64D51"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74" w:history="1">
        <w:r w:rsidRPr="000667C6">
          <w:rPr>
            <w:rStyle w:val="Hyperlink"/>
            <w:rFonts w:cs="Times New Roman"/>
            <w:noProof/>
          </w:rPr>
          <w:t>3.3.1. Mô tả use case UC003</w:t>
        </w:r>
        <w:r>
          <w:rPr>
            <w:noProof/>
            <w:webHidden/>
          </w:rPr>
          <w:tab/>
        </w:r>
        <w:r>
          <w:rPr>
            <w:noProof/>
            <w:webHidden/>
          </w:rPr>
          <w:fldChar w:fldCharType="begin"/>
        </w:r>
        <w:r>
          <w:rPr>
            <w:noProof/>
            <w:webHidden/>
          </w:rPr>
          <w:instrText xml:space="preserve"> PAGEREF _Toc241432974 \h </w:instrText>
        </w:r>
        <w:r>
          <w:rPr>
            <w:noProof/>
            <w:webHidden/>
          </w:rPr>
        </w:r>
        <w:r>
          <w:rPr>
            <w:noProof/>
            <w:webHidden/>
          </w:rPr>
          <w:fldChar w:fldCharType="separate"/>
        </w:r>
        <w:r>
          <w:rPr>
            <w:noProof/>
            <w:webHidden/>
          </w:rPr>
          <w:t>19</w:t>
        </w:r>
        <w:r>
          <w:rPr>
            <w:noProof/>
            <w:webHidden/>
          </w:rPr>
          <w:fldChar w:fldCharType="end"/>
        </w:r>
      </w:hyperlink>
    </w:p>
    <w:p w14:paraId="5B205398" w14:textId="7D5A5006"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75" w:history="1">
        <w:r w:rsidRPr="000667C6">
          <w:rPr>
            <w:rStyle w:val="Hyperlink"/>
            <w:rFonts w:cs="Times New Roman"/>
            <w:noProof/>
          </w:rPr>
          <w:t>3.3.2. Biểu đồ Activity Diagram</w:t>
        </w:r>
        <w:r>
          <w:rPr>
            <w:noProof/>
            <w:webHidden/>
          </w:rPr>
          <w:tab/>
        </w:r>
        <w:r>
          <w:rPr>
            <w:noProof/>
            <w:webHidden/>
          </w:rPr>
          <w:fldChar w:fldCharType="begin"/>
        </w:r>
        <w:r>
          <w:rPr>
            <w:noProof/>
            <w:webHidden/>
          </w:rPr>
          <w:instrText xml:space="preserve"> PAGEREF _Toc241432975 \h </w:instrText>
        </w:r>
        <w:r>
          <w:rPr>
            <w:noProof/>
            <w:webHidden/>
          </w:rPr>
        </w:r>
        <w:r>
          <w:rPr>
            <w:noProof/>
            <w:webHidden/>
          </w:rPr>
          <w:fldChar w:fldCharType="separate"/>
        </w:r>
        <w:r>
          <w:rPr>
            <w:noProof/>
            <w:webHidden/>
          </w:rPr>
          <w:t>20</w:t>
        </w:r>
        <w:r>
          <w:rPr>
            <w:noProof/>
            <w:webHidden/>
          </w:rPr>
          <w:fldChar w:fldCharType="end"/>
        </w:r>
      </w:hyperlink>
    </w:p>
    <w:p w14:paraId="0233CFDB" w14:textId="48A97AE6"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76" w:history="1">
        <w:r w:rsidRPr="000667C6">
          <w:rPr>
            <w:rStyle w:val="Hyperlink"/>
            <w:rFonts w:cs="Times New Roman"/>
            <w:noProof/>
          </w:rPr>
          <w:t>3.3.3. Biểu đồ Sequence Diagram</w:t>
        </w:r>
        <w:r>
          <w:rPr>
            <w:noProof/>
            <w:webHidden/>
          </w:rPr>
          <w:tab/>
        </w:r>
        <w:r>
          <w:rPr>
            <w:noProof/>
            <w:webHidden/>
          </w:rPr>
          <w:fldChar w:fldCharType="begin"/>
        </w:r>
        <w:r>
          <w:rPr>
            <w:noProof/>
            <w:webHidden/>
          </w:rPr>
          <w:instrText xml:space="preserve"> PAGEREF _Toc241432976 \h </w:instrText>
        </w:r>
        <w:r>
          <w:rPr>
            <w:noProof/>
            <w:webHidden/>
          </w:rPr>
        </w:r>
        <w:r>
          <w:rPr>
            <w:noProof/>
            <w:webHidden/>
          </w:rPr>
          <w:fldChar w:fldCharType="separate"/>
        </w:r>
        <w:r>
          <w:rPr>
            <w:noProof/>
            <w:webHidden/>
          </w:rPr>
          <w:t>21</w:t>
        </w:r>
        <w:r>
          <w:rPr>
            <w:noProof/>
            <w:webHidden/>
          </w:rPr>
          <w:fldChar w:fldCharType="end"/>
        </w:r>
      </w:hyperlink>
    </w:p>
    <w:p w14:paraId="18B9ABAD" w14:textId="311C6665"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77" w:history="1">
        <w:r w:rsidRPr="000667C6">
          <w:rPr>
            <w:rStyle w:val="Hyperlink"/>
            <w:rFonts w:cs="Times New Roman"/>
            <w:noProof/>
          </w:rPr>
          <w:t>3.4. UC004_Tìm kiếm sản phẩm</w:t>
        </w:r>
        <w:r>
          <w:rPr>
            <w:noProof/>
            <w:webHidden/>
          </w:rPr>
          <w:tab/>
        </w:r>
        <w:r>
          <w:rPr>
            <w:noProof/>
            <w:webHidden/>
          </w:rPr>
          <w:fldChar w:fldCharType="begin"/>
        </w:r>
        <w:r>
          <w:rPr>
            <w:noProof/>
            <w:webHidden/>
          </w:rPr>
          <w:instrText xml:space="preserve"> PAGEREF _Toc241432977 \h </w:instrText>
        </w:r>
        <w:r>
          <w:rPr>
            <w:noProof/>
            <w:webHidden/>
          </w:rPr>
        </w:r>
        <w:r>
          <w:rPr>
            <w:noProof/>
            <w:webHidden/>
          </w:rPr>
          <w:fldChar w:fldCharType="separate"/>
        </w:r>
        <w:r>
          <w:rPr>
            <w:noProof/>
            <w:webHidden/>
          </w:rPr>
          <w:t>22</w:t>
        </w:r>
        <w:r>
          <w:rPr>
            <w:noProof/>
            <w:webHidden/>
          </w:rPr>
          <w:fldChar w:fldCharType="end"/>
        </w:r>
      </w:hyperlink>
    </w:p>
    <w:p w14:paraId="25FBB849" w14:textId="3914DA32"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78" w:history="1">
        <w:r w:rsidRPr="000667C6">
          <w:rPr>
            <w:rStyle w:val="Hyperlink"/>
            <w:rFonts w:cs="Times New Roman"/>
            <w:noProof/>
          </w:rPr>
          <w:t>3.4.1. Mô tả use case UC004</w:t>
        </w:r>
        <w:r>
          <w:rPr>
            <w:noProof/>
            <w:webHidden/>
          </w:rPr>
          <w:tab/>
        </w:r>
        <w:r>
          <w:rPr>
            <w:noProof/>
            <w:webHidden/>
          </w:rPr>
          <w:fldChar w:fldCharType="begin"/>
        </w:r>
        <w:r>
          <w:rPr>
            <w:noProof/>
            <w:webHidden/>
          </w:rPr>
          <w:instrText xml:space="preserve"> PAGEREF _Toc241432978 \h </w:instrText>
        </w:r>
        <w:r>
          <w:rPr>
            <w:noProof/>
            <w:webHidden/>
          </w:rPr>
        </w:r>
        <w:r>
          <w:rPr>
            <w:noProof/>
            <w:webHidden/>
          </w:rPr>
          <w:fldChar w:fldCharType="separate"/>
        </w:r>
        <w:r>
          <w:rPr>
            <w:noProof/>
            <w:webHidden/>
          </w:rPr>
          <w:t>22</w:t>
        </w:r>
        <w:r>
          <w:rPr>
            <w:noProof/>
            <w:webHidden/>
          </w:rPr>
          <w:fldChar w:fldCharType="end"/>
        </w:r>
      </w:hyperlink>
    </w:p>
    <w:p w14:paraId="44D987FC" w14:textId="51C6C610"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79" w:history="1">
        <w:r w:rsidRPr="000667C6">
          <w:rPr>
            <w:rStyle w:val="Hyperlink"/>
            <w:rFonts w:cs="Times New Roman"/>
            <w:noProof/>
          </w:rPr>
          <w:t>3.4.2. Biểu đồ Activity Diagram</w:t>
        </w:r>
        <w:r>
          <w:rPr>
            <w:noProof/>
            <w:webHidden/>
          </w:rPr>
          <w:tab/>
        </w:r>
        <w:r>
          <w:rPr>
            <w:noProof/>
            <w:webHidden/>
          </w:rPr>
          <w:fldChar w:fldCharType="begin"/>
        </w:r>
        <w:r>
          <w:rPr>
            <w:noProof/>
            <w:webHidden/>
          </w:rPr>
          <w:instrText xml:space="preserve"> PAGEREF _Toc241432979 \h </w:instrText>
        </w:r>
        <w:r>
          <w:rPr>
            <w:noProof/>
            <w:webHidden/>
          </w:rPr>
        </w:r>
        <w:r>
          <w:rPr>
            <w:noProof/>
            <w:webHidden/>
          </w:rPr>
          <w:fldChar w:fldCharType="separate"/>
        </w:r>
        <w:r>
          <w:rPr>
            <w:noProof/>
            <w:webHidden/>
          </w:rPr>
          <w:t>23</w:t>
        </w:r>
        <w:r>
          <w:rPr>
            <w:noProof/>
            <w:webHidden/>
          </w:rPr>
          <w:fldChar w:fldCharType="end"/>
        </w:r>
      </w:hyperlink>
    </w:p>
    <w:p w14:paraId="6842A29D" w14:textId="622C72A2"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80" w:history="1">
        <w:r w:rsidRPr="000667C6">
          <w:rPr>
            <w:rStyle w:val="Hyperlink"/>
            <w:rFonts w:cs="Times New Roman"/>
            <w:noProof/>
          </w:rPr>
          <w:t>3.4.3. Biểu đồ Sequence Diagram</w:t>
        </w:r>
        <w:r>
          <w:rPr>
            <w:noProof/>
            <w:webHidden/>
          </w:rPr>
          <w:tab/>
        </w:r>
        <w:r>
          <w:rPr>
            <w:noProof/>
            <w:webHidden/>
          </w:rPr>
          <w:fldChar w:fldCharType="begin"/>
        </w:r>
        <w:r>
          <w:rPr>
            <w:noProof/>
            <w:webHidden/>
          </w:rPr>
          <w:instrText xml:space="preserve"> PAGEREF _Toc241432980 \h </w:instrText>
        </w:r>
        <w:r>
          <w:rPr>
            <w:noProof/>
            <w:webHidden/>
          </w:rPr>
        </w:r>
        <w:r>
          <w:rPr>
            <w:noProof/>
            <w:webHidden/>
          </w:rPr>
          <w:fldChar w:fldCharType="separate"/>
        </w:r>
        <w:r>
          <w:rPr>
            <w:noProof/>
            <w:webHidden/>
          </w:rPr>
          <w:t>24</w:t>
        </w:r>
        <w:r>
          <w:rPr>
            <w:noProof/>
            <w:webHidden/>
          </w:rPr>
          <w:fldChar w:fldCharType="end"/>
        </w:r>
      </w:hyperlink>
    </w:p>
    <w:p w14:paraId="5F655998" w14:textId="6DCF75D5"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81" w:history="1">
        <w:r w:rsidRPr="000667C6">
          <w:rPr>
            <w:rStyle w:val="Hyperlink"/>
            <w:rFonts w:cs="Times New Roman"/>
            <w:noProof/>
          </w:rPr>
          <w:t>3.5. UC005_Xem danh mục sản phẩm</w:t>
        </w:r>
        <w:r>
          <w:rPr>
            <w:noProof/>
            <w:webHidden/>
          </w:rPr>
          <w:tab/>
        </w:r>
        <w:r>
          <w:rPr>
            <w:noProof/>
            <w:webHidden/>
          </w:rPr>
          <w:fldChar w:fldCharType="begin"/>
        </w:r>
        <w:r>
          <w:rPr>
            <w:noProof/>
            <w:webHidden/>
          </w:rPr>
          <w:instrText xml:space="preserve"> PAGEREF _Toc241432981 \h </w:instrText>
        </w:r>
        <w:r>
          <w:rPr>
            <w:noProof/>
            <w:webHidden/>
          </w:rPr>
        </w:r>
        <w:r>
          <w:rPr>
            <w:noProof/>
            <w:webHidden/>
          </w:rPr>
          <w:fldChar w:fldCharType="separate"/>
        </w:r>
        <w:r>
          <w:rPr>
            <w:noProof/>
            <w:webHidden/>
          </w:rPr>
          <w:t>25</w:t>
        </w:r>
        <w:r>
          <w:rPr>
            <w:noProof/>
            <w:webHidden/>
          </w:rPr>
          <w:fldChar w:fldCharType="end"/>
        </w:r>
      </w:hyperlink>
    </w:p>
    <w:p w14:paraId="4E2B0006" w14:textId="4F053F9F"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82" w:history="1">
        <w:r w:rsidRPr="000667C6">
          <w:rPr>
            <w:rStyle w:val="Hyperlink"/>
            <w:rFonts w:cs="Times New Roman"/>
            <w:noProof/>
          </w:rPr>
          <w:t>3.5.1. Mô tả use case UC005</w:t>
        </w:r>
        <w:r>
          <w:rPr>
            <w:noProof/>
            <w:webHidden/>
          </w:rPr>
          <w:tab/>
        </w:r>
        <w:r>
          <w:rPr>
            <w:noProof/>
            <w:webHidden/>
          </w:rPr>
          <w:fldChar w:fldCharType="begin"/>
        </w:r>
        <w:r>
          <w:rPr>
            <w:noProof/>
            <w:webHidden/>
          </w:rPr>
          <w:instrText xml:space="preserve"> PAGEREF _Toc241432982 \h </w:instrText>
        </w:r>
        <w:r>
          <w:rPr>
            <w:noProof/>
            <w:webHidden/>
          </w:rPr>
        </w:r>
        <w:r>
          <w:rPr>
            <w:noProof/>
            <w:webHidden/>
          </w:rPr>
          <w:fldChar w:fldCharType="separate"/>
        </w:r>
        <w:r>
          <w:rPr>
            <w:noProof/>
            <w:webHidden/>
          </w:rPr>
          <w:t>25</w:t>
        </w:r>
        <w:r>
          <w:rPr>
            <w:noProof/>
            <w:webHidden/>
          </w:rPr>
          <w:fldChar w:fldCharType="end"/>
        </w:r>
      </w:hyperlink>
    </w:p>
    <w:p w14:paraId="62ACBDEB" w14:textId="54111DC4"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83" w:history="1">
        <w:r w:rsidRPr="000667C6">
          <w:rPr>
            <w:rStyle w:val="Hyperlink"/>
            <w:rFonts w:cs="Times New Roman"/>
            <w:noProof/>
          </w:rPr>
          <w:t>3.5.2. Biểu đồ Activity Diagram</w:t>
        </w:r>
        <w:r>
          <w:rPr>
            <w:noProof/>
            <w:webHidden/>
          </w:rPr>
          <w:tab/>
        </w:r>
        <w:r>
          <w:rPr>
            <w:noProof/>
            <w:webHidden/>
          </w:rPr>
          <w:fldChar w:fldCharType="begin"/>
        </w:r>
        <w:r>
          <w:rPr>
            <w:noProof/>
            <w:webHidden/>
          </w:rPr>
          <w:instrText xml:space="preserve"> PAGEREF _Toc241432983 \h </w:instrText>
        </w:r>
        <w:r>
          <w:rPr>
            <w:noProof/>
            <w:webHidden/>
          </w:rPr>
        </w:r>
        <w:r>
          <w:rPr>
            <w:noProof/>
            <w:webHidden/>
          </w:rPr>
          <w:fldChar w:fldCharType="separate"/>
        </w:r>
        <w:r>
          <w:rPr>
            <w:noProof/>
            <w:webHidden/>
          </w:rPr>
          <w:t>26</w:t>
        </w:r>
        <w:r>
          <w:rPr>
            <w:noProof/>
            <w:webHidden/>
          </w:rPr>
          <w:fldChar w:fldCharType="end"/>
        </w:r>
      </w:hyperlink>
    </w:p>
    <w:p w14:paraId="17FED51D" w14:textId="034CA1D6"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84" w:history="1">
        <w:r w:rsidRPr="000667C6">
          <w:rPr>
            <w:rStyle w:val="Hyperlink"/>
            <w:rFonts w:cs="Times New Roman"/>
            <w:noProof/>
          </w:rPr>
          <w:t>3.5.3. Biểu đồ Sequence Diagram</w:t>
        </w:r>
        <w:r>
          <w:rPr>
            <w:noProof/>
            <w:webHidden/>
          </w:rPr>
          <w:tab/>
        </w:r>
        <w:r>
          <w:rPr>
            <w:noProof/>
            <w:webHidden/>
          </w:rPr>
          <w:fldChar w:fldCharType="begin"/>
        </w:r>
        <w:r>
          <w:rPr>
            <w:noProof/>
            <w:webHidden/>
          </w:rPr>
          <w:instrText xml:space="preserve"> PAGEREF _Toc241432984 \h </w:instrText>
        </w:r>
        <w:r>
          <w:rPr>
            <w:noProof/>
            <w:webHidden/>
          </w:rPr>
        </w:r>
        <w:r>
          <w:rPr>
            <w:noProof/>
            <w:webHidden/>
          </w:rPr>
          <w:fldChar w:fldCharType="separate"/>
        </w:r>
        <w:r>
          <w:rPr>
            <w:noProof/>
            <w:webHidden/>
          </w:rPr>
          <w:t>27</w:t>
        </w:r>
        <w:r>
          <w:rPr>
            <w:noProof/>
            <w:webHidden/>
          </w:rPr>
          <w:fldChar w:fldCharType="end"/>
        </w:r>
      </w:hyperlink>
    </w:p>
    <w:p w14:paraId="26426CDD" w14:textId="6B027478"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85" w:history="1">
        <w:r w:rsidRPr="000667C6">
          <w:rPr>
            <w:rStyle w:val="Hyperlink"/>
            <w:rFonts w:cs="Times New Roman"/>
            <w:noProof/>
          </w:rPr>
          <w:t>3.6. UC006_Xem chi tiết sản phẩm</w:t>
        </w:r>
        <w:r>
          <w:rPr>
            <w:noProof/>
            <w:webHidden/>
          </w:rPr>
          <w:tab/>
        </w:r>
        <w:r>
          <w:rPr>
            <w:noProof/>
            <w:webHidden/>
          </w:rPr>
          <w:fldChar w:fldCharType="begin"/>
        </w:r>
        <w:r>
          <w:rPr>
            <w:noProof/>
            <w:webHidden/>
          </w:rPr>
          <w:instrText xml:space="preserve"> PAGEREF _Toc241432985 \h </w:instrText>
        </w:r>
        <w:r>
          <w:rPr>
            <w:noProof/>
            <w:webHidden/>
          </w:rPr>
        </w:r>
        <w:r>
          <w:rPr>
            <w:noProof/>
            <w:webHidden/>
          </w:rPr>
          <w:fldChar w:fldCharType="separate"/>
        </w:r>
        <w:r>
          <w:rPr>
            <w:noProof/>
            <w:webHidden/>
          </w:rPr>
          <w:t>28</w:t>
        </w:r>
        <w:r>
          <w:rPr>
            <w:noProof/>
            <w:webHidden/>
          </w:rPr>
          <w:fldChar w:fldCharType="end"/>
        </w:r>
      </w:hyperlink>
    </w:p>
    <w:p w14:paraId="5D571E05" w14:textId="6D907A41"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86" w:history="1">
        <w:r w:rsidRPr="000667C6">
          <w:rPr>
            <w:rStyle w:val="Hyperlink"/>
            <w:rFonts w:cs="Times New Roman"/>
            <w:noProof/>
          </w:rPr>
          <w:t>3.6.1. Mô tả use case UC006</w:t>
        </w:r>
        <w:r>
          <w:rPr>
            <w:noProof/>
            <w:webHidden/>
          </w:rPr>
          <w:tab/>
        </w:r>
        <w:r>
          <w:rPr>
            <w:noProof/>
            <w:webHidden/>
          </w:rPr>
          <w:fldChar w:fldCharType="begin"/>
        </w:r>
        <w:r>
          <w:rPr>
            <w:noProof/>
            <w:webHidden/>
          </w:rPr>
          <w:instrText xml:space="preserve"> PAGEREF _Toc241432986 \h </w:instrText>
        </w:r>
        <w:r>
          <w:rPr>
            <w:noProof/>
            <w:webHidden/>
          </w:rPr>
        </w:r>
        <w:r>
          <w:rPr>
            <w:noProof/>
            <w:webHidden/>
          </w:rPr>
          <w:fldChar w:fldCharType="separate"/>
        </w:r>
        <w:r>
          <w:rPr>
            <w:noProof/>
            <w:webHidden/>
          </w:rPr>
          <w:t>28</w:t>
        </w:r>
        <w:r>
          <w:rPr>
            <w:noProof/>
            <w:webHidden/>
          </w:rPr>
          <w:fldChar w:fldCharType="end"/>
        </w:r>
      </w:hyperlink>
    </w:p>
    <w:p w14:paraId="72278772" w14:textId="04DFA610"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87" w:history="1">
        <w:r w:rsidRPr="000667C6">
          <w:rPr>
            <w:rStyle w:val="Hyperlink"/>
            <w:rFonts w:cs="Times New Roman"/>
            <w:noProof/>
          </w:rPr>
          <w:t>3.6.2. Biểu đồ Activity Diagram</w:t>
        </w:r>
        <w:r>
          <w:rPr>
            <w:noProof/>
            <w:webHidden/>
          </w:rPr>
          <w:tab/>
        </w:r>
        <w:r>
          <w:rPr>
            <w:noProof/>
            <w:webHidden/>
          </w:rPr>
          <w:fldChar w:fldCharType="begin"/>
        </w:r>
        <w:r>
          <w:rPr>
            <w:noProof/>
            <w:webHidden/>
          </w:rPr>
          <w:instrText xml:space="preserve"> PAGEREF _Toc241432987 \h </w:instrText>
        </w:r>
        <w:r>
          <w:rPr>
            <w:noProof/>
            <w:webHidden/>
          </w:rPr>
        </w:r>
        <w:r>
          <w:rPr>
            <w:noProof/>
            <w:webHidden/>
          </w:rPr>
          <w:fldChar w:fldCharType="separate"/>
        </w:r>
        <w:r>
          <w:rPr>
            <w:noProof/>
            <w:webHidden/>
          </w:rPr>
          <w:t>29</w:t>
        </w:r>
        <w:r>
          <w:rPr>
            <w:noProof/>
            <w:webHidden/>
          </w:rPr>
          <w:fldChar w:fldCharType="end"/>
        </w:r>
      </w:hyperlink>
    </w:p>
    <w:p w14:paraId="71841440" w14:textId="7ACFD843"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88" w:history="1">
        <w:r w:rsidRPr="000667C6">
          <w:rPr>
            <w:rStyle w:val="Hyperlink"/>
            <w:rFonts w:cs="Times New Roman"/>
            <w:noProof/>
          </w:rPr>
          <w:t>3.6.3. Biểu đồ Sequence Diagram</w:t>
        </w:r>
        <w:r>
          <w:rPr>
            <w:noProof/>
            <w:webHidden/>
          </w:rPr>
          <w:tab/>
        </w:r>
        <w:r>
          <w:rPr>
            <w:noProof/>
            <w:webHidden/>
          </w:rPr>
          <w:fldChar w:fldCharType="begin"/>
        </w:r>
        <w:r>
          <w:rPr>
            <w:noProof/>
            <w:webHidden/>
          </w:rPr>
          <w:instrText xml:space="preserve"> PAGEREF _Toc241432988 \h </w:instrText>
        </w:r>
        <w:r>
          <w:rPr>
            <w:noProof/>
            <w:webHidden/>
          </w:rPr>
        </w:r>
        <w:r>
          <w:rPr>
            <w:noProof/>
            <w:webHidden/>
          </w:rPr>
          <w:fldChar w:fldCharType="separate"/>
        </w:r>
        <w:r>
          <w:rPr>
            <w:noProof/>
            <w:webHidden/>
          </w:rPr>
          <w:t>31</w:t>
        </w:r>
        <w:r>
          <w:rPr>
            <w:noProof/>
            <w:webHidden/>
          </w:rPr>
          <w:fldChar w:fldCharType="end"/>
        </w:r>
      </w:hyperlink>
    </w:p>
    <w:p w14:paraId="7309D48E" w14:textId="677F2AD4"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89" w:history="1">
        <w:r w:rsidRPr="000667C6">
          <w:rPr>
            <w:rStyle w:val="Hyperlink"/>
            <w:rFonts w:cs="Times New Roman"/>
            <w:noProof/>
          </w:rPr>
          <w:t>3.7. UC007_Quản lý danh sách yêu thích</w:t>
        </w:r>
        <w:r>
          <w:rPr>
            <w:noProof/>
            <w:webHidden/>
          </w:rPr>
          <w:tab/>
        </w:r>
        <w:r>
          <w:rPr>
            <w:noProof/>
            <w:webHidden/>
          </w:rPr>
          <w:fldChar w:fldCharType="begin"/>
        </w:r>
        <w:r>
          <w:rPr>
            <w:noProof/>
            <w:webHidden/>
          </w:rPr>
          <w:instrText xml:space="preserve"> PAGEREF _Toc241432989 \h </w:instrText>
        </w:r>
        <w:r>
          <w:rPr>
            <w:noProof/>
            <w:webHidden/>
          </w:rPr>
        </w:r>
        <w:r>
          <w:rPr>
            <w:noProof/>
            <w:webHidden/>
          </w:rPr>
          <w:fldChar w:fldCharType="separate"/>
        </w:r>
        <w:r>
          <w:rPr>
            <w:noProof/>
            <w:webHidden/>
          </w:rPr>
          <w:t>32</w:t>
        </w:r>
        <w:r>
          <w:rPr>
            <w:noProof/>
            <w:webHidden/>
          </w:rPr>
          <w:fldChar w:fldCharType="end"/>
        </w:r>
      </w:hyperlink>
    </w:p>
    <w:p w14:paraId="5B2C4EC9" w14:textId="163511C6"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90" w:history="1">
        <w:r w:rsidRPr="000667C6">
          <w:rPr>
            <w:rStyle w:val="Hyperlink"/>
            <w:rFonts w:cs="Times New Roman"/>
            <w:noProof/>
          </w:rPr>
          <w:t>3.7.1. Mô tả use case UC007</w:t>
        </w:r>
        <w:r>
          <w:rPr>
            <w:noProof/>
            <w:webHidden/>
          </w:rPr>
          <w:tab/>
        </w:r>
        <w:r>
          <w:rPr>
            <w:noProof/>
            <w:webHidden/>
          </w:rPr>
          <w:fldChar w:fldCharType="begin"/>
        </w:r>
        <w:r>
          <w:rPr>
            <w:noProof/>
            <w:webHidden/>
          </w:rPr>
          <w:instrText xml:space="preserve"> PAGEREF _Toc241432990 \h </w:instrText>
        </w:r>
        <w:r>
          <w:rPr>
            <w:noProof/>
            <w:webHidden/>
          </w:rPr>
        </w:r>
        <w:r>
          <w:rPr>
            <w:noProof/>
            <w:webHidden/>
          </w:rPr>
          <w:fldChar w:fldCharType="separate"/>
        </w:r>
        <w:r>
          <w:rPr>
            <w:noProof/>
            <w:webHidden/>
          </w:rPr>
          <w:t>32</w:t>
        </w:r>
        <w:r>
          <w:rPr>
            <w:noProof/>
            <w:webHidden/>
          </w:rPr>
          <w:fldChar w:fldCharType="end"/>
        </w:r>
      </w:hyperlink>
    </w:p>
    <w:p w14:paraId="4DD750F5" w14:textId="129E0341"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91" w:history="1">
        <w:r w:rsidRPr="000667C6">
          <w:rPr>
            <w:rStyle w:val="Hyperlink"/>
            <w:rFonts w:cs="Times New Roman"/>
            <w:noProof/>
          </w:rPr>
          <w:t>3.7.2. Biểu đồ Activity Diagram</w:t>
        </w:r>
        <w:r>
          <w:rPr>
            <w:noProof/>
            <w:webHidden/>
          </w:rPr>
          <w:tab/>
        </w:r>
        <w:r>
          <w:rPr>
            <w:noProof/>
            <w:webHidden/>
          </w:rPr>
          <w:fldChar w:fldCharType="begin"/>
        </w:r>
        <w:r>
          <w:rPr>
            <w:noProof/>
            <w:webHidden/>
          </w:rPr>
          <w:instrText xml:space="preserve"> PAGEREF _Toc241432991 \h </w:instrText>
        </w:r>
        <w:r>
          <w:rPr>
            <w:noProof/>
            <w:webHidden/>
          </w:rPr>
        </w:r>
        <w:r>
          <w:rPr>
            <w:noProof/>
            <w:webHidden/>
          </w:rPr>
          <w:fldChar w:fldCharType="separate"/>
        </w:r>
        <w:r>
          <w:rPr>
            <w:noProof/>
            <w:webHidden/>
          </w:rPr>
          <w:t>33</w:t>
        </w:r>
        <w:r>
          <w:rPr>
            <w:noProof/>
            <w:webHidden/>
          </w:rPr>
          <w:fldChar w:fldCharType="end"/>
        </w:r>
      </w:hyperlink>
    </w:p>
    <w:p w14:paraId="58499BF9" w14:textId="4BA63C1F"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92" w:history="1">
        <w:r w:rsidRPr="000667C6">
          <w:rPr>
            <w:rStyle w:val="Hyperlink"/>
            <w:rFonts w:cs="Times New Roman"/>
            <w:noProof/>
          </w:rPr>
          <w:t>3.7.3. Biểu đồ Sequence Diagram</w:t>
        </w:r>
        <w:r>
          <w:rPr>
            <w:noProof/>
            <w:webHidden/>
          </w:rPr>
          <w:tab/>
        </w:r>
        <w:r>
          <w:rPr>
            <w:noProof/>
            <w:webHidden/>
          </w:rPr>
          <w:fldChar w:fldCharType="begin"/>
        </w:r>
        <w:r>
          <w:rPr>
            <w:noProof/>
            <w:webHidden/>
          </w:rPr>
          <w:instrText xml:space="preserve"> PAGEREF _Toc241432992 \h </w:instrText>
        </w:r>
        <w:r>
          <w:rPr>
            <w:noProof/>
            <w:webHidden/>
          </w:rPr>
        </w:r>
        <w:r>
          <w:rPr>
            <w:noProof/>
            <w:webHidden/>
          </w:rPr>
          <w:fldChar w:fldCharType="separate"/>
        </w:r>
        <w:r>
          <w:rPr>
            <w:noProof/>
            <w:webHidden/>
          </w:rPr>
          <w:t>35</w:t>
        </w:r>
        <w:r>
          <w:rPr>
            <w:noProof/>
            <w:webHidden/>
          </w:rPr>
          <w:fldChar w:fldCharType="end"/>
        </w:r>
      </w:hyperlink>
    </w:p>
    <w:p w14:paraId="1AF1788D" w14:textId="6BCC64FD"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93" w:history="1">
        <w:r w:rsidRPr="000667C6">
          <w:rPr>
            <w:rStyle w:val="Hyperlink"/>
            <w:rFonts w:cs="Times New Roman"/>
            <w:noProof/>
          </w:rPr>
          <w:t>3.8. UC008_Quản lý giỏ hàng</w:t>
        </w:r>
        <w:r>
          <w:rPr>
            <w:noProof/>
            <w:webHidden/>
          </w:rPr>
          <w:tab/>
        </w:r>
        <w:r>
          <w:rPr>
            <w:noProof/>
            <w:webHidden/>
          </w:rPr>
          <w:fldChar w:fldCharType="begin"/>
        </w:r>
        <w:r>
          <w:rPr>
            <w:noProof/>
            <w:webHidden/>
          </w:rPr>
          <w:instrText xml:space="preserve"> PAGEREF _Toc241432993 \h </w:instrText>
        </w:r>
        <w:r>
          <w:rPr>
            <w:noProof/>
            <w:webHidden/>
          </w:rPr>
        </w:r>
        <w:r>
          <w:rPr>
            <w:noProof/>
            <w:webHidden/>
          </w:rPr>
          <w:fldChar w:fldCharType="separate"/>
        </w:r>
        <w:r>
          <w:rPr>
            <w:noProof/>
            <w:webHidden/>
          </w:rPr>
          <w:t>36</w:t>
        </w:r>
        <w:r>
          <w:rPr>
            <w:noProof/>
            <w:webHidden/>
          </w:rPr>
          <w:fldChar w:fldCharType="end"/>
        </w:r>
      </w:hyperlink>
    </w:p>
    <w:p w14:paraId="3CAA6B93" w14:textId="2CD1FBF1"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94" w:history="1">
        <w:r w:rsidRPr="000667C6">
          <w:rPr>
            <w:rStyle w:val="Hyperlink"/>
            <w:rFonts w:cs="Times New Roman"/>
            <w:noProof/>
          </w:rPr>
          <w:t>3.8.1. Mô tả use case UC008</w:t>
        </w:r>
        <w:r>
          <w:rPr>
            <w:noProof/>
            <w:webHidden/>
          </w:rPr>
          <w:tab/>
        </w:r>
        <w:r>
          <w:rPr>
            <w:noProof/>
            <w:webHidden/>
          </w:rPr>
          <w:fldChar w:fldCharType="begin"/>
        </w:r>
        <w:r>
          <w:rPr>
            <w:noProof/>
            <w:webHidden/>
          </w:rPr>
          <w:instrText xml:space="preserve"> PAGEREF _Toc241432994 \h </w:instrText>
        </w:r>
        <w:r>
          <w:rPr>
            <w:noProof/>
            <w:webHidden/>
          </w:rPr>
        </w:r>
        <w:r>
          <w:rPr>
            <w:noProof/>
            <w:webHidden/>
          </w:rPr>
          <w:fldChar w:fldCharType="separate"/>
        </w:r>
        <w:r>
          <w:rPr>
            <w:noProof/>
            <w:webHidden/>
          </w:rPr>
          <w:t>36</w:t>
        </w:r>
        <w:r>
          <w:rPr>
            <w:noProof/>
            <w:webHidden/>
          </w:rPr>
          <w:fldChar w:fldCharType="end"/>
        </w:r>
      </w:hyperlink>
    </w:p>
    <w:p w14:paraId="70EDC2A3" w14:textId="3A2A599E"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95" w:history="1">
        <w:r w:rsidRPr="000667C6">
          <w:rPr>
            <w:rStyle w:val="Hyperlink"/>
            <w:rFonts w:cs="Times New Roman"/>
            <w:noProof/>
          </w:rPr>
          <w:t>3.8.2. Biểu đồ Activity Diagram</w:t>
        </w:r>
        <w:r>
          <w:rPr>
            <w:noProof/>
            <w:webHidden/>
          </w:rPr>
          <w:tab/>
        </w:r>
        <w:r>
          <w:rPr>
            <w:noProof/>
            <w:webHidden/>
          </w:rPr>
          <w:fldChar w:fldCharType="begin"/>
        </w:r>
        <w:r>
          <w:rPr>
            <w:noProof/>
            <w:webHidden/>
          </w:rPr>
          <w:instrText xml:space="preserve"> PAGEREF _Toc241432995 \h </w:instrText>
        </w:r>
        <w:r>
          <w:rPr>
            <w:noProof/>
            <w:webHidden/>
          </w:rPr>
        </w:r>
        <w:r>
          <w:rPr>
            <w:noProof/>
            <w:webHidden/>
          </w:rPr>
          <w:fldChar w:fldCharType="separate"/>
        </w:r>
        <w:r>
          <w:rPr>
            <w:noProof/>
            <w:webHidden/>
          </w:rPr>
          <w:t>37</w:t>
        </w:r>
        <w:r>
          <w:rPr>
            <w:noProof/>
            <w:webHidden/>
          </w:rPr>
          <w:fldChar w:fldCharType="end"/>
        </w:r>
      </w:hyperlink>
    </w:p>
    <w:p w14:paraId="6C50D80E" w14:textId="36FB5D1F"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96" w:history="1">
        <w:r w:rsidRPr="000667C6">
          <w:rPr>
            <w:rStyle w:val="Hyperlink"/>
            <w:rFonts w:cs="Times New Roman"/>
            <w:noProof/>
          </w:rPr>
          <w:t>3.8.3. Biểu đồ Sequence Diagram</w:t>
        </w:r>
        <w:r>
          <w:rPr>
            <w:noProof/>
            <w:webHidden/>
          </w:rPr>
          <w:tab/>
        </w:r>
        <w:r>
          <w:rPr>
            <w:noProof/>
            <w:webHidden/>
          </w:rPr>
          <w:fldChar w:fldCharType="begin"/>
        </w:r>
        <w:r>
          <w:rPr>
            <w:noProof/>
            <w:webHidden/>
          </w:rPr>
          <w:instrText xml:space="preserve"> PAGEREF _Toc241432996 \h </w:instrText>
        </w:r>
        <w:r>
          <w:rPr>
            <w:noProof/>
            <w:webHidden/>
          </w:rPr>
        </w:r>
        <w:r>
          <w:rPr>
            <w:noProof/>
            <w:webHidden/>
          </w:rPr>
          <w:fldChar w:fldCharType="separate"/>
        </w:r>
        <w:r>
          <w:rPr>
            <w:noProof/>
            <w:webHidden/>
          </w:rPr>
          <w:t>38</w:t>
        </w:r>
        <w:r>
          <w:rPr>
            <w:noProof/>
            <w:webHidden/>
          </w:rPr>
          <w:fldChar w:fldCharType="end"/>
        </w:r>
      </w:hyperlink>
    </w:p>
    <w:p w14:paraId="747D8034" w14:textId="294E1602"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2997" w:history="1">
        <w:r w:rsidRPr="000667C6">
          <w:rPr>
            <w:rStyle w:val="Hyperlink"/>
            <w:rFonts w:cs="Times New Roman"/>
            <w:noProof/>
          </w:rPr>
          <w:t>3.9. UC009_Đặt hàng</w:t>
        </w:r>
        <w:r>
          <w:rPr>
            <w:noProof/>
            <w:webHidden/>
          </w:rPr>
          <w:tab/>
        </w:r>
        <w:r>
          <w:rPr>
            <w:noProof/>
            <w:webHidden/>
          </w:rPr>
          <w:fldChar w:fldCharType="begin"/>
        </w:r>
        <w:r>
          <w:rPr>
            <w:noProof/>
            <w:webHidden/>
          </w:rPr>
          <w:instrText xml:space="preserve"> PAGEREF _Toc241432997 \h </w:instrText>
        </w:r>
        <w:r>
          <w:rPr>
            <w:noProof/>
            <w:webHidden/>
          </w:rPr>
        </w:r>
        <w:r>
          <w:rPr>
            <w:noProof/>
            <w:webHidden/>
          </w:rPr>
          <w:fldChar w:fldCharType="separate"/>
        </w:r>
        <w:r>
          <w:rPr>
            <w:noProof/>
            <w:webHidden/>
          </w:rPr>
          <w:t>39</w:t>
        </w:r>
        <w:r>
          <w:rPr>
            <w:noProof/>
            <w:webHidden/>
          </w:rPr>
          <w:fldChar w:fldCharType="end"/>
        </w:r>
      </w:hyperlink>
    </w:p>
    <w:p w14:paraId="0DAC331F" w14:textId="611D8037"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98" w:history="1">
        <w:r w:rsidRPr="000667C6">
          <w:rPr>
            <w:rStyle w:val="Hyperlink"/>
            <w:rFonts w:cs="Times New Roman"/>
            <w:noProof/>
          </w:rPr>
          <w:t>3.9.1. Mô tả use case UC009</w:t>
        </w:r>
        <w:r>
          <w:rPr>
            <w:noProof/>
            <w:webHidden/>
          </w:rPr>
          <w:tab/>
        </w:r>
        <w:r>
          <w:rPr>
            <w:noProof/>
            <w:webHidden/>
          </w:rPr>
          <w:fldChar w:fldCharType="begin"/>
        </w:r>
        <w:r>
          <w:rPr>
            <w:noProof/>
            <w:webHidden/>
          </w:rPr>
          <w:instrText xml:space="preserve"> PAGEREF _Toc241432998 \h </w:instrText>
        </w:r>
        <w:r>
          <w:rPr>
            <w:noProof/>
            <w:webHidden/>
          </w:rPr>
        </w:r>
        <w:r>
          <w:rPr>
            <w:noProof/>
            <w:webHidden/>
          </w:rPr>
          <w:fldChar w:fldCharType="separate"/>
        </w:r>
        <w:r>
          <w:rPr>
            <w:noProof/>
            <w:webHidden/>
          </w:rPr>
          <w:t>39</w:t>
        </w:r>
        <w:r>
          <w:rPr>
            <w:noProof/>
            <w:webHidden/>
          </w:rPr>
          <w:fldChar w:fldCharType="end"/>
        </w:r>
      </w:hyperlink>
    </w:p>
    <w:p w14:paraId="2231D2DA" w14:textId="1FF98AA3"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2999" w:history="1">
        <w:r w:rsidRPr="000667C6">
          <w:rPr>
            <w:rStyle w:val="Hyperlink"/>
            <w:rFonts w:cs="Times New Roman"/>
            <w:noProof/>
          </w:rPr>
          <w:t>3.9.2. Biểu đồ Activity Diagram</w:t>
        </w:r>
        <w:r>
          <w:rPr>
            <w:noProof/>
            <w:webHidden/>
          </w:rPr>
          <w:tab/>
        </w:r>
        <w:r>
          <w:rPr>
            <w:noProof/>
            <w:webHidden/>
          </w:rPr>
          <w:fldChar w:fldCharType="begin"/>
        </w:r>
        <w:r>
          <w:rPr>
            <w:noProof/>
            <w:webHidden/>
          </w:rPr>
          <w:instrText xml:space="preserve"> PAGEREF _Toc241432999 \h </w:instrText>
        </w:r>
        <w:r>
          <w:rPr>
            <w:noProof/>
            <w:webHidden/>
          </w:rPr>
        </w:r>
        <w:r>
          <w:rPr>
            <w:noProof/>
            <w:webHidden/>
          </w:rPr>
          <w:fldChar w:fldCharType="separate"/>
        </w:r>
        <w:r>
          <w:rPr>
            <w:noProof/>
            <w:webHidden/>
          </w:rPr>
          <w:t>41</w:t>
        </w:r>
        <w:r>
          <w:rPr>
            <w:noProof/>
            <w:webHidden/>
          </w:rPr>
          <w:fldChar w:fldCharType="end"/>
        </w:r>
      </w:hyperlink>
    </w:p>
    <w:p w14:paraId="6C72BD93" w14:textId="494F8E26"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00" w:history="1">
        <w:r w:rsidRPr="000667C6">
          <w:rPr>
            <w:rStyle w:val="Hyperlink"/>
            <w:rFonts w:cs="Times New Roman"/>
            <w:noProof/>
          </w:rPr>
          <w:t>3.9.3. Biểu đồ Sequence Diagram</w:t>
        </w:r>
        <w:r>
          <w:rPr>
            <w:noProof/>
            <w:webHidden/>
          </w:rPr>
          <w:tab/>
        </w:r>
        <w:r>
          <w:rPr>
            <w:noProof/>
            <w:webHidden/>
          </w:rPr>
          <w:fldChar w:fldCharType="begin"/>
        </w:r>
        <w:r>
          <w:rPr>
            <w:noProof/>
            <w:webHidden/>
          </w:rPr>
          <w:instrText xml:space="preserve"> PAGEREF _Toc241433000 \h </w:instrText>
        </w:r>
        <w:r>
          <w:rPr>
            <w:noProof/>
            <w:webHidden/>
          </w:rPr>
        </w:r>
        <w:r>
          <w:rPr>
            <w:noProof/>
            <w:webHidden/>
          </w:rPr>
          <w:fldChar w:fldCharType="separate"/>
        </w:r>
        <w:r>
          <w:rPr>
            <w:noProof/>
            <w:webHidden/>
          </w:rPr>
          <w:t>43</w:t>
        </w:r>
        <w:r>
          <w:rPr>
            <w:noProof/>
            <w:webHidden/>
          </w:rPr>
          <w:fldChar w:fldCharType="end"/>
        </w:r>
      </w:hyperlink>
    </w:p>
    <w:p w14:paraId="08DF9C14" w14:textId="70269939"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3001" w:history="1">
        <w:r w:rsidRPr="000667C6">
          <w:rPr>
            <w:rStyle w:val="Hyperlink"/>
            <w:rFonts w:cs="Times New Roman"/>
            <w:noProof/>
          </w:rPr>
          <w:t>3.10. UC010_Thanh toán đơn hàng</w:t>
        </w:r>
        <w:r>
          <w:rPr>
            <w:noProof/>
            <w:webHidden/>
          </w:rPr>
          <w:tab/>
        </w:r>
        <w:r>
          <w:rPr>
            <w:noProof/>
            <w:webHidden/>
          </w:rPr>
          <w:fldChar w:fldCharType="begin"/>
        </w:r>
        <w:r>
          <w:rPr>
            <w:noProof/>
            <w:webHidden/>
          </w:rPr>
          <w:instrText xml:space="preserve"> PAGEREF _Toc241433001 \h </w:instrText>
        </w:r>
        <w:r>
          <w:rPr>
            <w:noProof/>
            <w:webHidden/>
          </w:rPr>
        </w:r>
        <w:r>
          <w:rPr>
            <w:noProof/>
            <w:webHidden/>
          </w:rPr>
          <w:fldChar w:fldCharType="separate"/>
        </w:r>
        <w:r>
          <w:rPr>
            <w:noProof/>
            <w:webHidden/>
          </w:rPr>
          <w:t>44</w:t>
        </w:r>
        <w:r>
          <w:rPr>
            <w:noProof/>
            <w:webHidden/>
          </w:rPr>
          <w:fldChar w:fldCharType="end"/>
        </w:r>
      </w:hyperlink>
    </w:p>
    <w:p w14:paraId="05735F7F" w14:textId="543013F3"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02" w:history="1">
        <w:r w:rsidRPr="000667C6">
          <w:rPr>
            <w:rStyle w:val="Hyperlink"/>
            <w:rFonts w:cs="Times New Roman"/>
            <w:noProof/>
          </w:rPr>
          <w:t>3.10.1. Mô tả use case UC010</w:t>
        </w:r>
        <w:r>
          <w:rPr>
            <w:noProof/>
            <w:webHidden/>
          </w:rPr>
          <w:tab/>
        </w:r>
        <w:r>
          <w:rPr>
            <w:noProof/>
            <w:webHidden/>
          </w:rPr>
          <w:fldChar w:fldCharType="begin"/>
        </w:r>
        <w:r>
          <w:rPr>
            <w:noProof/>
            <w:webHidden/>
          </w:rPr>
          <w:instrText xml:space="preserve"> PAGEREF _Toc241433002 \h </w:instrText>
        </w:r>
        <w:r>
          <w:rPr>
            <w:noProof/>
            <w:webHidden/>
          </w:rPr>
        </w:r>
        <w:r>
          <w:rPr>
            <w:noProof/>
            <w:webHidden/>
          </w:rPr>
          <w:fldChar w:fldCharType="separate"/>
        </w:r>
        <w:r>
          <w:rPr>
            <w:noProof/>
            <w:webHidden/>
          </w:rPr>
          <w:t>44</w:t>
        </w:r>
        <w:r>
          <w:rPr>
            <w:noProof/>
            <w:webHidden/>
          </w:rPr>
          <w:fldChar w:fldCharType="end"/>
        </w:r>
      </w:hyperlink>
    </w:p>
    <w:p w14:paraId="36232F67" w14:textId="14E860A1"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03" w:history="1">
        <w:r w:rsidRPr="000667C6">
          <w:rPr>
            <w:rStyle w:val="Hyperlink"/>
            <w:rFonts w:cs="Times New Roman"/>
            <w:noProof/>
          </w:rPr>
          <w:t>3.10.2. Biểu đồ Activity Diagram</w:t>
        </w:r>
        <w:r>
          <w:rPr>
            <w:noProof/>
            <w:webHidden/>
          </w:rPr>
          <w:tab/>
        </w:r>
        <w:r>
          <w:rPr>
            <w:noProof/>
            <w:webHidden/>
          </w:rPr>
          <w:fldChar w:fldCharType="begin"/>
        </w:r>
        <w:r>
          <w:rPr>
            <w:noProof/>
            <w:webHidden/>
          </w:rPr>
          <w:instrText xml:space="preserve"> PAGEREF _Toc241433003 \h </w:instrText>
        </w:r>
        <w:r>
          <w:rPr>
            <w:noProof/>
            <w:webHidden/>
          </w:rPr>
        </w:r>
        <w:r>
          <w:rPr>
            <w:noProof/>
            <w:webHidden/>
          </w:rPr>
          <w:fldChar w:fldCharType="separate"/>
        </w:r>
        <w:r>
          <w:rPr>
            <w:noProof/>
            <w:webHidden/>
          </w:rPr>
          <w:t>45</w:t>
        </w:r>
        <w:r>
          <w:rPr>
            <w:noProof/>
            <w:webHidden/>
          </w:rPr>
          <w:fldChar w:fldCharType="end"/>
        </w:r>
      </w:hyperlink>
    </w:p>
    <w:p w14:paraId="7EDE58F5" w14:textId="082F3CCB"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04" w:history="1">
        <w:r w:rsidRPr="000667C6">
          <w:rPr>
            <w:rStyle w:val="Hyperlink"/>
            <w:rFonts w:cs="Times New Roman"/>
            <w:noProof/>
          </w:rPr>
          <w:t>3.10.3. Biểu đồ Sequence Diagram</w:t>
        </w:r>
        <w:r>
          <w:rPr>
            <w:noProof/>
            <w:webHidden/>
          </w:rPr>
          <w:tab/>
        </w:r>
        <w:r>
          <w:rPr>
            <w:noProof/>
            <w:webHidden/>
          </w:rPr>
          <w:fldChar w:fldCharType="begin"/>
        </w:r>
        <w:r>
          <w:rPr>
            <w:noProof/>
            <w:webHidden/>
          </w:rPr>
          <w:instrText xml:space="preserve"> PAGEREF _Toc241433004 \h </w:instrText>
        </w:r>
        <w:r>
          <w:rPr>
            <w:noProof/>
            <w:webHidden/>
          </w:rPr>
        </w:r>
        <w:r>
          <w:rPr>
            <w:noProof/>
            <w:webHidden/>
          </w:rPr>
          <w:fldChar w:fldCharType="separate"/>
        </w:r>
        <w:r>
          <w:rPr>
            <w:noProof/>
            <w:webHidden/>
          </w:rPr>
          <w:t>46</w:t>
        </w:r>
        <w:r>
          <w:rPr>
            <w:noProof/>
            <w:webHidden/>
          </w:rPr>
          <w:fldChar w:fldCharType="end"/>
        </w:r>
      </w:hyperlink>
    </w:p>
    <w:p w14:paraId="3307A757" w14:textId="7284C6D0"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3005" w:history="1">
        <w:r w:rsidRPr="000667C6">
          <w:rPr>
            <w:rStyle w:val="Hyperlink"/>
            <w:rFonts w:cs="Times New Roman"/>
            <w:noProof/>
          </w:rPr>
          <w:t>3.11. UC011_Quản lý đơn hàng (khách hàng)</w:t>
        </w:r>
        <w:r>
          <w:rPr>
            <w:noProof/>
            <w:webHidden/>
          </w:rPr>
          <w:tab/>
        </w:r>
        <w:r>
          <w:rPr>
            <w:noProof/>
            <w:webHidden/>
          </w:rPr>
          <w:fldChar w:fldCharType="begin"/>
        </w:r>
        <w:r>
          <w:rPr>
            <w:noProof/>
            <w:webHidden/>
          </w:rPr>
          <w:instrText xml:space="preserve"> PAGEREF _Toc241433005 \h </w:instrText>
        </w:r>
        <w:r>
          <w:rPr>
            <w:noProof/>
            <w:webHidden/>
          </w:rPr>
        </w:r>
        <w:r>
          <w:rPr>
            <w:noProof/>
            <w:webHidden/>
          </w:rPr>
          <w:fldChar w:fldCharType="separate"/>
        </w:r>
        <w:r>
          <w:rPr>
            <w:noProof/>
            <w:webHidden/>
          </w:rPr>
          <w:t>47</w:t>
        </w:r>
        <w:r>
          <w:rPr>
            <w:noProof/>
            <w:webHidden/>
          </w:rPr>
          <w:fldChar w:fldCharType="end"/>
        </w:r>
      </w:hyperlink>
    </w:p>
    <w:p w14:paraId="47AB83A8" w14:textId="327E2BF4"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06" w:history="1">
        <w:r w:rsidRPr="000667C6">
          <w:rPr>
            <w:rStyle w:val="Hyperlink"/>
            <w:rFonts w:cs="Times New Roman"/>
            <w:noProof/>
          </w:rPr>
          <w:t>3.11.1. Mô tả use case UC011</w:t>
        </w:r>
        <w:r>
          <w:rPr>
            <w:noProof/>
            <w:webHidden/>
          </w:rPr>
          <w:tab/>
        </w:r>
        <w:r>
          <w:rPr>
            <w:noProof/>
            <w:webHidden/>
          </w:rPr>
          <w:fldChar w:fldCharType="begin"/>
        </w:r>
        <w:r>
          <w:rPr>
            <w:noProof/>
            <w:webHidden/>
          </w:rPr>
          <w:instrText xml:space="preserve"> PAGEREF _Toc241433006 \h </w:instrText>
        </w:r>
        <w:r>
          <w:rPr>
            <w:noProof/>
            <w:webHidden/>
          </w:rPr>
        </w:r>
        <w:r>
          <w:rPr>
            <w:noProof/>
            <w:webHidden/>
          </w:rPr>
          <w:fldChar w:fldCharType="separate"/>
        </w:r>
        <w:r>
          <w:rPr>
            <w:noProof/>
            <w:webHidden/>
          </w:rPr>
          <w:t>47</w:t>
        </w:r>
        <w:r>
          <w:rPr>
            <w:noProof/>
            <w:webHidden/>
          </w:rPr>
          <w:fldChar w:fldCharType="end"/>
        </w:r>
      </w:hyperlink>
    </w:p>
    <w:p w14:paraId="19E68FB6" w14:textId="31D702C5"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07" w:history="1">
        <w:r w:rsidRPr="000667C6">
          <w:rPr>
            <w:rStyle w:val="Hyperlink"/>
            <w:rFonts w:cs="Times New Roman"/>
            <w:noProof/>
          </w:rPr>
          <w:t>3.11.2. Biểu đồ Activity Diagram</w:t>
        </w:r>
        <w:r>
          <w:rPr>
            <w:noProof/>
            <w:webHidden/>
          </w:rPr>
          <w:tab/>
        </w:r>
        <w:r>
          <w:rPr>
            <w:noProof/>
            <w:webHidden/>
          </w:rPr>
          <w:fldChar w:fldCharType="begin"/>
        </w:r>
        <w:r>
          <w:rPr>
            <w:noProof/>
            <w:webHidden/>
          </w:rPr>
          <w:instrText xml:space="preserve"> PAGEREF _Toc241433007 \h </w:instrText>
        </w:r>
        <w:r>
          <w:rPr>
            <w:noProof/>
            <w:webHidden/>
          </w:rPr>
        </w:r>
        <w:r>
          <w:rPr>
            <w:noProof/>
            <w:webHidden/>
          </w:rPr>
          <w:fldChar w:fldCharType="separate"/>
        </w:r>
        <w:r>
          <w:rPr>
            <w:noProof/>
            <w:webHidden/>
          </w:rPr>
          <w:t>48</w:t>
        </w:r>
        <w:r>
          <w:rPr>
            <w:noProof/>
            <w:webHidden/>
          </w:rPr>
          <w:fldChar w:fldCharType="end"/>
        </w:r>
      </w:hyperlink>
    </w:p>
    <w:p w14:paraId="3D23FE20" w14:textId="1EF9C70F"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08" w:history="1">
        <w:r w:rsidRPr="000667C6">
          <w:rPr>
            <w:rStyle w:val="Hyperlink"/>
            <w:rFonts w:cs="Times New Roman"/>
            <w:noProof/>
          </w:rPr>
          <w:t>3.11.3. Biểu đồ Sequence Diagram</w:t>
        </w:r>
        <w:r>
          <w:rPr>
            <w:noProof/>
            <w:webHidden/>
          </w:rPr>
          <w:tab/>
        </w:r>
        <w:r>
          <w:rPr>
            <w:noProof/>
            <w:webHidden/>
          </w:rPr>
          <w:fldChar w:fldCharType="begin"/>
        </w:r>
        <w:r>
          <w:rPr>
            <w:noProof/>
            <w:webHidden/>
          </w:rPr>
          <w:instrText xml:space="preserve"> PAGEREF _Toc241433008 \h </w:instrText>
        </w:r>
        <w:r>
          <w:rPr>
            <w:noProof/>
            <w:webHidden/>
          </w:rPr>
        </w:r>
        <w:r>
          <w:rPr>
            <w:noProof/>
            <w:webHidden/>
          </w:rPr>
          <w:fldChar w:fldCharType="separate"/>
        </w:r>
        <w:r>
          <w:rPr>
            <w:noProof/>
            <w:webHidden/>
          </w:rPr>
          <w:t>50</w:t>
        </w:r>
        <w:r>
          <w:rPr>
            <w:noProof/>
            <w:webHidden/>
          </w:rPr>
          <w:fldChar w:fldCharType="end"/>
        </w:r>
      </w:hyperlink>
    </w:p>
    <w:p w14:paraId="28D8F6A1" w14:textId="5F274A01"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3009" w:history="1">
        <w:r w:rsidRPr="000667C6">
          <w:rPr>
            <w:rStyle w:val="Hyperlink"/>
            <w:rFonts w:cs="Times New Roman"/>
            <w:noProof/>
          </w:rPr>
          <w:t>3.12. UC012_Đánh giá sản phẩm</w:t>
        </w:r>
        <w:r>
          <w:rPr>
            <w:noProof/>
            <w:webHidden/>
          </w:rPr>
          <w:tab/>
        </w:r>
        <w:r>
          <w:rPr>
            <w:noProof/>
            <w:webHidden/>
          </w:rPr>
          <w:fldChar w:fldCharType="begin"/>
        </w:r>
        <w:r>
          <w:rPr>
            <w:noProof/>
            <w:webHidden/>
          </w:rPr>
          <w:instrText xml:space="preserve"> PAGEREF _Toc241433009 \h </w:instrText>
        </w:r>
        <w:r>
          <w:rPr>
            <w:noProof/>
            <w:webHidden/>
          </w:rPr>
        </w:r>
        <w:r>
          <w:rPr>
            <w:noProof/>
            <w:webHidden/>
          </w:rPr>
          <w:fldChar w:fldCharType="separate"/>
        </w:r>
        <w:r>
          <w:rPr>
            <w:noProof/>
            <w:webHidden/>
          </w:rPr>
          <w:t>51</w:t>
        </w:r>
        <w:r>
          <w:rPr>
            <w:noProof/>
            <w:webHidden/>
          </w:rPr>
          <w:fldChar w:fldCharType="end"/>
        </w:r>
      </w:hyperlink>
    </w:p>
    <w:p w14:paraId="267A52A2" w14:textId="4B3A2BB3"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10" w:history="1">
        <w:r w:rsidRPr="000667C6">
          <w:rPr>
            <w:rStyle w:val="Hyperlink"/>
            <w:rFonts w:cs="Times New Roman"/>
            <w:noProof/>
          </w:rPr>
          <w:t>3.12.1. Mô tả use case UC012</w:t>
        </w:r>
        <w:r>
          <w:rPr>
            <w:noProof/>
            <w:webHidden/>
          </w:rPr>
          <w:tab/>
        </w:r>
        <w:r>
          <w:rPr>
            <w:noProof/>
            <w:webHidden/>
          </w:rPr>
          <w:fldChar w:fldCharType="begin"/>
        </w:r>
        <w:r>
          <w:rPr>
            <w:noProof/>
            <w:webHidden/>
          </w:rPr>
          <w:instrText xml:space="preserve"> PAGEREF _Toc241433010 \h </w:instrText>
        </w:r>
        <w:r>
          <w:rPr>
            <w:noProof/>
            <w:webHidden/>
          </w:rPr>
        </w:r>
        <w:r>
          <w:rPr>
            <w:noProof/>
            <w:webHidden/>
          </w:rPr>
          <w:fldChar w:fldCharType="separate"/>
        </w:r>
        <w:r>
          <w:rPr>
            <w:noProof/>
            <w:webHidden/>
          </w:rPr>
          <w:t>51</w:t>
        </w:r>
        <w:r>
          <w:rPr>
            <w:noProof/>
            <w:webHidden/>
          </w:rPr>
          <w:fldChar w:fldCharType="end"/>
        </w:r>
      </w:hyperlink>
    </w:p>
    <w:p w14:paraId="3DC0EA04" w14:textId="7356A31C"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11" w:history="1">
        <w:r w:rsidRPr="000667C6">
          <w:rPr>
            <w:rStyle w:val="Hyperlink"/>
            <w:rFonts w:cs="Times New Roman"/>
            <w:noProof/>
          </w:rPr>
          <w:t>3.12.2. Biểu đồ Activity Diagram</w:t>
        </w:r>
        <w:r>
          <w:rPr>
            <w:noProof/>
            <w:webHidden/>
          </w:rPr>
          <w:tab/>
        </w:r>
        <w:r>
          <w:rPr>
            <w:noProof/>
            <w:webHidden/>
          </w:rPr>
          <w:fldChar w:fldCharType="begin"/>
        </w:r>
        <w:r>
          <w:rPr>
            <w:noProof/>
            <w:webHidden/>
          </w:rPr>
          <w:instrText xml:space="preserve"> PAGEREF _Toc241433011 \h </w:instrText>
        </w:r>
        <w:r>
          <w:rPr>
            <w:noProof/>
            <w:webHidden/>
          </w:rPr>
        </w:r>
        <w:r>
          <w:rPr>
            <w:noProof/>
            <w:webHidden/>
          </w:rPr>
          <w:fldChar w:fldCharType="separate"/>
        </w:r>
        <w:r>
          <w:rPr>
            <w:noProof/>
            <w:webHidden/>
          </w:rPr>
          <w:t>52</w:t>
        </w:r>
        <w:r>
          <w:rPr>
            <w:noProof/>
            <w:webHidden/>
          </w:rPr>
          <w:fldChar w:fldCharType="end"/>
        </w:r>
      </w:hyperlink>
    </w:p>
    <w:p w14:paraId="2CDE7B23" w14:textId="1E7CCC8F"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12" w:history="1">
        <w:r w:rsidRPr="000667C6">
          <w:rPr>
            <w:rStyle w:val="Hyperlink"/>
            <w:rFonts w:cs="Times New Roman"/>
            <w:noProof/>
          </w:rPr>
          <w:t>3.12.3. Biểu đồ Sequence Diagram</w:t>
        </w:r>
        <w:r>
          <w:rPr>
            <w:noProof/>
            <w:webHidden/>
          </w:rPr>
          <w:tab/>
        </w:r>
        <w:r>
          <w:rPr>
            <w:noProof/>
            <w:webHidden/>
          </w:rPr>
          <w:fldChar w:fldCharType="begin"/>
        </w:r>
        <w:r>
          <w:rPr>
            <w:noProof/>
            <w:webHidden/>
          </w:rPr>
          <w:instrText xml:space="preserve"> PAGEREF _Toc241433012 \h </w:instrText>
        </w:r>
        <w:r>
          <w:rPr>
            <w:noProof/>
            <w:webHidden/>
          </w:rPr>
        </w:r>
        <w:r>
          <w:rPr>
            <w:noProof/>
            <w:webHidden/>
          </w:rPr>
          <w:fldChar w:fldCharType="separate"/>
        </w:r>
        <w:r>
          <w:rPr>
            <w:noProof/>
            <w:webHidden/>
          </w:rPr>
          <w:t>53</w:t>
        </w:r>
        <w:r>
          <w:rPr>
            <w:noProof/>
            <w:webHidden/>
          </w:rPr>
          <w:fldChar w:fldCharType="end"/>
        </w:r>
      </w:hyperlink>
    </w:p>
    <w:p w14:paraId="6E26C5D4" w14:textId="527C3CAB"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3013" w:history="1">
        <w:r w:rsidRPr="000667C6">
          <w:rPr>
            <w:rStyle w:val="Hyperlink"/>
            <w:rFonts w:cs="Times New Roman"/>
            <w:noProof/>
          </w:rPr>
          <w:t>3.13. UC013_Nhận thông báo</w:t>
        </w:r>
        <w:r>
          <w:rPr>
            <w:noProof/>
            <w:webHidden/>
          </w:rPr>
          <w:tab/>
        </w:r>
        <w:r>
          <w:rPr>
            <w:noProof/>
            <w:webHidden/>
          </w:rPr>
          <w:fldChar w:fldCharType="begin"/>
        </w:r>
        <w:r>
          <w:rPr>
            <w:noProof/>
            <w:webHidden/>
          </w:rPr>
          <w:instrText xml:space="preserve"> PAGEREF _Toc241433013 \h </w:instrText>
        </w:r>
        <w:r>
          <w:rPr>
            <w:noProof/>
            <w:webHidden/>
          </w:rPr>
        </w:r>
        <w:r>
          <w:rPr>
            <w:noProof/>
            <w:webHidden/>
          </w:rPr>
          <w:fldChar w:fldCharType="separate"/>
        </w:r>
        <w:r>
          <w:rPr>
            <w:noProof/>
            <w:webHidden/>
          </w:rPr>
          <w:t>54</w:t>
        </w:r>
        <w:r>
          <w:rPr>
            <w:noProof/>
            <w:webHidden/>
          </w:rPr>
          <w:fldChar w:fldCharType="end"/>
        </w:r>
      </w:hyperlink>
    </w:p>
    <w:p w14:paraId="6080473B" w14:textId="6EB397A1"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14" w:history="1">
        <w:r w:rsidRPr="000667C6">
          <w:rPr>
            <w:rStyle w:val="Hyperlink"/>
            <w:rFonts w:cs="Times New Roman"/>
            <w:noProof/>
          </w:rPr>
          <w:t>3.13.1. Mô tả use case UC013</w:t>
        </w:r>
        <w:r>
          <w:rPr>
            <w:noProof/>
            <w:webHidden/>
          </w:rPr>
          <w:tab/>
        </w:r>
        <w:r>
          <w:rPr>
            <w:noProof/>
            <w:webHidden/>
          </w:rPr>
          <w:fldChar w:fldCharType="begin"/>
        </w:r>
        <w:r>
          <w:rPr>
            <w:noProof/>
            <w:webHidden/>
          </w:rPr>
          <w:instrText xml:space="preserve"> PAGEREF _Toc241433014 \h </w:instrText>
        </w:r>
        <w:r>
          <w:rPr>
            <w:noProof/>
            <w:webHidden/>
          </w:rPr>
        </w:r>
        <w:r>
          <w:rPr>
            <w:noProof/>
            <w:webHidden/>
          </w:rPr>
          <w:fldChar w:fldCharType="separate"/>
        </w:r>
        <w:r>
          <w:rPr>
            <w:noProof/>
            <w:webHidden/>
          </w:rPr>
          <w:t>54</w:t>
        </w:r>
        <w:r>
          <w:rPr>
            <w:noProof/>
            <w:webHidden/>
          </w:rPr>
          <w:fldChar w:fldCharType="end"/>
        </w:r>
      </w:hyperlink>
    </w:p>
    <w:p w14:paraId="34398DF5" w14:textId="24E93DAA"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15" w:history="1">
        <w:r w:rsidRPr="000667C6">
          <w:rPr>
            <w:rStyle w:val="Hyperlink"/>
            <w:rFonts w:cs="Times New Roman"/>
            <w:noProof/>
          </w:rPr>
          <w:t>3.13.2. Biểu đồ Activity Diagram</w:t>
        </w:r>
        <w:r>
          <w:rPr>
            <w:noProof/>
            <w:webHidden/>
          </w:rPr>
          <w:tab/>
        </w:r>
        <w:r>
          <w:rPr>
            <w:noProof/>
            <w:webHidden/>
          </w:rPr>
          <w:fldChar w:fldCharType="begin"/>
        </w:r>
        <w:r>
          <w:rPr>
            <w:noProof/>
            <w:webHidden/>
          </w:rPr>
          <w:instrText xml:space="preserve"> PAGEREF _Toc241433015 \h </w:instrText>
        </w:r>
        <w:r>
          <w:rPr>
            <w:noProof/>
            <w:webHidden/>
          </w:rPr>
        </w:r>
        <w:r>
          <w:rPr>
            <w:noProof/>
            <w:webHidden/>
          </w:rPr>
          <w:fldChar w:fldCharType="separate"/>
        </w:r>
        <w:r>
          <w:rPr>
            <w:noProof/>
            <w:webHidden/>
          </w:rPr>
          <w:t>55</w:t>
        </w:r>
        <w:r>
          <w:rPr>
            <w:noProof/>
            <w:webHidden/>
          </w:rPr>
          <w:fldChar w:fldCharType="end"/>
        </w:r>
      </w:hyperlink>
    </w:p>
    <w:p w14:paraId="1F07BC95" w14:textId="5652A4DC"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16" w:history="1">
        <w:r w:rsidRPr="000667C6">
          <w:rPr>
            <w:rStyle w:val="Hyperlink"/>
            <w:rFonts w:cs="Times New Roman"/>
            <w:noProof/>
          </w:rPr>
          <w:t>3.13.3. Biểu đồ Sequence Diagram</w:t>
        </w:r>
        <w:r>
          <w:rPr>
            <w:noProof/>
            <w:webHidden/>
          </w:rPr>
          <w:tab/>
        </w:r>
        <w:r>
          <w:rPr>
            <w:noProof/>
            <w:webHidden/>
          </w:rPr>
          <w:fldChar w:fldCharType="begin"/>
        </w:r>
        <w:r>
          <w:rPr>
            <w:noProof/>
            <w:webHidden/>
          </w:rPr>
          <w:instrText xml:space="preserve"> PAGEREF _Toc241433016 \h </w:instrText>
        </w:r>
        <w:r>
          <w:rPr>
            <w:noProof/>
            <w:webHidden/>
          </w:rPr>
        </w:r>
        <w:r>
          <w:rPr>
            <w:noProof/>
            <w:webHidden/>
          </w:rPr>
          <w:fldChar w:fldCharType="separate"/>
        </w:r>
        <w:r>
          <w:rPr>
            <w:noProof/>
            <w:webHidden/>
          </w:rPr>
          <w:t>56</w:t>
        </w:r>
        <w:r>
          <w:rPr>
            <w:noProof/>
            <w:webHidden/>
          </w:rPr>
          <w:fldChar w:fldCharType="end"/>
        </w:r>
      </w:hyperlink>
    </w:p>
    <w:p w14:paraId="06DA6C09" w14:textId="6F472A70"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3017" w:history="1">
        <w:r w:rsidRPr="000667C6">
          <w:rPr>
            <w:rStyle w:val="Hyperlink"/>
            <w:rFonts w:cs="Times New Roman"/>
            <w:noProof/>
          </w:rPr>
          <w:t>3.14. UC014_Quản lý tài khoản</w:t>
        </w:r>
        <w:r>
          <w:rPr>
            <w:noProof/>
            <w:webHidden/>
          </w:rPr>
          <w:tab/>
        </w:r>
        <w:r>
          <w:rPr>
            <w:noProof/>
            <w:webHidden/>
          </w:rPr>
          <w:fldChar w:fldCharType="begin"/>
        </w:r>
        <w:r>
          <w:rPr>
            <w:noProof/>
            <w:webHidden/>
          </w:rPr>
          <w:instrText xml:space="preserve"> PAGEREF _Toc241433017 \h </w:instrText>
        </w:r>
        <w:r>
          <w:rPr>
            <w:noProof/>
            <w:webHidden/>
          </w:rPr>
        </w:r>
        <w:r>
          <w:rPr>
            <w:noProof/>
            <w:webHidden/>
          </w:rPr>
          <w:fldChar w:fldCharType="separate"/>
        </w:r>
        <w:r>
          <w:rPr>
            <w:noProof/>
            <w:webHidden/>
          </w:rPr>
          <w:t>57</w:t>
        </w:r>
        <w:r>
          <w:rPr>
            <w:noProof/>
            <w:webHidden/>
          </w:rPr>
          <w:fldChar w:fldCharType="end"/>
        </w:r>
      </w:hyperlink>
    </w:p>
    <w:p w14:paraId="046F48D3" w14:textId="1E78EB40"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18" w:history="1">
        <w:r w:rsidRPr="000667C6">
          <w:rPr>
            <w:rStyle w:val="Hyperlink"/>
            <w:rFonts w:cs="Times New Roman"/>
            <w:noProof/>
          </w:rPr>
          <w:t>3.14.1. Mô tả use case UC014</w:t>
        </w:r>
        <w:r>
          <w:rPr>
            <w:noProof/>
            <w:webHidden/>
          </w:rPr>
          <w:tab/>
        </w:r>
        <w:r>
          <w:rPr>
            <w:noProof/>
            <w:webHidden/>
          </w:rPr>
          <w:fldChar w:fldCharType="begin"/>
        </w:r>
        <w:r>
          <w:rPr>
            <w:noProof/>
            <w:webHidden/>
          </w:rPr>
          <w:instrText xml:space="preserve"> PAGEREF _Toc241433018 \h </w:instrText>
        </w:r>
        <w:r>
          <w:rPr>
            <w:noProof/>
            <w:webHidden/>
          </w:rPr>
        </w:r>
        <w:r>
          <w:rPr>
            <w:noProof/>
            <w:webHidden/>
          </w:rPr>
          <w:fldChar w:fldCharType="separate"/>
        </w:r>
        <w:r>
          <w:rPr>
            <w:noProof/>
            <w:webHidden/>
          </w:rPr>
          <w:t>57</w:t>
        </w:r>
        <w:r>
          <w:rPr>
            <w:noProof/>
            <w:webHidden/>
          </w:rPr>
          <w:fldChar w:fldCharType="end"/>
        </w:r>
      </w:hyperlink>
    </w:p>
    <w:p w14:paraId="3C4978EE" w14:textId="4CAF4813"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19" w:history="1">
        <w:r w:rsidRPr="000667C6">
          <w:rPr>
            <w:rStyle w:val="Hyperlink"/>
            <w:rFonts w:cs="Times New Roman"/>
            <w:noProof/>
          </w:rPr>
          <w:t>3.14.2. Biểu đồ Activity Diagram</w:t>
        </w:r>
        <w:r>
          <w:rPr>
            <w:noProof/>
            <w:webHidden/>
          </w:rPr>
          <w:tab/>
        </w:r>
        <w:r>
          <w:rPr>
            <w:noProof/>
            <w:webHidden/>
          </w:rPr>
          <w:fldChar w:fldCharType="begin"/>
        </w:r>
        <w:r>
          <w:rPr>
            <w:noProof/>
            <w:webHidden/>
          </w:rPr>
          <w:instrText xml:space="preserve"> PAGEREF _Toc241433019 \h </w:instrText>
        </w:r>
        <w:r>
          <w:rPr>
            <w:noProof/>
            <w:webHidden/>
          </w:rPr>
        </w:r>
        <w:r>
          <w:rPr>
            <w:noProof/>
            <w:webHidden/>
          </w:rPr>
          <w:fldChar w:fldCharType="separate"/>
        </w:r>
        <w:r>
          <w:rPr>
            <w:noProof/>
            <w:webHidden/>
          </w:rPr>
          <w:t>58</w:t>
        </w:r>
        <w:r>
          <w:rPr>
            <w:noProof/>
            <w:webHidden/>
          </w:rPr>
          <w:fldChar w:fldCharType="end"/>
        </w:r>
      </w:hyperlink>
    </w:p>
    <w:p w14:paraId="69B117BA" w14:textId="17FCB4A0"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20" w:history="1">
        <w:r w:rsidRPr="000667C6">
          <w:rPr>
            <w:rStyle w:val="Hyperlink"/>
            <w:rFonts w:cs="Times New Roman"/>
            <w:noProof/>
          </w:rPr>
          <w:t>3.14.3. Biểu đồ Sequence Diagram</w:t>
        </w:r>
        <w:r>
          <w:rPr>
            <w:noProof/>
            <w:webHidden/>
          </w:rPr>
          <w:tab/>
        </w:r>
        <w:r>
          <w:rPr>
            <w:noProof/>
            <w:webHidden/>
          </w:rPr>
          <w:fldChar w:fldCharType="begin"/>
        </w:r>
        <w:r>
          <w:rPr>
            <w:noProof/>
            <w:webHidden/>
          </w:rPr>
          <w:instrText xml:space="preserve"> PAGEREF _Toc241433020 \h </w:instrText>
        </w:r>
        <w:r>
          <w:rPr>
            <w:noProof/>
            <w:webHidden/>
          </w:rPr>
        </w:r>
        <w:r>
          <w:rPr>
            <w:noProof/>
            <w:webHidden/>
          </w:rPr>
          <w:fldChar w:fldCharType="separate"/>
        </w:r>
        <w:r>
          <w:rPr>
            <w:noProof/>
            <w:webHidden/>
          </w:rPr>
          <w:t>59</w:t>
        </w:r>
        <w:r>
          <w:rPr>
            <w:noProof/>
            <w:webHidden/>
          </w:rPr>
          <w:fldChar w:fldCharType="end"/>
        </w:r>
      </w:hyperlink>
    </w:p>
    <w:p w14:paraId="49E82F88" w14:textId="1AA8DBAC"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3021" w:history="1">
        <w:r w:rsidRPr="000667C6">
          <w:rPr>
            <w:rStyle w:val="Hyperlink"/>
            <w:rFonts w:cs="Times New Roman"/>
            <w:noProof/>
          </w:rPr>
          <w:t>3.15. UC015_Quản lý sản phẩm</w:t>
        </w:r>
        <w:r>
          <w:rPr>
            <w:noProof/>
            <w:webHidden/>
          </w:rPr>
          <w:tab/>
        </w:r>
        <w:r>
          <w:rPr>
            <w:noProof/>
            <w:webHidden/>
          </w:rPr>
          <w:fldChar w:fldCharType="begin"/>
        </w:r>
        <w:r>
          <w:rPr>
            <w:noProof/>
            <w:webHidden/>
          </w:rPr>
          <w:instrText xml:space="preserve"> PAGEREF _Toc241433021 \h </w:instrText>
        </w:r>
        <w:r>
          <w:rPr>
            <w:noProof/>
            <w:webHidden/>
          </w:rPr>
        </w:r>
        <w:r>
          <w:rPr>
            <w:noProof/>
            <w:webHidden/>
          </w:rPr>
          <w:fldChar w:fldCharType="separate"/>
        </w:r>
        <w:r>
          <w:rPr>
            <w:noProof/>
            <w:webHidden/>
          </w:rPr>
          <w:t>60</w:t>
        </w:r>
        <w:r>
          <w:rPr>
            <w:noProof/>
            <w:webHidden/>
          </w:rPr>
          <w:fldChar w:fldCharType="end"/>
        </w:r>
      </w:hyperlink>
    </w:p>
    <w:p w14:paraId="6B746300" w14:textId="2E4FF56A"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22" w:history="1">
        <w:r w:rsidRPr="000667C6">
          <w:rPr>
            <w:rStyle w:val="Hyperlink"/>
            <w:rFonts w:cs="Times New Roman"/>
            <w:noProof/>
          </w:rPr>
          <w:t>3.15.1. Mô tả use case UC015</w:t>
        </w:r>
        <w:r>
          <w:rPr>
            <w:noProof/>
            <w:webHidden/>
          </w:rPr>
          <w:tab/>
        </w:r>
        <w:r>
          <w:rPr>
            <w:noProof/>
            <w:webHidden/>
          </w:rPr>
          <w:fldChar w:fldCharType="begin"/>
        </w:r>
        <w:r>
          <w:rPr>
            <w:noProof/>
            <w:webHidden/>
          </w:rPr>
          <w:instrText xml:space="preserve"> PAGEREF _Toc241433022 \h </w:instrText>
        </w:r>
        <w:r>
          <w:rPr>
            <w:noProof/>
            <w:webHidden/>
          </w:rPr>
        </w:r>
        <w:r>
          <w:rPr>
            <w:noProof/>
            <w:webHidden/>
          </w:rPr>
          <w:fldChar w:fldCharType="separate"/>
        </w:r>
        <w:r>
          <w:rPr>
            <w:noProof/>
            <w:webHidden/>
          </w:rPr>
          <w:t>60</w:t>
        </w:r>
        <w:r>
          <w:rPr>
            <w:noProof/>
            <w:webHidden/>
          </w:rPr>
          <w:fldChar w:fldCharType="end"/>
        </w:r>
      </w:hyperlink>
    </w:p>
    <w:p w14:paraId="6B06D4BC" w14:textId="68710D1F"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23" w:history="1">
        <w:r w:rsidRPr="000667C6">
          <w:rPr>
            <w:rStyle w:val="Hyperlink"/>
            <w:rFonts w:cs="Times New Roman"/>
            <w:noProof/>
          </w:rPr>
          <w:t>3.15.2. Biểu đồ Activity Diagram</w:t>
        </w:r>
        <w:r>
          <w:rPr>
            <w:noProof/>
            <w:webHidden/>
          </w:rPr>
          <w:tab/>
        </w:r>
        <w:r>
          <w:rPr>
            <w:noProof/>
            <w:webHidden/>
          </w:rPr>
          <w:fldChar w:fldCharType="begin"/>
        </w:r>
        <w:r>
          <w:rPr>
            <w:noProof/>
            <w:webHidden/>
          </w:rPr>
          <w:instrText xml:space="preserve"> PAGEREF _Toc241433023 \h </w:instrText>
        </w:r>
        <w:r>
          <w:rPr>
            <w:noProof/>
            <w:webHidden/>
          </w:rPr>
        </w:r>
        <w:r>
          <w:rPr>
            <w:noProof/>
            <w:webHidden/>
          </w:rPr>
          <w:fldChar w:fldCharType="separate"/>
        </w:r>
        <w:r>
          <w:rPr>
            <w:noProof/>
            <w:webHidden/>
          </w:rPr>
          <w:t>61</w:t>
        </w:r>
        <w:r>
          <w:rPr>
            <w:noProof/>
            <w:webHidden/>
          </w:rPr>
          <w:fldChar w:fldCharType="end"/>
        </w:r>
      </w:hyperlink>
    </w:p>
    <w:p w14:paraId="001C1322" w14:textId="3808DC6C"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24" w:history="1">
        <w:r w:rsidRPr="000667C6">
          <w:rPr>
            <w:rStyle w:val="Hyperlink"/>
            <w:rFonts w:cs="Times New Roman"/>
            <w:noProof/>
          </w:rPr>
          <w:t>3.15.3. Biểu đồ Sequence Diagram</w:t>
        </w:r>
        <w:r>
          <w:rPr>
            <w:noProof/>
            <w:webHidden/>
          </w:rPr>
          <w:tab/>
        </w:r>
        <w:r>
          <w:rPr>
            <w:noProof/>
            <w:webHidden/>
          </w:rPr>
          <w:fldChar w:fldCharType="begin"/>
        </w:r>
        <w:r>
          <w:rPr>
            <w:noProof/>
            <w:webHidden/>
          </w:rPr>
          <w:instrText xml:space="preserve"> PAGEREF _Toc241433024 \h </w:instrText>
        </w:r>
        <w:r>
          <w:rPr>
            <w:noProof/>
            <w:webHidden/>
          </w:rPr>
        </w:r>
        <w:r>
          <w:rPr>
            <w:noProof/>
            <w:webHidden/>
          </w:rPr>
          <w:fldChar w:fldCharType="separate"/>
        </w:r>
        <w:r>
          <w:rPr>
            <w:noProof/>
            <w:webHidden/>
          </w:rPr>
          <w:t>63</w:t>
        </w:r>
        <w:r>
          <w:rPr>
            <w:noProof/>
            <w:webHidden/>
          </w:rPr>
          <w:fldChar w:fldCharType="end"/>
        </w:r>
      </w:hyperlink>
    </w:p>
    <w:p w14:paraId="5016A2F1" w14:textId="70A07397"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3025" w:history="1">
        <w:r w:rsidRPr="000667C6">
          <w:rPr>
            <w:rStyle w:val="Hyperlink"/>
            <w:rFonts w:cs="Times New Roman"/>
            <w:noProof/>
          </w:rPr>
          <w:t>3.16. UC016_Quản lý đơn hàng (nhân viên)</w:t>
        </w:r>
        <w:r>
          <w:rPr>
            <w:noProof/>
            <w:webHidden/>
          </w:rPr>
          <w:tab/>
        </w:r>
        <w:r>
          <w:rPr>
            <w:noProof/>
            <w:webHidden/>
          </w:rPr>
          <w:fldChar w:fldCharType="begin"/>
        </w:r>
        <w:r>
          <w:rPr>
            <w:noProof/>
            <w:webHidden/>
          </w:rPr>
          <w:instrText xml:space="preserve"> PAGEREF _Toc241433025 \h </w:instrText>
        </w:r>
        <w:r>
          <w:rPr>
            <w:noProof/>
            <w:webHidden/>
          </w:rPr>
        </w:r>
        <w:r>
          <w:rPr>
            <w:noProof/>
            <w:webHidden/>
          </w:rPr>
          <w:fldChar w:fldCharType="separate"/>
        </w:r>
        <w:r>
          <w:rPr>
            <w:noProof/>
            <w:webHidden/>
          </w:rPr>
          <w:t>64</w:t>
        </w:r>
        <w:r>
          <w:rPr>
            <w:noProof/>
            <w:webHidden/>
          </w:rPr>
          <w:fldChar w:fldCharType="end"/>
        </w:r>
      </w:hyperlink>
    </w:p>
    <w:p w14:paraId="0F75DC1C" w14:textId="6EC27079"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26" w:history="1">
        <w:r w:rsidRPr="000667C6">
          <w:rPr>
            <w:rStyle w:val="Hyperlink"/>
            <w:rFonts w:cs="Times New Roman"/>
            <w:noProof/>
          </w:rPr>
          <w:t>3.16.1. Mô tả use case UC016</w:t>
        </w:r>
        <w:r>
          <w:rPr>
            <w:noProof/>
            <w:webHidden/>
          </w:rPr>
          <w:tab/>
        </w:r>
        <w:r>
          <w:rPr>
            <w:noProof/>
            <w:webHidden/>
          </w:rPr>
          <w:fldChar w:fldCharType="begin"/>
        </w:r>
        <w:r>
          <w:rPr>
            <w:noProof/>
            <w:webHidden/>
          </w:rPr>
          <w:instrText xml:space="preserve"> PAGEREF _Toc241433026 \h </w:instrText>
        </w:r>
        <w:r>
          <w:rPr>
            <w:noProof/>
            <w:webHidden/>
          </w:rPr>
        </w:r>
        <w:r>
          <w:rPr>
            <w:noProof/>
            <w:webHidden/>
          </w:rPr>
          <w:fldChar w:fldCharType="separate"/>
        </w:r>
        <w:r>
          <w:rPr>
            <w:noProof/>
            <w:webHidden/>
          </w:rPr>
          <w:t>64</w:t>
        </w:r>
        <w:r>
          <w:rPr>
            <w:noProof/>
            <w:webHidden/>
          </w:rPr>
          <w:fldChar w:fldCharType="end"/>
        </w:r>
      </w:hyperlink>
    </w:p>
    <w:p w14:paraId="3789D6E5" w14:textId="24F10170"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27" w:history="1">
        <w:r w:rsidRPr="000667C6">
          <w:rPr>
            <w:rStyle w:val="Hyperlink"/>
            <w:rFonts w:cs="Times New Roman"/>
            <w:noProof/>
          </w:rPr>
          <w:t>3.16.2. Biểu đồ Activity Diagram</w:t>
        </w:r>
        <w:r>
          <w:rPr>
            <w:noProof/>
            <w:webHidden/>
          </w:rPr>
          <w:tab/>
        </w:r>
        <w:r>
          <w:rPr>
            <w:noProof/>
            <w:webHidden/>
          </w:rPr>
          <w:fldChar w:fldCharType="begin"/>
        </w:r>
        <w:r>
          <w:rPr>
            <w:noProof/>
            <w:webHidden/>
          </w:rPr>
          <w:instrText xml:space="preserve"> PAGEREF _Toc241433027 \h </w:instrText>
        </w:r>
        <w:r>
          <w:rPr>
            <w:noProof/>
            <w:webHidden/>
          </w:rPr>
        </w:r>
        <w:r>
          <w:rPr>
            <w:noProof/>
            <w:webHidden/>
          </w:rPr>
          <w:fldChar w:fldCharType="separate"/>
        </w:r>
        <w:r>
          <w:rPr>
            <w:noProof/>
            <w:webHidden/>
          </w:rPr>
          <w:t>65</w:t>
        </w:r>
        <w:r>
          <w:rPr>
            <w:noProof/>
            <w:webHidden/>
          </w:rPr>
          <w:fldChar w:fldCharType="end"/>
        </w:r>
      </w:hyperlink>
    </w:p>
    <w:p w14:paraId="3E05D5ED" w14:textId="0632EEE3"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28" w:history="1">
        <w:r w:rsidRPr="000667C6">
          <w:rPr>
            <w:rStyle w:val="Hyperlink"/>
            <w:rFonts w:cs="Times New Roman"/>
            <w:noProof/>
          </w:rPr>
          <w:t>3.16.3. Biểu đồ Sequence Diagram</w:t>
        </w:r>
        <w:r>
          <w:rPr>
            <w:noProof/>
            <w:webHidden/>
          </w:rPr>
          <w:tab/>
        </w:r>
        <w:r>
          <w:rPr>
            <w:noProof/>
            <w:webHidden/>
          </w:rPr>
          <w:fldChar w:fldCharType="begin"/>
        </w:r>
        <w:r>
          <w:rPr>
            <w:noProof/>
            <w:webHidden/>
          </w:rPr>
          <w:instrText xml:space="preserve"> PAGEREF _Toc241433028 \h </w:instrText>
        </w:r>
        <w:r>
          <w:rPr>
            <w:noProof/>
            <w:webHidden/>
          </w:rPr>
        </w:r>
        <w:r>
          <w:rPr>
            <w:noProof/>
            <w:webHidden/>
          </w:rPr>
          <w:fldChar w:fldCharType="separate"/>
        </w:r>
        <w:r>
          <w:rPr>
            <w:noProof/>
            <w:webHidden/>
          </w:rPr>
          <w:t>67</w:t>
        </w:r>
        <w:r>
          <w:rPr>
            <w:noProof/>
            <w:webHidden/>
          </w:rPr>
          <w:fldChar w:fldCharType="end"/>
        </w:r>
      </w:hyperlink>
    </w:p>
    <w:p w14:paraId="00ECAA8F" w14:textId="7351305E"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3029" w:history="1">
        <w:r w:rsidRPr="000667C6">
          <w:rPr>
            <w:rStyle w:val="Hyperlink"/>
            <w:rFonts w:cs="Times New Roman"/>
            <w:noProof/>
          </w:rPr>
          <w:t>3.17. UC017_Duyệt và phản hồi đánh giá</w:t>
        </w:r>
        <w:r>
          <w:rPr>
            <w:noProof/>
            <w:webHidden/>
          </w:rPr>
          <w:tab/>
        </w:r>
        <w:r>
          <w:rPr>
            <w:noProof/>
            <w:webHidden/>
          </w:rPr>
          <w:fldChar w:fldCharType="begin"/>
        </w:r>
        <w:r>
          <w:rPr>
            <w:noProof/>
            <w:webHidden/>
          </w:rPr>
          <w:instrText xml:space="preserve"> PAGEREF _Toc241433029 \h </w:instrText>
        </w:r>
        <w:r>
          <w:rPr>
            <w:noProof/>
            <w:webHidden/>
          </w:rPr>
        </w:r>
        <w:r>
          <w:rPr>
            <w:noProof/>
            <w:webHidden/>
          </w:rPr>
          <w:fldChar w:fldCharType="separate"/>
        </w:r>
        <w:r>
          <w:rPr>
            <w:noProof/>
            <w:webHidden/>
          </w:rPr>
          <w:t>68</w:t>
        </w:r>
        <w:r>
          <w:rPr>
            <w:noProof/>
            <w:webHidden/>
          </w:rPr>
          <w:fldChar w:fldCharType="end"/>
        </w:r>
      </w:hyperlink>
    </w:p>
    <w:p w14:paraId="1257F20A" w14:textId="42FF8C7B"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30" w:history="1">
        <w:r w:rsidRPr="000667C6">
          <w:rPr>
            <w:rStyle w:val="Hyperlink"/>
            <w:rFonts w:cs="Times New Roman"/>
            <w:noProof/>
          </w:rPr>
          <w:t>3.17.1. Mô tả use case UC017</w:t>
        </w:r>
        <w:r>
          <w:rPr>
            <w:noProof/>
            <w:webHidden/>
          </w:rPr>
          <w:tab/>
        </w:r>
        <w:r>
          <w:rPr>
            <w:noProof/>
            <w:webHidden/>
          </w:rPr>
          <w:fldChar w:fldCharType="begin"/>
        </w:r>
        <w:r>
          <w:rPr>
            <w:noProof/>
            <w:webHidden/>
          </w:rPr>
          <w:instrText xml:space="preserve"> PAGEREF _Toc241433030 \h </w:instrText>
        </w:r>
        <w:r>
          <w:rPr>
            <w:noProof/>
            <w:webHidden/>
          </w:rPr>
        </w:r>
        <w:r>
          <w:rPr>
            <w:noProof/>
            <w:webHidden/>
          </w:rPr>
          <w:fldChar w:fldCharType="separate"/>
        </w:r>
        <w:r>
          <w:rPr>
            <w:noProof/>
            <w:webHidden/>
          </w:rPr>
          <w:t>68</w:t>
        </w:r>
        <w:r>
          <w:rPr>
            <w:noProof/>
            <w:webHidden/>
          </w:rPr>
          <w:fldChar w:fldCharType="end"/>
        </w:r>
      </w:hyperlink>
    </w:p>
    <w:p w14:paraId="52ED250D" w14:textId="5040BC1B"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31" w:history="1">
        <w:r w:rsidRPr="000667C6">
          <w:rPr>
            <w:rStyle w:val="Hyperlink"/>
            <w:rFonts w:cs="Times New Roman"/>
            <w:noProof/>
          </w:rPr>
          <w:t>3.17.2. Biểu đồ Activity Diagram</w:t>
        </w:r>
        <w:r>
          <w:rPr>
            <w:noProof/>
            <w:webHidden/>
          </w:rPr>
          <w:tab/>
        </w:r>
        <w:r>
          <w:rPr>
            <w:noProof/>
            <w:webHidden/>
          </w:rPr>
          <w:fldChar w:fldCharType="begin"/>
        </w:r>
        <w:r>
          <w:rPr>
            <w:noProof/>
            <w:webHidden/>
          </w:rPr>
          <w:instrText xml:space="preserve"> PAGEREF _Toc241433031 \h </w:instrText>
        </w:r>
        <w:r>
          <w:rPr>
            <w:noProof/>
            <w:webHidden/>
          </w:rPr>
        </w:r>
        <w:r>
          <w:rPr>
            <w:noProof/>
            <w:webHidden/>
          </w:rPr>
          <w:fldChar w:fldCharType="separate"/>
        </w:r>
        <w:r>
          <w:rPr>
            <w:noProof/>
            <w:webHidden/>
          </w:rPr>
          <w:t>69</w:t>
        </w:r>
        <w:r>
          <w:rPr>
            <w:noProof/>
            <w:webHidden/>
          </w:rPr>
          <w:fldChar w:fldCharType="end"/>
        </w:r>
      </w:hyperlink>
    </w:p>
    <w:p w14:paraId="6EB34AA2" w14:textId="040BDD4D"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32" w:history="1">
        <w:r w:rsidRPr="000667C6">
          <w:rPr>
            <w:rStyle w:val="Hyperlink"/>
            <w:rFonts w:cs="Times New Roman"/>
            <w:noProof/>
          </w:rPr>
          <w:t>3.17.3. Biểu đồ Sequence Diagram</w:t>
        </w:r>
        <w:r>
          <w:rPr>
            <w:noProof/>
            <w:webHidden/>
          </w:rPr>
          <w:tab/>
        </w:r>
        <w:r>
          <w:rPr>
            <w:noProof/>
            <w:webHidden/>
          </w:rPr>
          <w:fldChar w:fldCharType="begin"/>
        </w:r>
        <w:r>
          <w:rPr>
            <w:noProof/>
            <w:webHidden/>
          </w:rPr>
          <w:instrText xml:space="preserve"> PAGEREF _Toc241433032 \h </w:instrText>
        </w:r>
        <w:r>
          <w:rPr>
            <w:noProof/>
            <w:webHidden/>
          </w:rPr>
        </w:r>
        <w:r>
          <w:rPr>
            <w:noProof/>
            <w:webHidden/>
          </w:rPr>
          <w:fldChar w:fldCharType="separate"/>
        </w:r>
        <w:r>
          <w:rPr>
            <w:noProof/>
            <w:webHidden/>
          </w:rPr>
          <w:t>70</w:t>
        </w:r>
        <w:r>
          <w:rPr>
            <w:noProof/>
            <w:webHidden/>
          </w:rPr>
          <w:fldChar w:fldCharType="end"/>
        </w:r>
      </w:hyperlink>
    </w:p>
    <w:p w14:paraId="6F432861" w14:textId="5C1AF67A"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3033" w:history="1">
        <w:r w:rsidRPr="000667C6">
          <w:rPr>
            <w:rStyle w:val="Hyperlink"/>
            <w:rFonts w:cs="Times New Roman"/>
            <w:noProof/>
          </w:rPr>
          <w:t>3.18. UC018_Quản lý danh mục, thương hiệu</w:t>
        </w:r>
        <w:r>
          <w:rPr>
            <w:noProof/>
            <w:webHidden/>
          </w:rPr>
          <w:tab/>
        </w:r>
        <w:r>
          <w:rPr>
            <w:noProof/>
            <w:webHidden/>
          </w:rPr>
          <w:fldChar w:fldCharType="begin"/>
        </w:r>
        <w:r>
          <w:rPr>
            <w:noProof/>
            <w:webHidden/>
          </w:rPr>
          <w:instrText xml:space="preserve"> PAGEREF _Toc241433033 \h </w:instrText>
        </w:r>
        <w:r>
          <w:rPr>
            <w:noProof/>
            <w:webHidden/>
          </w:rPr>
        </w:r>
        <w:r>
          <w:rPr>
            <w:noProof/>
            <w:webHidden/>
          </w:rPr>
          <w:fldChar w:fldCharType="separate"/>
        </w:r>
        <w:r>
          <w:rPr>
            <w:noProof/>
            <w:webHidden/>
          </w:rPr>
          <w:t>71</w:t>
        </w:r>
        <w:r>
          <w:rPr>
            <w:noProof/>
            <w:webHidden/>
          </w:rPr>
          <w:fldChar w:fldCharType="end"/>
        </w:r>
      </w:hyperlink>
    </w:p>
    <w:p w14:paraId="7E70F111" w14:textId="59BE3978"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34" w:history="1">
        <w:r w:rsidRPr="000667C6">
          <w:rPr>
            <w:rStyle w:val="Hyperlink"/>
            <w:rFonts w:cs="Times New Roman"/>
            <w:noProof/>
          </w:rPr>
          <w:t>3.18.1. Mô tả use case UC018</w:t>
        </w:r>
        <w:r>
          <w:rPr>
            <w:noProof/>
            <w:webHidden/>
          </w:rPr>
          <w:tab/>
        </w:r>
        <w:r>
          <w:rPr>
            <w:noProof/>
            <w:webHidden/>
          </w:rPr>
          <w:fldChar w:fldCharType="begin"/>
        </w:r>
        <w:r>
          <w:rPr>
            <w:noProof/>
            <w:webHidden/>
          </w:rPr>
          <w:instrText xml:space="preserve"> PAGEREF _Toc241433034 \h </w:instrText>
        </w:r>
        <w:r>
          <w:rPr>
            <w:noProof/>
            <w:webHidden/>
          </w:rPr>
        </w:r>
        <w:r>
          <w:rPr>
            <w:noProof/>
            <w:webHidden/>
          </w:rPr>
          <w:fldChar w:fldCharType="separate"/>
        </w:r>
        <w:r>
          <w:rPr>
            <w:noProof/>
            <w:webHidden/>
          </w:rPr>
          <w:t>71</w:t>
        </w:r>
        <w:r>
          <w:rPr>
            <w:noProof/>
            <w:webHidden/>
          </w:rPr>
          <w:fldChar w:fldCharType="end"/>
        </w:r>
      </w:hyperlink>
    </w:p>
    <w:p w14:paraId="4DDD25AA" w14:textId="75534205"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35" w:history="1">
        <w:r w:rsidRPr="000667C6">
          <w:rPr>
            <w:rStyle w:val="Hyperlink"/>
            <w:rFonts w:cs="Times New Roman"/>
            <w:noProof/>
          </w:rPr>
          <w:t>3.18.2. Biểu đồ Activity Diagram</w:t>
        </w:r>
        <w:r>
          <w:rPr>
            <w:noProof/>
            <w:webHidden/>
          </w:rPr>
          <w:tab/>
        </w:r>
        <w:r>
          <w:rPr>
            <w:noProof/>
            <w:webHidden/>
          </w:rPr>
          <w:fldChar w:fldCharType="begin"/>
        </w:r>
        <w:r>
          <w:rPr>
            <w:noProof/>
            <w:webHidden/>
          </w:rPr>
          <w:instrText xml:space="preserve"> PAGEREF _Toc241433035 \h </w:instrText>
        </w:r>
        <w:r>
          <w:rPr>
            <w:noProof/>
            <w:webHidden/>
          </w:rPr>
        </w:r>
        <w:r>
          <w:rPr>
            <w:noProof/>
            <w:webHidden/>
          </w:rPr>
          <w:fldChar w:fldCharType="separate"/>
        </w:r>
        <w:r>
          <w:rPr>
            <w:noProof/>
            <w:webHidden/>
          </w:rPr>
          <w:t>72</w:t>
        </w:r>
        <w:r>
          <w:rPr>
            <w:noProof/>
            <w:webHidden/>
          </w:rPr>
          <w:fldChar w:fldCharType="end"/>
        </w:r>
      </w:hyperlink>
    </w:p>
    <w:p w14:paraId="37FADAC7" w14:textId="4D8864DB"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36" w:history="1">
        <w:r w:rsidRPr="000667C6">
          <w:rPr>
            <w:rStyle w:val="Hyperlink"/>
            <w:rFonts w:cs="Times New Roman"/>
            <w:noProof/>
          </w:rPr>
          <w:t>3.18.3. Biểu đồ Sequence Diagram</w:t>
        </w:r>
        <w:r>
          <w:rPr>
            <w:noProof/>
            <w:webHidden/>
          </w:rPr>
          <w:tab/>
        </w:r>
        <w:r>
          <w:rPr>
            <w:noProof/>
            <w:webHidden/>
          </w:rPr>
          <w:fldChar w:fldCharType="begin"/>
        </w:r>
        <w:r>
          <w:rPr>
            <w:noProof/>
            <w:webHidden/>
          </w:rPr>
          <w:instrText xml:space="preserve"> PAGEREF _Toc241433036 \h </w:instrText>
        </w:r>
        <w:r>
          <w:rPr>
            <w:noProof/>
            <w:webHidden/>
          </w:rPr>
        </w:r>
        <w:r>
          <w:rPr>
            <w:noProof/>
            <w:webHidden/>
          </w:rPr>
          <w:fldChar w:fldCharType="separate"/>
        </w:r>
        <w:r>
          <w:rPr>
            <w:noProof/>
            <w:webHidden/>
          </w:rPr>
          <w:t>74</w:t>
        </w:r>
        <w:r>
          <w:rPr>
            <w:noProof/>
            <w:webHidden/>
          </w:rPr>
          <w:fldChar w:fldCharType="end"/>
        </w:r>
      </w:hyperlink>
    </w:p>
    <w:p w14:paraId="2DA7CCFA" w14:textId="71670D8F"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3037" w:history="1">
        <w:r w:rsidRPr="000667C6">
          <w:rPr>
            <w:rStyle w:val="Hyperlink"/>
            <w:rFonts w:cs="Times New Roman"/>
            <w:noProof/>
          </w:rPr>
          <w:t>3.19. UC019_Xử lý huỷ đơn và trả hàng</w:t>
        </w:r>
        <w:r>
          <w:rPr>
            <w:noProof/>
            <w:webHidden/>
          </w:rPr>
          <w:tab/>
        </w:r>
        <w:r>
          <w:rPr>
            <w:noProof/>
            <w:webHidden/>
          </w:rPr>
          <w:fldChar w:fldCharType="begin"/>
        </w:r>
        <w:r>
          <w:rPr>
            <w:noProof/>
            <w:webHidden/>
          </w:rPr>
          <w:instrText xml:space="preserve"> PAGEREF _Toc241433037 \h </w:instrText>
        </w:r>
        <w:r>
          <w:rPr>
            <w:noProof/>
            <w:webHidden/>
          </w:rPr>
        </w:r>
        <w:r>
          <w:rPr>
            <w:noProof/>
            <w:webHidden/>
          </w:rPr>
          <w:fldChar w:fldCharType="separate"/>
        </w:r>
        <w:r>
          <w:rPr>
            <w:noProof/>
            <w:webHidden/>
          </w:rPr>
          <w:t>75</w:t>
        </w:r>
        <w:r>
          <w:rPr>
            <w:noProof/>
            <w:webHidden/>
          </w:rPr>
          <w:fldChar w:fldCharType="end"/>
        </w:r>
      </w:hyperlink>
    </w:p>
    <w:p w14:paraId="196F4DA4" w14:textId="61E41216"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38" w:history="1">
        <w:r w:rsidRPr="000667C6">
          <w:rPr>
            <w:rStyle w:val="Hyperlink"/>
            <w:rFonts w:cs="Times New Roman"/>
            <w:noProof/>
          </w:rPr>
          <w:t>3.19.1. Mô tả use case UC019</w:t>
        </w:r>
        <w:r>
          <w:rPr>
            <w:noProof/>
            <w:webHidden/>
          </w:rPr>
          <w:tab/>
        </w:r>
        <w:r>
          <w:rPr>
            <w:noProof/>
            <w:webHidden/>
          </w:rPr>
          <w:fldChar w:fldCharType="begin"/>
        </w:r>
        <w:r>
          <w:rPr>
            <w:noProof/>
            <w:webHidden/>
          </w:rPr>
          <w:instrText xml:space="preserve"> PAGEREF _Toc241433038 \h </w:instrText>
        </w:r>
        <w:r>
          <w:rPr>
            <w:noProof/>
            <w:webHidden/>
          </w:rPr>
        </w:r>
        <w:r>
          <w:rPr>
            <w:noProof/>
            <w:webHidden/>
          </w:rPr>
          <w:fldChar w:fldCharType="separate"/>
        </w:r>
        <w:r>
          <w:rPr>
            <w:noProof/>
            <w:webHidden/>
          </w:rPr>
          <w:t>75</w:t>
        </w:r>
        <w:r>
          <w:rPr>
            <w:noProof/>
            <w:webHidden/>
          </w:rPr>
          <w:fldChar w:fldCharType="end"/>
        </w:r>
      </w:hyperlink>
    </w:p>
    <w:p w14:paraId="5E02569B" w14:textId="03E3CD86"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39" w:history="1">
        <w:r w:rsidRPr="000667C6">
          <w:rPr>
            <w:rStyle w:val="Hyperlink"/>
            <w:rFonts w:cs="Times New Roman"/>
            <w:noProof/>
          </w:rPr>
          <w:t>3.19.2. Biểu đồ Activity Diagram</w:t>
        </w:r>
        <w:r>
          <w:rPr>
            <w:noProof/>
            <w:webHidden/>
          </w:rPr>
          <w:tab/>
        </w:r>
        <w:r>
          <w:rPr>
            <w:noProof/>
            <w:webHidden/>
          </w:rPr>
          <w:fldChar w:fldCharType="begin"/>
        </w:r>
        <w:r>
          <w:rPr>
            <w:noProof/>
            <w:webHidden/>
          </w:rPr>
          <w:instrText xml:space="preserve"> PAGEREF _Toc241433039 \h </w:instrText>
        </w:r>
        <w:r>
          <w:rPr>
            <w:noProof/>
            <w:webHidden/>
          </w:rPr>
        </w:r>
        <w:r>
          <w:rPr>
            <w:noProof/>
            <w:webHidden/>
          </w:rPr>
          <w:fldChar w:fldCharType="separate"/>
        </w:r>
        <w:r>
          <w:rPr>
            <w:noProof/>
            <w:webHidden/>
          </w:rPr>
          <w:t>76</w:t>
        </w:r>
        <w:r>
          <w:rPr>
            <w:noProof/>
            <w:webHidden/>
          </w:rPr>
          <w:fldChar w:fldCharType="end"/>
        </w:r>
      </w:hyperlink>
    </w:p>
    <w:p w14:paraId="1AC163D5" w14:textId="04A3B8E7"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40" w:history="1">
        <w:r w:rsidRPr="000667C6">
          <w:rPr>
            <w:rStyle w:val="Hyperlink"/>
            <w:rFonts w:cs="Times New Roman"/>
            <w:noProof/>
          </w:rPr>
          <w:t>3.19.3. Biểu đồ Sequence Diagram</w:t>
        </w:r>
        <w:r>
          <w:rPr>
            <w:noProof/>
            <w:webHidden/>
          </w:rPr>
          <w:tab/>
        </w:r>
        <w:r>
          <w:rPr>
            <w:noProof/>
            <w:webHidden/>
          </w:rPr>
          <w:fldChar w:fldCharType="begin"/>
        </w:r>
        <w:r>
          <w:rPr>
            <w:noProof/>
            <w:webHidden/>
          </w:rPr>
          <w:instrText xml:space="preserve"> PAGEREF _Toc241433040 \h </w:instrText>
        </w:r>
        <w:r>
          <w:rPr>
            <w:noProof/>
            <w:webHidden/>
          </w:rPr>
        </w:r>
        <w:r>
          <w:rPr>
            <w:noProof/>
            <w:webHidden/>
          </w:rPr>
          <w:fldChar w:fldCharType="separate"/>
        </w:r>
        <w:r>
          <w:rPr>
            <w:noProof/>
            <w:webHidden/>
          </w:rPr>
          <w:t>77</w:t>
        </w:r>
        <w:r>
          <w:rPr>
            <w:noProof/>
            <w:webHidden/>
          </w:rPr>
          <w:fldChar w:fldCharType="end"/>
        </w:r>
      </w:hyperlink>
    </w:p>
    <w:p w14:paraId="081FAEF6" w14:textId="4D6AF137"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3041" w:history="1">
        <w:r w:rsidRPr="000667C6">
          <w:rPr>
            <w:rStyle w:val="Hyperlink"/>
            <w:rFonts w:cs="Times New Roman"/>
            <w:noProof/>
          </w:rPr>
          <w:t>3.20. UC020_Quản lý vận chuyển</w:t>
        </w:r>
        <w:r>
          <w:rPr>
            <w:noProof/>
            <w:webHidden/>
          </w:rPr>
          <w:tab/>
        </w:r>
        <w:r>
          <w:rPr>
            <w:noProof/>
            <w:webHidden/>
          </w:rPr>
          <w:fldChar w:fldCharType="begin"/>
        </w:r>
        <w:r>
          <w:rPr>
            <w:noProof/>
            <w:webHidden/>
          </w:rPr>
          <w:instrText xml:space="preserve"> PAGEREF _Toc241433041 \h </w:instrText>
        </w:r>
        <w:r>
          <w:rPr>
            <w:noProof/>
            <w:webHidden/>
          </w:rPr>
        </w:r>
        <w:r>
          <w:rPr>
            <w:noProof/>
            <w:webHidden/>
          </w:rPr>
          <w:fldChar w:fldCharType="separate"/>
        </w:r>
        <w:r>
          <w:rPr>
            <w:noProof/>
            <w:webHidden/>
          </w:rPr>
          <w:t>78</w:t>
        </w:r>
        <w:r>
          <w:rPr>
            <w:noProof/>
            <w:webHidden/>
          </w:rPr>
          <w:fldChar w:fldCharType="end"/>
        </w:r>
      </w:hyperlink>
    </w:p>
    <w:p w14:paraId="4287B8E8" w14:textId="2068AF59"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42" w:history="1">
        <w:r w:rsidRPr="000667C6">
          <w:rPr>
            <w:rStyle w:val="Hyperlink"/>
            <w:rFonts w:cs="Times New Roman"/>
            <w:noProof/>
          </w:rPr>
          <w:t>3.20.1. Mô tả use case UC020</w:t>
        </w:r>
        <w:r>
          <w:rPr>
            <w:noProof/>
            <w:webHidden/>
          </w:rPr>
          <w:tab/>
        </w:r>
        <w:r>
          <w:rPr>
            <w:noProof/>
            <w:webHidden/>
          </w:rPr>
          <w:fldChar w:fldCharType="begin"/>
        </w:r>
        <w:r>
          <w:rPr>
            <w:noProof/>
            <w:webHidden/>
          </w:rPr>
          <w:instrText xml:space="preserve"> PAGEREF _Toc241433042 \h </w:instrText>
        </w:r>
        <w:r>
          <w:rPr>
            <w:noProof/>
            <w:webHidden/>
          </w:rPr>
        </w:r>
        <w:r>
          <w:rPr>
            <w:noProof/>
            <w:webHidden/>
          </w:rPr>
          <w:fldChar w:fldCharType="separate"/>
        </w:r>
        <w:r>
          <w:rPr>
            <w:noProof/>
            <w:webHidden/>
          </w:rPr>
          <w:t>78</w:t>
        </w:r>
        <w:r>
          <w:rPr>
            <w:noProof/>
            <w:webHidden/>
          </w:rPr>
          <w:fldChar w:fldCharType="end"/>
        </w:r>
      </w:hyperlink>
    </w:p>
    <w:p w14:paraId="6BCD7631" w14:textId="223DEA9E"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43" w:history="1">
        <w:r w:rsidRPr="000667C6">
          <w:rPr>
            <w:rStyle w:val="Hyperlink"/>
            <w:rFonts w:cs="Times New Roman"/>
            <w:noProof/>
          </w:rPr>
          <w:t>3.20.2. Biểu đồ Activity Diagram</w:t>
        </w:r>
        <w:r>
          <w:rPr>
            <w:noProof/>
            <w:webHidden/>
          </w:rPr>
          <w:tab/>
        </w:r>
        <w:r>
          <w:rPr>
            <w:noProof/>
            <w:webHidden/>
          </w:rPr>
          <w:fldChar w:fldCharType="begin"/>
        </w:r>
        <w:r>
          <w:rPr>
            <w:noProof/>
            <w:webHidden/>
          </w:rPr>
          <w:instrText xml:space="preserve"> PAGEREF _Toc241433043 \h </w:instrText>
        </w:r>
        <w:r>
          <w:rPr>
            <w:noProof/>
            <w:webHidden/>
          </w:rPr>
        </w:r>
        <w:r>
          <w:rPr>
            <w:noProof/>
            <w:webHidden/>
          </w:rPr>
          <w:fldChar w:fldCharType="separate"/>
        </w:r>
        <w:r>
          <w:rPr>
            <w:noProof/>
            <w:webHidden/>
          </w:rPr>
          <w:t>79</w:t>
        </w:r>
        <w:r>
          <w:rPr>
            <w:noProof/>
            <w:webHidden/>
          </w:rPr>
          <w:fldChar w:fldCharType="end"/>
        </w:r>
      </w:hyperlink>
    </w:p>
    <w:p w14:paraId="443C34CE" w14:textId="0D852BB8"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44" w:history="1">
        <w:r w:rsidRPr="000667C6">
          <w:rPr>
            <w:rStyle w:val="Hyperlink"/>
            <w:rFonts w:cs="Times New Roman"/>
            <w:noProof/>
          </w:rPr>
          <w:t>3.20.3. Biểu đồ Sequence Diagram</w:t>
        </w:r>
        <w:r>
          <w:rPr>
            <w:noProof/>
            <w:webHidden/>
          </w:rPr>
          <w:tab/>
        </w:r>
        <w:r>
          <w:rPr>
            <w:noProof/>
            <w:webHidden/>
          </w:rPr>
          <w:fldChar w:fldCharType="begin"/>
        </w:r>
        <w:r>
          <w:rPr>
            <w:noProof/>
            <w:webHidden/>
          </w:rPr>
          <w:instrText xml:space="preserve"> PAGEREF _Toc241433044 \h </w:instrText>
        </w:r>
        <w:r>
          <w:rPr>
            <w:noProof/>
            <w:webHidden/>
          </w:rPr>
        </w:r>
        <w:r>
          <w:rPr>
            <w:noProof/>
            <w:webHidden/>
          </w:rPr>
          <w:fldChar w:fldCharType="separate"/>
        </w:r>
        <w:r>
          <w:rPr>
            <w:noProof/>
            <w:webHidden/>
          </w:rPr>
          <w:t>81</w:t>
        </w:r>
        <w:r>
          <w:rPr>
            <w:noProof/>
            <w:webHidden/>
          </w:rPr>
          <w:fldChar w:fldCharType="end"/>
        </w:r>
      </w:hyperlink>
    </w:p>
    <w:p w14:paraId="54C2982E" w14:textId="79D62525"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3045" w:history="1">
        <w:r w:rsidRPr="000667C6">
          <w:rPr>
            <w:rStyle w:val="Hyperlink"/>
            <w:rFonts w:cs="Times New Roman"/>
            <w:noProof/>
          </w:rPr>
          <w:t>3.21. UC021_Quản lý người dùng</w:t>
        </w:r>
        <w:r>
          <w:rPr>
            <w:noProof/>
            <w:webHidden/>
          </w:rPr>
          <w:tab/>
        </w:r>
        <w:r>
          <w:rPr>
            <w:noProof/>
            <w:webHidden/>
          </w:rPr>
          <w:fldChar w:fldCharType="begin"/>
        </w:r>
        <w:r>
          <w:rPr>
            <w:noProof/>
            <w:webHidden/>
          </w:rPr>
          <w:instrText xml:space="preserve"> PAGEREF _Toc241433045 \h </w:instrText>
        </w:r>
        <w:r>
          <w:rPr>
            <w:noProof/>
            <w:webHidden/>
          </w:rPr>
        </w:r>
        <w:r>
          <w:rPr>
            <w:noProof/>
            <w:webHidden/>
          </w:rPr>
          <w:fldChar w:fldCharType="separate"/>
        </w:r>
        <w:r>
          <w:rPr>
            <w:noProof/>
            <w:webHidden/>
          </w:rPr>
          <w:t>82</w:t>
        </w:r>
        <w:r>
          <w:rPr>
            <w:noProof/>
            <w:webHidden/>
          </w:rPr>
          <w:fldChar w:fldCharType="end"/>
        </w:r>
      </w:hyperlink>
    </w:p>
    <w:p w14:paraId="4854F247" w14:textId="0B2103EC"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46" w:history="1">
        <w:r w:rsidRPr="000667C6">
          <w:rPr>
            <w:rStyle w:val="Hyperlink"/>
            <w:rFonts w:cs="Times New Roman"/>
            <w:noProof/>
          </w:rPr>
          <w:t>3.21.1. Mô tả use case UC021</w:t>
        </w:r>
        <w:r>
          <w:rPr>
            <w:noProof/>
            <w:webHidden/>
          </w:rPr>
          <w:tab/>
        </w:r>
        <w:r>
          <w:rPr>
            <w:noProof/>
            <w:webHidden/>
          </w:rPr>
          <w:fldChar w:fldCharType="begin"/>
        </w:r>
        <w:r>
          <w:rPr>
            <w:noProof/>
            <w:webHidden/>
          </w:rPr>
          <w:instrText xml:space="preserve"> PAGEREF _Toc241433046 \h </w:instrText>
        </w:r>
        <w:r>
          <w:rPr>
            <w:noProof/>
            <w:webHidden/>
          </w:rPr>
        </w:r>
        <w:r>
          <w:rPr>
            <w:noProof/>
            <w:webHidden/>
          </w:rPr>
          <w:fldChar w:fldCharType="separate"/>
        </w:r>
        <w:r>
          <w:rPr>
            <w:noProof/>
            <w:webHidden/>
          </w:rPr>
          <w:t>82</w:t>
        </w:r>
        <w:r>
          <w:rPr>
            <w:noProof/>
            <w:webHidden/>
          </w:rPr>
          <w:fldChar w:fldCharType="end"/>
        </w:r>
      </w:hyperlink>
    </w:p>
    <w:p w14:paraId="7DDF7843" w14:textId="76AC575D"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47" w:history="1">
        <w:r w:rsidRPr="000667C6">
          <w:rPr>
            <w:rStyle w:val="Hyperlink"/>
            <w:rFonts w:cs="Times New Roman"/>
            <w:noProof/>
          </w:rPr>
          <w:t>3.21.2. Biểu đồ Activity Diagram</w:t>
        </w:r>
        <w:r>
          <w:rPr>
            <w:noProof/>
            <w:webHidden/>
          </w:rPr>
          <w:tab/>
        </w:r>
        <w:r>
          <w:rPr>
            <w:noProof/>
            <w:webHidden/>
          </w:rPr>
          <w:fldChar w:fldCharType="begin"/>
        </w:r>
        <w:r>
          <w:rPr>
            <w:noProof/>
            <w:webHidden/>
          </w:rPr>
          <w:instrText xml:space="preserve"> PAGEREF _Toc241433047 \h </w:instrText>
        </w:r>
        <w:r>
          <w:rPr>
            <w:noProof/>
            <w:webHidden/>
          </w:rPr>
        </w:r>
        <w:r>
          <w:rPr>
            <w:noProof/>
            <w:webHidden/>
          </w:rPr>
          <w:fldChar w:fldCharType="separate"/>
        </w:r>
        <w:r>
          <w:rPr>
            <w:noProof/>
            <w:webHidden/>
          </w:rPr>
          <w:t>83</w:t>
        </w:r>
        <w:r>
          <w:rPr>
            <w:noProof/>
            <w:webHidden/>
          </w:rPr>
          <w:fldChar w:fldCharType="end"/>
        </w:r>
      </w:hyperlink>
    </w:p>
    <w:p w14:paraId="0115A6D1" w14:textId="46377B46"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48" w:history="1">
        <w:r w:rsidRPr="000667C6">
          <w:rPr>
            <w:rStyle w:val="Hyperlink"/>
            <w:rFonts w:cs="Times New Roman"/>
            <w:noProof/>
          </w:rPr>
          <w:t>3.21.3. Biểu đồ Sequence Diagram</w:t>
        </w:r>
        <w:r>
          <w:rPr>
            <w:noProof/>
            <w:webHidden/>
          </w:rPr>
          <w:tab/>
        </w:r>
        <w:r>
          <w:rPr>
            <w:noProof/>
            <w:webHidden/>
          </w:rPr>
          <w:fldChar w:fldCharType="begin"/>
        </w:r>
        <w:r>
          <w:rPr>
            <w:noProof/>
            <w:webHidden/>
          </w:rPr>
          <w:instrText xml:space="preserve"> PAGEREF _Toc241433048 \h </w:instrText>
        </w:r>
        <w:r>
          <w:rPr>
            <w:noProof/>
            <w:webHidden/>
          </w:rPr>
        </w:r>
        <w:r>
          <w:rPr>
            <w:noProof/>
            <w:webHidden/>
          </w:rPr>
          <w:fldChar w:fldCharType="separate"/>
        </w:r>
        <w:r>
          <w:rPr>
            <w:noProof/>
            <w:webHidden/>
          </w:rPr>
          <w:t>84</w:t>
        </w:r>
        <w:r>
          <w:rPr>
            <w:noProof/>
            <w:webHidden/>
          </w:rPr>
          <w:fldChar w:fldCharType="end"/>
        </w:r>
      </w:hyperlink>
    </w:p>
    <w:p w14:paraId="36AD58CC" w14:textId="47A3622D"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3049" w:history="1">
        <w:r w:rsidRPr="000667C6">
          <w:rPr>
            <w:rStyle w:val="Hyperlink"/>
            <w:rFonts w:cs="Times New Roman"/>
            <w:noProof/>
          </w:rPr>
          <w:t>3.22. UC022_Quản lý khuyến mãi</w:t>
        </w:r>
        <w:r>
          <w:rPr>
            <w:noProof/>
            <w:webHidden/>
          </w:rPr>
          <w:tab/>
        </w:r>
        <w:r>
          <w:rPr>
            <w:noProof/>
            <w:webHidden/>
          </w:rPr>
          <w:fldChar w:fldCharType="begin"/>
        </w:r>
        <w:r>
          <w:rPr>
            <w:noProof/>
            <w:webHidden/>
          </w:rPr>
          <w:instrText xml:space="preserve"> PAGEREF _Toc241433049 \h </w:instrText>
        </w:r>
        <w:r>
          <w:rPr>
            <w:noProof/>
            <w:webHidden/>
          </w:rPr>
        </w:r>
        <w:r>
          <w:rPr>
            <w:noProof/>
            <w:webHidden/>
          </w:rPr>
          <w:fldChar w:fldCharType="separate"/>
        </w:r>
        <w:r>
          <w:rPr>
            <w:noProof/>
            <w:webHidden/>
          </w:rPr>
          <w:t>85</w:t>
        </w:r>
        <w:r>
          <w:rPr>
            <w:noProof/>
            <w:webHidden/>
          </w:rPr>
          <w:fldChar w:fldCharType="end"/>
        </w:r>
      </w:hyperlink>
    </w:p>
    <w:p w14:paraId="33345EC8" w14:textId="55DD1330"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50" w:history="1">
        <w:r w:rsidRPr="000667C6">
          <w:rPr>
            <w:rStyle w:val="Hyperlink"/>
            <w:rFonts w:cs="Times New Roman"/>
            <w:noProof/>
          </w:rPr>
          <w:t>3.22.1. Mô tả use case UC022</w:t>
        </w:r>
        <w:r>
          <w:rPr>
            <w:noProof/>
            <w:webHidden/>
          </w:rPr>
          <w:tab/>
        </w:r>
        <w:r>
          <w:rPr>
            <w:noProof/>
            <w:webHidden/>
          </w:rPr>
          <w:fldChar w:fldCharType="begin"/>
        </w:r>
        <w:r>
          <w:rPr>
            <w:noProof/>
            <w:webHidden/>
          </w:rPr>
          <w:instrText xml:space="preserve"> PAGEREF _Toc241433050 \h </w:instrText>
        </w:r>
        <w:r>
          <w:rPr>
            <w:noProof/>
            <w:webHidden/>
          </w:rPr>
        </w:r>
        <w:r>
          <w:rPr>
            <w:noProof/>
            <w:webHidden/>
          </w:rPr>
          <w:fldChar w:fldCharType="separate"/>
        </w:r>
        <w:r>
          <w:rPr>
            <w:noProof/>
            <w:webHidden/>
          </w:rPr>
          <w:t>85</w:t>
        </w:r>
        <w:r>
          <w:rPr>
            <w:noProof/>
            <w:webHidden/>
          </w:rPr>
          <w:fldChar w:fldCharType="end"/>
        </w:r>
      </w:hyperlink>
    </w:p>
    <w:p w14:paraId="7B24E755" w14:textId="39D2FD02"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51" w:history="1">
        <w:r w:rsidRPr="000667C6">
          <w:rPr>
            <w:rStyle w:val="Hyperlink"/>
            <w:rFonts w:cs="Times New Roman"/>
            <w:noProof/>
          </w:rPr>
          <w:t>3.22.2. Biểu đồ Activity Diagram</w:t>
        </w:r>
        <w:r>
          <w:rPr>
            <w:noProof/>
            <w:webHidden/>
          </w:rPr>
          <w:tab/>
        </w:r>
        <w:r>
          <w:rPr>
            <w:noProof/>
            <w:webHidden/>
          </w:rPr>
          <w:fldChar w:fldCharType="begin"/>
        </w:r>
        <w:r>
          <w:rPr>
            <w:noProof/>
            <w:webHidden/>
          </w:rPr>
          <w:instrText xml:space="preserve"> PAGEREF _Toc241433051 \h </w:instrText>
        </w:r>
        <w:r>
          <w:rPr>
            <w:noProof/>
            <w:webHidden/>
          </w:rPr>
        </w:r>
        <w:r>
          <w:rPr>
            <w:noProof/>
            <w:webHidden/>
          </w:rPr>
          <w:fldChar w:fldCharType="separate"/>
        </w:r>
        <w:r>
          <w:rPr>
            <w:noProof/>
            <w:webHidden/>
          </w:rPr>
          <w:t>86</w:t>
        </w:r>
        <w:r>
          <w:rPr>
            <w:noProof/>
            <w:webHidden/>
          </w:rPr>
          <w:fldChar w:fldCharType="end"/>
        </w:r>
      </w:hyperlink>
    </w:p>
    <w:p w14:paraId="51CBAF6C" w14:textId="50B162D7"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52" w:history="1">
        <w:r w:rsidRPr="000667C6">
          <w:rPr>
            <w:rStyle w:val="Hyperlink"/>
            <w:rFonts w:cs="Times New Roman"/>
            <w:noProof/>
          </w:rPr>
          <w:t>3.22.3. Biểu đồ Sequence Diagram</w:t>
        </w:r>
        <w:r>
          <w:rPr>
            <w:noProof/>
            <w:webHidden/>
          </w:rPr>
          <w:tab/>
        </w:r>
        <w:r>
          <w:rPr>
            <w:noProof/>
            <w:webHidden/>
          </w:rPr>
          <w:fldChar w:fldCharType="begin"/>
        </w:r>
        <w:r>
          <w:rPr>
            <w:noProof/>
            <w:webHidden/>
          </w:rPr>
          <w:instrText xml:space="preserve"> PAGEREF _Toc241433052 \h </w:instrText>
        </w:r>
        <w:r>
          <w:rPr>
            <w:noProof/>
            <w:webHidden/>
          </w:rPr>
        </w:r>
        <w:r>
          <w:rPr>
            <w:noProof/>
            <w:webHidden/>
          </w:rPr>
          <w:fldChar w:fldCharType="separate"/>
        </w:r>
        <w:r>
          <w:rPr>
            <w:noProof/>
            <w:webHidden/>
          </w:rPr>
          <w:t>87</w:t>
        </w:r>
        <w:r>
          <w:rPr>
            <w:noProof/>
            <w:webHidden/>
          </w:rPr>
          <w:fldChar w:fldCharType="end"/>
        </w:r>
      </w:hyperlink>
    </w:p>
    <w:p w14:paraId="0E15B2B5" w14:textId="19153BD5"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3053" w:history="1">
        <w:r w:rsidRPr="000667C6">
          <w:rPr>
            <w:rStyle w:val="Hyperlink"/>
            <w:rFonts w:cs="Times New Roman"/>
            <w:noProof/>
          </w:rPr>
          <w:t>3.23. UC023_Thống kê</w:t>
        </w:r>
        <w:r>
          <w:rPr>
            <w:noProof/>
            <w:webHidden/>
          </w:rPr>
          <w:tab/>
        </w:r>
        <w:r>
          <w:rPr>
            <w:noProof/>
            <w:webHidden/>
          </w:rPr>
          <w:fldChar w:fldCharType="begin"/>
        </w:r>
        <w:r>
          <w:rPr>
            <w:noProof/>
            <w:webHidden/>
          </w:rPr>
          <w:instrText xml:space="preserve"> PAGEREF _Toc241433053 \h </w:instrText>
        </w:r>
        <w:r>
          <w:rPr>
            <w:noProof/>
            <w:webHidden/>
          </w:rPr>
        </w:r>
        <w:r>
          <w:rPr>
            <w:noProof/>
            <w:webHidden/>
          </w:rPr>
          <w:fldChar w:fldCharType="separate"/>
        </w:r>
        <w:r>
          <w:rPr>
            <w:noProof/>
            <w:webHidden/>
          </w:rPr>
          <w:t>88</w:t>
        </w:r>
        <w:r>
          <w:rPr>
            <w:noProof/>
            <w:webHidden/>
          </w:rPr>
          <w:fldChar w:fldCharType="end"/>
        </w:r>
      </w:hyperlink>
    </w:p>
    <w:p w14:paraId="71756F84" w14:textId="7D171BF8"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54" w:history="1">
        <w:r w:rsidRPr="000667C6">
          <w:rPr>
            <w:rStyle w:val="Hyperlink"/>
            <w:rFonts w:cs="Times New Roman"/>
            <w:noProof/>
          </w:rPr>
          <w:t>3.23.1. Mô tả use case UC023</w:t>
        </w:r>
        <w:r>
          <w:rPr>
            <w:noProof/>
            <w:webHidden/>
          </w:rPr>
          <w:tab/>
        </w:r>
        <w:r>
          <w:rPr>
            <w:noProof/>
            <w:webHidden/>
          </w:rPr>
          <w:fldChar w:fldCharType="begin"/>
        </w:r>
        <w:r>
          <w:rPr>
            <w:noProof/>
            <w:webHidden/>
          </w:rPr>
          <w:instrText xml:space="preserve"> PAGEREF _Toc241433054 \h </w:instrText>
        </w:r>
        <w:r>
          <w:rPr>
            <w:noProof/>
            <w:webHidden/>
          </w:rPr>
        </w:r>
        <w:r>
          <w:rPr>
            <w:noProof/>
            <w:webHidden/>
          </w:rPr>
          <w:fldChar w:fldCharType="separate"/>
        </w:r>
        <w:r>
          <w:rPr>
            <w:noProof/>
            <w:webHidden/>
          </w:rPr>
          <w:t>88</w:t>
        </w:r>
        <w:r>
          <w:rPr>
            <w:noProof/>
            <w:webHidden/>
          </w:rPr>
          <w:fldChar w:fldCharType="end"/>
        </w:r>
      </w:hyperlink>
    </w:p>
    <w:p w14:paraId="414409C6" w14:textId="5853395B"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55" w:history="1">
        <w:r w:rsidRPr="000667C6">
          <w:rPr>
            <w:rStyle w:val="Hyperlink"/>
            <w:rFonts w:cs="Times New Roman"/>
            <w:noProof/>
          </w:rPr>
          <w:t>3.23.2. Biểu đồ Activity Diagram</w:t>
        </w:r>
        <w:r>
          <w:rPr>
            <w:noProof/>
            <w:webHidden/>
          </w:rPr>
          <w:tab/>
        </w:r>
        <w:r>
          <w:rPr>
            <w:noProof/>
            <w:webHidden/>
          </w:rPr>
          <w:fldChar w:fldCharType="begin"/>
        </w:r>
        <w:r>
          <w:rPr>
            <w:noProof/>
            <w:webHidden/>
          </w:rPr>
          <w:instrText xml:space="preserve"> PAGEREF _Toc241433055 \h </w:instrText>
        </w:r>
        <w:r>
          <w:rPr>
            <w:noProof/>
            <w:webHidden/>
          </w:rPr>
        </w:r>
        <w:r>
          <w:rPr>
            <w:noProof/>
            <w:webHidden/>
          </w:rPr>
          <w:fldChar w:fldCharType="separate"/>
        </w:r>
        <w:r>
          <w:rPr>
            <w:noProof/>
            <w:webHidden/>
          </w:rPr>
          <w:t>89</w:t>
        </w:r>
        <w:r>
          <w:rPr>
            <w:noProof/>
            <w:webHidden/>
          </w:rPr>
          <w:fldChar w:fldCharType="end"/>
        </w:r>
      </w:hyperlink>
    </w:p>
    <w:p w14:paraId="6A37BD48" w14:textId="37466C53"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56" w:history="1">
        <w:r w:rsidRPr="000667C6">
          <w:rPr>
            <w:rStyle w:val="Hyperlink"/>
            <w:rFonts w:cs="Times New Roman"/>
            <w:noProof/>
          </w:rPr>
          <w:t>3.23.3. Biểu đồ Sequence Diagram</w:t>
        </w:r>
        <w:r>
          <w:rPr>
            <w:noProof/>
            <w:webHidden/>
          </w:rPr>
          <w:tab/>
        </w:r>
        <w:r>
          <w:rPr>
            <w:noProof/>
            <w:webHidden/>
          </w:rPr>
          <w:fldChar w:fldCharType="begin"/>
        </w:r>
        <w:r>
          <w:rPr>
            <w:noProof/>
            <w:webHidden/>
          </w:rPr>
          <w:instrText xml:space="preserve"> PAGEREF _Toc241433056 \h </w:instrText>
        </w:r>
        <w:r>
          <w:rPr>
            <w:noProof/>
            <w:webHidden/>
          </w:rPr>
        </w:r>
        <w:r>
          <w:rPr>
            <w:noProof/>
            <w:webHidden/>
          </w:rPr>
          <w:fldChar w:fldCharType="separate"/>
        </w:r>
        <w:r>
          <w:rPr>
            <w:noProof/>
            <w:webHidden/>
          </w:rPr>
          <w:t>90</w:t>
        </w:r>
        <w:r>
          <w:rPr>
            <w:noProof/>
            <w:webHidden/>
          </w:rPr>
          <w:fldChar w:fldCharType="end"/>
        </w:r>
      </w:hyperlink>
    </w:p>
    <w:p w14:paraId="77655084" w14:textId="2D4D66CA"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3057" w:history="1">
        <w:r w:rsidRPr="000667C6">
          <w:rPr>
            <w:rStyle w:val="Hyperlink"/>
            <w:rFonts w:cs="Times New Roman"/>
            <w:noProof/>
          </w:rPr>
          <w:t>3.24. UC024_Duyệt sản phẩm mới</w:t>
        </w:r>
        <w:r>
          <w:rPr>
            <w:noProof/>
            <w:webHidden/>
          </w:rPr>
          <w:tab/>
        </w:r>
        <w:r>
          <w:rPr>
            <w:noProof/>
            <w:webHidden/>
          </w:rPr>
          <w:fldChar w:fldCharType="begin"/>
        </w:r>
        <w:r>
          <w:rPr>
            <w:noProof/>
            <w:webHidden/>
          </w:rPr>
          <w:instrText xml:space="preserve"> PAGEREF _Toc241433057 \h </w:instrText>
        </w:r>
        <w:r>
          <w:rPr>
            <w:noProof/>
            <w:webHidden/>
          </w:rPr>
        </w:r>
        <w:r>
          <w:rPr>
            <w:noProof/>
            <w:webHidden/>
          </w:rPr>
          <w:fldChar w:fldCharType="separate"/>
        </w:r>
        <w:r>
          <w:rPr>
            <w:noProof/>
            <w:webHidden/>
          </w:rPr>
          <w:t>91</w:t>
        </w:r>
        <w:r>
          <w:rPr>
            <w:noProof/>
            <w:webHidden/>
          </w:rPr>
          <w:fldChar w:fldCharType="end"/>
        </w:r>
      </w:hyperlink>
    </w:p>
    <w:p w14:paraId="04CEBE3C" w14:textId="2FCBBC9F"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58" w:history="1">
        <w:r w:rsidRPr="000667C6">
          <w:rPr>
            <w:rStyle w:val="Hyperlink"/>
            <w:rFonts w:cs="Times New Roman"/>
            <w:noProof/>
          </w:rPr>
          <w:t>3.24.1. Mô tả use case UC024</w:t>
        </w:r>
        <w:r>
          <w:rPr>
            <w:noProof/>
            <w:webHidden/>
          </w:rPr>
          <w:tab/>
        </w:r>
        <w:r>
          <w:rPr>
            <w:noProof/>
            <w:webHidden/>
          </w:rPr>
          <w:fldChar w:fldCharType="begin"/>
        </w:r>
        <w:r>
          <w:rPr>
            <w:noProof/>
            <w:webHidden/>
          </w:rPr>
          <w:instrText xml:space="preserve"> PAGEREF _Toc241433058 \h </w:instrText>
        </w:r>
        <w:r>
          <w:rPr>
            <w:noProof/>
            <w:webHidden/>
          </w:rPr>
        </w:r>
        <w:r>
          <w:rPr>
            <w:noProof/>
            <w:webHidden/>
          </w:rPr>
          <w:fldChar w:fldCharType="separate"/>
        </w:r>
        <w:r>
          <w:rPr>
            <w:noProof/>
            <w:webHidden/>
          </w:rPr>
          <w:t>91</w:t>
        </w:r>
        <w:r>
          <w:rPr>
            <w:noProof/>
            <w:webHidden/>
          </w:rPr>
          <w:fldChar w:fldCharType="end"/>
        </w:r>
      </w:hyperlink>
    </w:p>
    <w:p w14:paraId="0A64B507" w14:textId="1DED1A5C"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59" w:history="1">
        <w:r w:rsidRPr="000667C6">
          <w:rPr>
            <w:rStyle w:val="Hyperlink"/>
            <w:rFonts w:cs="Times New Roman"/>
            <w:noProof/>
          </w:rPr>
          <w:t>3.24.2. Biểu đồ Activity Diagram</w:t>
        </w:r>
        <w:r>
          <w:rPr>
            <w:noProof/>
            <w:webHidden/>
          </w:rPr>
          <w:tab/>
        </w:r>
        <w:r>
          <w:rPr>
            <w:noProof/>
            <w:webHidden/>
          </w:rPr>
          <w:fldChar w:fldCharType="begin"/>
        </w:r>
        <w:r>
          <w:rPr>
            <w:noProof/>
            <w:webHidden/>
          </w:rPr>
          <w:instrText xml:space="preserve"> PAGEREF _Toc241433059 \h </w:instrText>
        </w:r>
        <w:r>
          <w:rPr>
            <w:noProof/>
            <w:webHidden/>
          </w:rPr>
        </w:r>
        <w:r>
          <w:rPr>
            <w:noProof/>
            <w:webHidden/>
          </w:rPr>
          <w:fldChar w:fldCharType="separate"/>
        </w:r>
        <w:r>
          <w:rPr>
            <w:noProof/>
            <w:webHidden/>
          </w:rPr>
          <w:t>92</w:t>
        </w:r>
        <w:r>
          <w:rPr>
            <w:noProof/>
            <w:webHidden/>
          </w:rPr>
          <w:fldChar w:fldCharType="end"/>
        </w:r>
      </w:hyperlink>
    </w:p>
    <w:p w14:paraId="54818DFB" w14:textId="58040C03"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60" w:history="1">
        <w:r w:rsidRPr="000667C6">
          <w:rPr>
            <w:rStyle w:val="Hyperlink"/>
            <w:rFonts w:cs="Times New Roman"/>
            <w:noProof/>
          </w:rPr>
          <w:t>3.24.3. Biểu đồ Sequence Diagram</w:t>
        </w:r>
        <w:r>
          <w:rPr>
            <w:noProof/>
            <w:webHidden/>
          </w:rPr>
          <w:tab/>
        </w:r>
        <w:r>
          <w:rPr>
            <w:noProof/>
            <w:webHidden/>
          </w:rPr>
          <w:fldChar w:fldCharType="begin"/>
        </w:r>
        <w:r>
          <w:rPr>
            <w:noProof/>
            <w:webHidden/>
          </w:rPr>
          <w:instrText xml:space="preserve"> PAGEREF _Toc241433060 \h </w:instrText>
        </w:r>
        <w:r>
          <w:rPr>
            <w:noProof/>
            <w:webHidden/>
          </w:rPr>
        </w:r>
        <w:r>
          <w:rPr>
            <w:noProof/>
            <w:webHidden/>
          </w:rPr>
          <w:fldChar w:fldCharType="separate"/>
        </w:r>
        <w:r>
          <w:rPr>
            <w:noProof/>
            <w:webHidden/>
          </w:rPr>
          <w:t>93</w:t>
        </w:r>
        <w:r>
          <w:rPr>
            <w:noProof/>
            <w:webHidden/>
          </w:rPr>
          <w:fldChar w:fldCharType="end"/>
        </w:r>
      </w:hyperlink>
    </w:p>
    <w:p w14:paraId="0930B81E" w14:textId="76EBA663" w:rsidR="000E193A" w:rsidRDefault="000E193A">
      <w:pPr>
        <w:pStyle w:val="TOC1"/>
        <w:tabs>
          <w:tab w:val="right" w:leader="dot" w:pos="8630"/>
        </w:tabs>
        <w:rPr>
          <w:rFonts w:asciiTheme="minorHAnsi" w:hAnsiTheme="minorHAnsi"/>
          <w:noProof/>
          <w:kern w:val="2"/>
          <w:sz w:val="24"/>
          <w:szCs w:val="24"/>
          <w14:ligatures w14:val="standardContextual"/>
        </w:rPr>
      </w:pPr>
      <w:hyperlink w:anchor="_Toc241433061" w:history="1">
        <w:r w:rsidRPr="000667C6">
          <w:rPr>
            <w:rStyle w:val="Hyperlink"/>
            <w:rFonts w:cs="Times New Roman"/>
            <w:noProof/>
          </w:rPr>
          <w:t>4. BIỂU ĐỒ LỚP</w:t>
        </w:r>
        <w:r>
          <w:rPr>
            <w:noProof/>
            <w:webHidden/>
          </w:rPr>
          <w:tab/>
        </w:r>
        <w:r>
          <w:rPr>
            <w:noProof/>
            <w:webHidden/>
          </w:rPr>
          <w:fldChar w:fldCharType="begin"/>
        </w:r>
        <w:r>
          <w:rPr>
            <w:noProof/>
            <w:webHidden/>
          </w:rPr>
          <w:instrText xml:space="preserve"> PAGEREF _Toc241433061 \h </w:instrText>
        </w:r>
        <w:r>
          <w:rPr>
            <w:noProof/>
            <w:webHidden/>
          </w:rPr>
        </w:r>
        <w:r>
          <w:rPr>
            <w:noProof/>
            <w:webHidden/>
          </w:rPr>
          <w:fldChar w:fldCharType="separate"/>
        </w:r>
        <w:r>
          <w:rPr>
            <w:noProof/>
            <w:webHidden/>
          </w:rPr>
          <w:t>94</w:t>
        </w:r>
        <w:r>
          <w:rPr>
            <w:noProof/>
            <w:webHidden/>
          </w:rPr>
          <w:fldChar w:fldCharType="end"/>
        </w:r>
      </w:hyperlink>
    </w:p>
    <w:p w14:paraId="2D1419E3" w14:textId="446586F6"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3062" w:history="1">
        <w:r w:rsidRPr="000667C6">
          <w:rPr>
            <w:rStyle w:val="Hyperlink"/>
            <w:rFonts w:cs="Times New Roman"/>
            <w:noProof/>
          </w:rPr>
          <w:t>4.1. Biểu đồ lớp (Entity)</w:t>
        </w:r>
        <w:r>
          <w:rPr>
            <w:noProof/>
            <w:webHidden/>
          </w:rPr>
          <w:tab/>
        </w:r>
        <w:r>
          <w:rPr>
            <w:noProof/>
            <w:webHidden/>
          </w:rPr>
          <w:fldChar w:fldCharType="begin"/>
        </w:r>
        <w:r>
          <w:rPr>
            <w:noProof/>
            <w:webHidden/>
          </w:rPr>
          <w:instrText xml:space="preserve"> PAGEREF _Toc241433062 \h </w:instrText>
        </w:r>
        <w:r>
          <w:rPr>
            <w:noProof/>
            <w:webHidden/>
          </w:rPr>
        </w:r>
        <w:r>
          <w:rPr>
            <w:noProof/>
            <w:webHidden/>
          </w:rPr>
          <w:fldChar w:fldCharType="separate"/>
        </w:r>
        <w:r>
          <w:rPr>
            <w:noProof/>
            <w:webHidden/>
          </w:rPr>
          <w:t>94</w:t>
        </w:r>
        <w:r>
          <w:rPr>
            <w:noProof/>
            <w:webHidden/>
          </w:rPr>
          <w:fldChar w:fldCharType="end"/>
        </w:r>
      </w:hyperlink>
    </w:p>
    <w:p w14:paraId="7731DBC6" w14:textId="7D3AA7B6"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3063" w:history="1">
        <w:r w:rsidRPr="000667C6">
          <w:rPr>
            <w:rStyle w:val="Hyperlink"/>
            <w:rFonts w:cs="Times New Roman"/>
            <w:noProof/>
          </w:rPr>
          <w:t>4.1.1. Module Người dùng – Giỏ hàng – Yêu thích – Thông báo</w:t>
        </w:r>
        <w:r>
          <w:rPr>
            <w:noProof/>
            <w:webHidden/>
          </w:rPr>
          <w:tab/>
        </w:r>
        <w:r>
          <w:rPr>
            <w:noProof/>
            <w:webHidden/>
          </w:rPr>
          <w:fldChar w:fldCharType="begin"/>
        </w:r>
        <w:r>
          <w:rPr>
            <w:noProof/>
            <w:webHidden/>
          </w:rPr>
          <w:instrText xml:space="preserve"> PAGEREF _Toc241433063 \h </w:instrText>
        </w:r>
        <w:r>
          <w:rPr>
            <w:noProof/>
            <w:webHidden/>
          </w:rPr>
        </w:r>
        <w:r>
          <w:rPr>
            <w:noProof/>
            <w:webHidden/>
          </w:rPr>
          <w:fldChar w:fldCharType="separate"/>
        </w:r>
        <w:r>
          <w:rPr>
            <w:noProof/>
            <w:webHidden/>
          </w:rPr>
          <w:t>95</w:t>
        </w:r>
        <w:r>
          <w:rPr>
            <w:noProof/>
            <w:webHidden/>
          </w:rPr>
          <w:fldChar w:fldCharType="end"/>
        </w:r>
      </w:hyperlink>
    </w:p>
    <w:p w14:paraId="4EC9319E" w14:textId="2926AE9D"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64" w:history="1">
        <w:r w:rsidRPr="000667C6">
          <w:rPr>
            <w:rStyle w:val="Hyperlink"/>
            <w:rFonts w:cs="Times New Roman"/>
            <w:noProof/>
          </w:rPr>
          <w:t>4.1.2. Module Danh mục – Sản phẩm</w:t>
        </w:r>
        <w:r>
          <w:rPr>
            <w:noProof/>
            <w:webHidden/>
          </w:rPr>
          <w:tab/>
        </w:r>
        <w:r>
          <w:rPr>
            <w:noProof/>
            <w:webHidden/>
          </w:rPr>
          <w:fldChar w:fldCharType="begin"/>
        </w:r>
        <w:r>
          <w:rPr>
            <w:noProof/>
            <w:webHidden/>
          </w:rPr>
          <w:instrText xml:space="preserve"> PAGEREF _Toc241433064 \h </w:instrText>
        </w:r>
        <w:r>
          <w:rPr>
            <w:noProof/>
            <w:webHidden/>
          </w:rPr>
        </w:r>
        <w:r>
          <w:rPr>
            <w:noProof/>
            <w:webHidden/>
          </w:rPr>
          <w:fldChar w:fldCharType="separate"/>
        </w:r>
        <w:r>
          <w:rPr>
            <w:noProof/>
            <w:webHidden/>
          </w:rPr>
          <w:t>96</w:t>
        </w:r>
        <w:r>
          <w:rPr>
            <w:noProof/>
            <w:webHidden/>
          </w:rPr>
          <w:fldChar w:fldCharType="end"/>
        </w:r>
      </w:hyperlink>
    </w:p>
    <w:p w14:paraId="17814973" w14:textId="0B9F9664"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65" w:history="1">
        <w:r w:rsidRPr="000667C6">
          <w:rPr>
            <w:rStyle w:val="Hyperlink"/>
            <w:rFonts w:cs="Times New Roman"/>
            <w:noProof/>
          </w:rPr>
          <w:t>4.1.3. Module Đơn hàng – Thanh toán – Vận chuyển – Khuyến mãi</w:t>
        </w:r>
        <w:r>
          <w:rPr>
            <w:noProof/>
            <w:webHidden/>
          </w:rPr>
          <w:tab/>
        </w:r>
        <w:r>
          <w:rPr>
            <w:noProof/>
            <w:webHidden/>
          </w:rPr>
          <w:fldChar w:fldCharType="begin"/>
        </w:r>
        <w:r>
          <w:rPr>
            <w:noProof/>
            <w:webHidden/>
          </w:rPr>
          <w:instrText xml:space="preserve"> PAGEREF _Toc241433065 \h </w:instrText>
        </w:r>
        <w:r>
          <w:rPr>
            <w:noProof/>
            <w:webHidden/>
          </w:rPr>
        </w:r>
        <w:r>
          <w:rPr>
            <w:noProof/>
            <w:webHidden/>
          </w:rPr>
          <w:fldChar w:fldCharType="separate"/>
        </w:r>
        <w:r>
          <w:rPr>
            <w:noProof/>
            <w:webHidden/>
          </w:rPr>
          <w:t>97</w:t>
        </w:r>
        <w:r>
          <w:rPr>
            <w:noProof/>
            <w:webHidden/>
          </w:rPr>
          <w:fldChar w:fldCharType="end"/>
        </w:r>
      </w:hyperlink>
    </w:p>
    <w:p w14:paraId="55EB8C74" w14:textId="6A987C84" w:rsidR="000E193A" w:rsidRDefault="000E193A">
      <w:pPr>
        <w:pStyle w:val="TOC3"/>
        <w:tabs>
          <w:tab w:val="right" w:leader="dot" w:pos="8630"/>
        </w:tabs>
        <w:rPr>
          <w:rFonts w:asciiTheme="minorHAnsi" w:hAnsiTheme="minorHAnsi"/>
          <w:noProof/>
          <w:kern w:val="2"/>
          <w:sz w:val="24"/>
          <w:szCs w:val="24"/>
          <w14:ligatures w14:val="standardContextual"/>
        </w:rPr>
      </w:pPr>
      <w:hyperlink w:anchor="_Toc241433066" w:history="1">
        <w:r w:rsidRPr="000667C6">
          <w:rPr>
            <w:rStyle w:val="Hyperlink"/>
            <w:rFonts w:cs="Times New Roman"/>
            <w:noProof/>
          </w:rPr>
          <w:t>4.1.4. Module Đánh giá</w:t>
        </w:r>
        <w:r>
          <w:rPr>
            <w:noProof/>
            <w:webHidden/>
          </w:rPr>
          <w:tab/>
        </w:r>
        <w:r>
          <w:rPr>
            <w:noProof/>
            <w:webHidden/>
          </w:rPr>
          <w:fldChar w:fldCharType="begin"/>
        </w:r>
        <w:r>
          <w:rPr>
            <w:noProof/>
            <w:webHidden/>
          </w:rPr>
          <w:instrText xml:space="preserve"> PAGEREF _Toc241433066 \h </w:instrText>
        </w:r>
        <w:r>
          <w:rPr>
            <w:noProof/>
            <w:webHidden/>
          </w:rPr>
        </w:r>
        <w:r>
          <w:rPr>
            <w:noProof/>
            <w:webHidden/>
          </w:rPr>
          <w:fldChar w:fldCharType="separate"/>
        </w:r>
        <w:r>
          <w:rPr>
            <w:noProof/>
            <w:webHidden/>
          </w:rPr>
          <w:t>98</w:t>
        </w:r>
        <w:r>
          <w:rPr>
            <w:noProof/>
            <w:webHidden/>
          </w:rPr>
          <w:fldChar w:fldCharType="end"/>
        </w:r>
      </w:hyperlink>
    </w:p>
    <w:p w14:paraId="48782983" w14:textId="1BAC02D2" w:rsidR="000E193A" w:rsidRDefault="000E193A">
      <w:pPr>
        <w:pStyle w:val="TOC2"/>
        <w:tabs>
          <w:tab w:val="right" w:leader="dot" w:pos="8630"/>
        </w:tabs>
        <w:rPr>
          <w:rFonts w:asciiTheme="minorHAnsi" w:hAnsiTheme="minorHAnsi"/>
          <w:noProof/>
          <w:kern w:val="2"/>
          <w:sz w:val="24"/>
          <w:szCs w:val="24"/>
          <w14:ligatures w14:val="standardContextual"/>
        </w:rPr>
      </w:pPr>
      <w:hyperlink w:anchor="_Toc241433067" w:history="1">
        <w:r w:rsidRPr="000667C6">
          <w:rPr>
            <w:rStyle w:val="Hyperlink"/>
            <w:rFonts w:cs="Times New Roman"/>
            <w:noProof/>
          </w:rPr>
          <w:t>4.2. Biểu đồ lớp tổng quát</w:t>
        </w:r>
        <w:r>
          <w:rPr>
            <w:noProof/>
            <w:webHidden/>
          </w:rPr>
          <w:tab/>
        </w:r>
        <w:r>
          <w:rPr>
            <w:noProof/>
            <w:webHidden/>
          </w:rPr>
          <w:fldChar w:fldCharType="begin"/>
        </w:r>
        <w:r>
          <w:rPr>
            <w:noProof/>
            <w:webHidden/>
          </w:rPr>
          <w:instrText xml:space="preserve"> PAGEREF _Toc241433067 \h </w:instrText>
        </w:r>
        <w:r>
          <w:rPr>
            <w:noProof/>
            <w:webHidden/>
          </w:rPr>
        </w:r>
        <w:r>
          <w:rPr>
            <w:noProof/>
            <w:webHidden/>
          </w:rPr>
          <w:fldChar w:fldCharType="separate"/>
        </w:r>
        <w:r>
          <w:rPr>
            <w:noProof/>
            <w:webHidden/>
          </w:rPr>
          <w:t>98</w:t>
        </w:r>
        <w:r>
          <w:rPr>
            <w:noProof/>
            <w:webHidden/>
          </w:rPr>
          <w:fldChar w:fldCharType="end"/>
        </w:r>
      </w:hyperlink>
    </w:p>
    <w:p w14:paraId="4FF9E055" w14:textId="44DD6B98" w:rsidR="00EB06FD" w:rsidRPr="00523CD0" w:rsidRDefault="00000000">
      <w:pPr>
        <w:rPr>
          <w:rFonts w:cs="Times New Roman"/>
          <w:color w:val="000000" w:themeColor="text1"/>
          <w:sz w:val="24"/>
          <w:szCs w:val="24"/>
        </w:rPr>
      </w:pPr>
      <w:r w:rsidRPr="00523CD0">
        <w:rPr>
          <w:rFonts w:cs="Times New Roman"/>
          <w:color w:val="000000" w:themeColor="text1"/>
          <w:sz w:val="24"/>
          <w:szCs w:val="24"/>
        </w:rPr>
        <w:fldChar w:fldCharType="end"/>
      </w:r>
    </w:p>
    <w:p w14:paraId="401FF5E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252923F1" w14:textId="77777777" w:rsidR="00EB06FD" w:rsidRPr="00523CD0" w:rsidRDefault="00000000">
      <w:pPr>
        <w:pStyle w:val="Heading1"/>
        <w:rPr>
          <w:rFonts w:ascii="Times New Roman" w:hAnsi="Times New Roman" w:cs="Times New Roman"/>
          <w:color w:val="000000" w:themeColor="text1"/>
          <w:sz w:val="32"/>
          <w:szCs w:val="32"/>
        </w:rPr>
      </w:pPr>
      <w:bookmarkStart w:id="1" w:name="_Toc241432952"/>
      <w:r w:rsidRPr="00523CD0">
        <w:rPr>
          <w:rFonts w:ascii="Times New Roman" w:hAnsi="Times New Roman" w:cs="Times New Roman"/>
          <w:color w:val="000000" w:themeColor="text1"/>
          <w:sz w:val="32"/>
          <w:szCs w:val="32"/>
        </w:rPr>
        <w:lastRenderedPageBreak/>
        <w:t>1. GIỚI THIỆU CHUNG</w:t>
      </w:r>
      <w:bookmarkEnd w:id="1"/>
    </w:p>
    <w:p w14:paraId="36548E8C" w14:textId="77777777" w:rsidR="00EB06FD" w:rsidRPr="00523CD0" w:rsidRDefault="00000000">
      <w:pPr>
        <w:pStyle w:val="Heading2"/>
        <w:rPr>
          <w:rFonts w:ascii="Times New Roman" w:hAnsi="Times New Roman" w:cs="Times New Roman"/>
          <w:color w:val="000000" w:themeColor="text1"/>
          <w:sz w:val="28"/>
          <w:szCs w:val="28"/>
        </w:rPr>
      </w:pPr>
      <w:bookmarkStart w:id="2" w:name="_Toc241432953"/>
      <w:r w:rsidRPr="00523CD0">
        <w:rPr>
          <w:rFonts w:ascii="Times New Roman" w:hAnsi="Times New Roman" w:cs="Times New Roman"/>
          <w:color w:val="000000" w:themeColor="text1"/>
          <w:sz w:val="28"/>
          <w:szCs w:val="28"/>
        </w:rPr>
        <w:t>1.1. Mục đích</w:t>
      </w:r>
      <w:bookmarkEnd w:id="2"/>
    </w:p>
    <w:p w14:paraId="64ED5AF6" w14:textId="6DCF5AF6" w:rsidR="00EB06FD" w:rsidRPr="00523CD0" w:rsidRDefault="00071A20" w:rsidP="005C65F5">
      <w:pPr>
        <w:ind w:firstLine="426"/>
        <w:jc w:val="both"/>
        <w:rPr>
          <w:rFonts w:cs="Times New Roman"/>
          <w:color w:val="000000" w:themeColor="text1"/>
        </w:rPr>
      </w:pPr>
      <w:r w:rsidRPr="00523CD0">
        <w:rPr>
          <w:rFonts w:cs="Times New Roman"/>
          <w:color w:val="000000" w:themeColor="text1"/>
          <w:sz w:val="24"/>
          <w:szCs w:val="24"/>
        </w:rPr>
        <w:t>Mục đích của t</w:t>
      </w:r>
      <w:r w:rsidR="00000000" w:rsidRPr="00523CD0">
        <w:rPr>
          <w:rFonts w:cs="Times New Roman"/>
          <w:color w:val="000000" w:themeColor="text1"/>
          <w:sz w:val="24"/>
          <w:szCs w:val="24"/>
        </w:rPr>
        <w:t>ài liệu này mô tả đầy đủ và toàn diện các yêu cầu của ứng dụng Website giới thiệu, bán dụng cụ thể thao trực tuyến</w:t>
      </w:r>
      <w:r w:rsidR="005C65F5" w:rsidRPr="00523CD0">
        <w:rPr>
          <w:rFonts w:cs="Times New Roman"/>
          <w:color w:val="000000" w:themeColor="text1"/>
          <w:sz w:val="24"/>
          <w:szCs w:val="24"/>
        </w:rPr>
        <w:t xml:space="preserve">. </w:t>
      </w:r>
      <w:r w:rsidR="005C65F5" w:rsidRPr="00523CD0">
        <w:rPr>
          <w:rFonts w:cs="Times New Roman"/>
          <w:color w:val="000000" w:themeColor="text1"/>
          <w:sz w:val="24"/>
          <w:szCs w:val="24"/>
        </w:rPr>
        <w:t>Làm rõ các tác nhân tác động vào hệ thống, các ràng buộc dữ liệu để từ đó hỗ trợ cho việc viết code dễ dàng hơn</w:t>
      </w:r>
      <w:r w:rsidR="005C65F5" w:rsidRPr="00523CD0">
        <w:rPr>
          <w:rFonts w:cs="Times New Roman"/>
          <w:color w:val="000000" w:themeColor="text1"/>
          <w:sz w:val="24"/>
          <w:szCs w:val="24"/>
        </w:rPr>
        <w:t>.</w:t>
      </w:r>
    </w:p>
    <w:p w14:paraId="00C781DD" w14:textId="77777777" w:rsidR="00EB06FD" w:rsidRPr="00523CD0" w:rsidRDefault="00000000" w:rsidP="005C65F5">
      <w:pPr>
        <w:ind w:left="426"/>
        <w:jc w:val="both"/>
        <w:rPr>
          <w:rFonts w:cs="Times New Roman"/>
          <w:color w:val="000000" w:themeColor="text1"/>
          <w:sz w:val="24"/>
          <w:szCs w:val="24"/>
        </w:rPr>
      </w:pPr>
      <w:r w:rsidRPr="00523CD0">
        <w:rPr>
          <w:rFonts w:cs="Times New Roman"/>
          <w:color w:val="000000" w:themeColor="text1"/>
          <w:sz w:val="24"/>
          <w:szCs w:val="24"/>
        </w:rPr>
        <w:t>Mục tiêu chính của tài liệu:</w:t>
      </w:r>
    </w:p>
    <w:p w14:paraId="00CD9D62" w14:textId="77777777" w:rsidR="00EB06FD" w:rsidRPr="00523CD0" w:rsidRDefault="00000000" w:rsidP="005C65F5">
      <w:pPr>
        <w:pStyle w:val="ListBullet"/>
        <w:tabs>
          <w:tab w:val="clear" w:pos="360"/>
          <w:tab w:val="num" w:pos="426"/>
        </w:tabs>
        <w:ind w:left="426" w:firstLine="0"/>
        <w:jc w:val="both"/>
        <w:rPr>
          <w:rFonts w:cs="Times New Roman"/>
          <w:color w:val="000000" w:themeColor="text1"/>
          <w:sz w:val="24"/>
          <w:szCs w:val="24"/>
        </w:rPr>
      </w:pPr>
      <w:r w:rsidRPr="00523CD0">
        <w:rPr>
          <w:rFonts w:cs="Times New Roman"/>
          <w:color w:val="000000" w:themeColor="text1"/>
          <w:sz w:val="24"/>
          <w:szCs w:val="24"/>
        </w:rPr>
        <w:t>Xác định và thống nhất các yêu cầu chức năng của hệ thống theo từng use case.</w:t>
      </w:r>
    </w:p>
    <w:p w14:paraId="6B1B5E84" w14:textId="03D41879" w:rsidR="00EB06FD" w:rsidRPr="00523CD0" w:rsidRDefault="00000000" w:rsidP="005C65F5">
      <w:pPr>
        <w:pStyle w:val="ListBullet"/>
        <w:tabs>
          <w:tab w:val="clear" w:pos="360"/>
          <w:tab w:val="num" w:pos="426"/>
        </w:tabs>
        <w:ind w:left="426" w:firstLine="0"/>
        <w:jc w:val="both"/>
        <w:rPr>
          <w:rFonts w:cs="Times New Roman"/>
          <w:color w:val="000000" w:themeColor="text1"/>
          <w:sz w:val="24"/>
          <w:szCs w:val="24"/>
        </w:rPr>
      </w:pPr>
      <w:r w:rsidRPr="00523CD0">
        <w:rPr>
          <w:rFonts w:cs="Times New Roman"/>
          <w:color w:val="000000" w:themeColor="text1"/>
          <w:sz w:val="24"/>
          <w:szCs w:val="24"/>
        </w:rPr>
        <w:t>Làm cơ sở cho việc thiết kế</w:t>
      </w:r>
      <w:r w:rsidR="005C65F5" w:rsidRPr="00523CD0">
        <w:rPr>
          <w:rFonts w:cs="Times New Roman"/>
          <w:color w:val="000000" w:themeColor="text1"/>
          <w:sz w:val="24"/>
          <w:szCs w:val="24"/>
        </w:rPr>
        <w:t xml:space="preserve">, </w:t>
      </w:r>
      <w:r w:rsidRPr="00523CD0">
        <w:rPr>
          <w:rFonts w:cs="Times New Roman"/>
          <w:color w:val="000000" w:themeColor="text1"/>
          <w:sz w:val="24"/>
          <w:szCs w:val="24"/>
        </w:rPr>
        <w:t>phát triển, kiểm thử và triển khai hệ thống.</w:t>
      </w:r>
    </w:p>
    <w:p w14:paraId="1405CFD9" w14:textId="77777777" w:rsidR="00EB06FD" w:rsidRPr="00523CD0" w:rsidRDefault="00000000" w:rsidP="005C65F5">
      <w:pPr>
        <w:pStyle w:val="ListBullet"/>
        <w:tabs>
          <w:tab w:val="clear" w:pos="360"/>
          <w:tab w:val="num" w:pos="426"/>
        </w:tabs>
        <w:ind w:left="426" w:firstLine="0"/>
        <w:jc w:val="both"/>
        <w:rPr>
          <w:rFonts w:cs="Times New Roman"/>
          <w:color w:val="000000" w:themeColor="text1"/>
          <w:sz w:val="24"/>
          <w:szCs w:val="24"/>
        </w:rPr>
      </w:pPr>
      <w:r w:rsidRPr="00523CD0">
        <w:rPr>
          <w:rFonts w:cs="Times New Roman"/>
          <w:color w:val="000000" w:themeColor="text1"/>
          <w:sz w:val="24"/>
          <w:szCs w:val="24"/>
        </w:rPr>
        <w:t>Đảm bảo hệ thống đáp ứng đúng nhu cầu số hoá quy trình kinh doanh dụng cụ thể thao.</w:t>
      </w:r>
    </w:p>
    <w:p w14:paraId="3E03738D" w14:textId="77777777" w:rsidR="00EB06FD" w:rsidRPr="00523CD0" w:rsidRDefault="00000000">
      <w:pPr>
        <w:pStyle w:val="Heading2"/>
        <w:rPr>
          <w:rFonts w:ascii="Times New Roman" w:hAnsi="Times New Roman" w:cs="Times New Roman"/>
          <w:color w:val="000000" w:themeColor="text1"/>
          <w:sz w:val="28"/>
          <w:szCs w:val="28"/>
        </w:rPr>
      </w:pPr>
      <w:bookmarkStart w:id="3" w:name="_Toc241432954"/>
      <w:r w:rsidRPr="00523CD0">
        <w:rPr>
          <w:rFonts w:ascii="Times New Roman" w:hAnsi="Times New Roman" w:cs="Times New Roman"/>
          <w:color w:val="000000" w:themeColor="text1"/>
          <w:sz w:val="28"/>
          <w:szCs w:val="28"/>
        </w:rPr>
        <w:t>1.2. Phạm vi</w:t>
      </w:r>
      <w:bookmarkEnd w:id="3"/>
    </w:p>
    <w:p w14:paraId="2574B926" w14:textId="77777777" w:rsidR="00EB06FD" w:rsidRPr="00523CD0" w:rsidRDefault="00000000" w:rsidP="005C65F5">
      <w:pPr>
        <w:ind w:firstLine="426"/>
        <w:jc w:val="both"/>
        <w:rPr>
          <w:rFonts w:cs="Times New Roman"/>
          <w:color w:val="000000" w:themeColor="text1"/>
          <w:sz w:val="24"/>
          <w:szCs w:val="24"/>
        </w:rPr>
      </w:pPr>
      <w:r w:rsidRPr="00523CD0">
        <w:rPr>
          <w:rFonts w:cs="Times New Roman"/>
          <w:color w:val="000000" w:themeColor="text1"/>
          <w:sz w:val="24"/>
          <w:szCs w:val="24"/>
        </w:rPr>
        <w:t>Hệ thống E-commerce dụng cụ thể thao được xây dựng để hỗ trợ hoạt động giới thiệu, bán hàng trực tuyến và vận hành cửa hàng: từ quản lý sản phẩm theo biến thể, giỏ hàng, đặt hàng, thanh toán, vận chuyển đến đánh giá, khuyến mãi và thống kê.</w:t>
      </w:r>
    </w:p>
    <w:p w14:paraId="09EFA0E1" w14:textId="77777777" w:rsidR="00EB06FD" w:rsidRPr="00523CD0" w:rsidRDefault="00000000" w:rsidP="005C65F5">
      <w:pPr>
        <w:pStyle w:val="ListParagraph"/>
        <w:numPr>
          <w:ilvl w:val="0"/>
          <w:numId w:val="11"/>
        </w:numPr>
        <w:jc w:val="both"/>
        <w:rPr>
          <w:rFonts w:cs="Times New Roman"/>
          <w:color w:val="000000" w:themeColor="text1"/>
          <w:sz w:val="24"/>
          <w:szCs w:val="24"/>
        </w:rPr>
      </w:pPr>
      <w:r w:rsidRPr="00523CD0">
        <w:rPr>
          <w:rFonts w:cs="Times New Roman"/>
          <w:color w:val="000000" w:themeColor="text1"/>
          <w:sz w:val="24"/>
          <w:szCs w:val="24"/>
        </w:rPr>
        <w:t>Phạm vi chức năng:</w:t>
      </w:r>
    </w:p>
    <w:p w14:paraId="48FB8272" w14:textId="77777777" w:rsidR="00EB06FD" w:rsidRPr="00523CD0" w:rsidRDefault="00000000" w:rsidP="005C65F5">
      <w:pPr>
        <w:pStyle w:val="ListBullet"/>
        <w:numPr>
          <w:ilvl w:val="0"/>
          <w:numId w:val="14"/>
        </w:numPr>
        <w:ind w:left="851"/>
        <w:jc w:val="both"/>
        <w:rPr>
          <w:rFonts w:cs="Times New Roman"/>
          <w:color w:val="000000" w:themeColor="text1"/>
          <w:sz w:val="24"/>
          <w:szCs w:val="24"/>
        </w:rPr>
      </w:pPr>
      <w:r w:rsidRPr="00523CD0">
        <w:rPr>
          <w:rFonts w:cs="Times New Roman"/>
          <w:color w:val="000000" w:themeColor="text1"/>
          <w:sz w:val="24"/>
          <w:szCs w:val="24"/>
        </w:rPr>
        <w:t>Đăng ký, xác thực OTP, đăng nhập, đăng xuất và quản lý tài khoản.</w:t>
      </w:r>
    </w:p>
    <w:p w14:paraId="73C83DC8" w14:textId="77777777" w:rsidR="00EB06FD" w:rsidRPr="00523CD0" w:rsidRDefault="00000000" w:rsidP="005C65F5">
      <w:pPr>
        <w:pStyle w:val="ListBullet"/>
        <w:numPr>
          <w:ilvl w:val="0"/>
          <w:numId w:val="14"/>
        </w:numPr>
        <w:ind w:left="851"/>
        <w:jc w:val="both"/>
        <w:rPr>
          <w:rFonts w:cs="Times New Roman"/>
          <w:color w:val="000000" w:themeColor="text1"/>
          <w:sz w:val="24"/>
          <w:szCs w:val="24"/>
        </w:rPr>
      </w:pPr>
      <w:r w:rsidRPr="00523CD0">
        <w:rPr>
          <w:rFonts w:cs="Times New Roman"/>
          <w:color w:val="000000" w:themeColor="text1"/>
          <w:sz w:val="24"/>
          <w:szCs w:val="24"/>
        </w:rPr>
        <w:t>Tìm kiếm, xem danh mục, xem chi tiết sản phẩm; quản lý danh sách yêu thích.</w:t>
      </w:r>
    </w:p>
    <w:p w14:paraId="63F710D9" w14:textId="77777777" w:rsidR="00EB06FD" w:rsidRPr="00523CD0" w:rsidRDefault="00000000" w:rsidP="005C65F5">
      <w:pPr>
        <w:pStyle w:val="ListBullet"/>
        <w:numPr>
          <w:ilvl w:val="0"/>
          <w:numId w:val="14"/>
        </w:numPr>
        <w:ind w:left="851"/>
        <w:jc w:val="both"/>
        <w:rPr>
          <w:rFonts w:cs="Times New Roman"/>
          <w:color w:val="000000" w:themeColor="text1"/>
          <w:sz w:val="24"/>
          <w:szCs w:val="24"/>
        </w:rPr>
      </w:pPr>
      <w:r w:rsidRPr="00523CD0">
        <w:rPr>
          <w:rFonts w:cs="Times New Roman"/>
          <w:color w:val="000000" w:themeColor="text1"/>
          <w:sz w:val="24"/>
          <w:szCs w:val="24"/>
        </w:rPr>
        <w:t>Quản lý giỏ hàng, đặt hàng (áp dụng mã giảm giá) và thanh toán qua cổng thanh toán.</w:t>
      </w:r>
    </w:p>
    <w:p w14:paraId="184E43F4" w14:textId="77777777" w:rsidR="00EB06FD" w:rsidRPr="00523CD0" w:rsidRDefault="00000000" w:rsidP="005C65F5">
      <w:pPr>
        <w:pStyle w:val="ListBullet"/>
        <w:numPr>
          <w:ilvl w:val="0"/>
          <w:numId w:val="14"/>
        </w:numPr>
        <w:ind w:left="851"/>
        <w:jc w:val="both"/>
        <w:rPr>
          <w:rFonts w:cs="Times New Roman"/>
          <w:color w:val="000000" w:themeColor="text1"/>
          <w:sz w:val="24"/>
          <w:szCs w:val="24"/>
        </w:rPr>
      </w:pPr>
      <w:r w:rsidRPr="00523CD0">
        <w:rPr>
          <w:rFonts w:cs="Times New Roman"/>
          <w:color w:val="000000" w:themeColor="text1"/>
          <w:sz w:val="24"/>
          <w:szCs w:val="24"/>
        </w:rPr>
        <w:t>Theo dõi, huỷ đơn, yêu cầu trả hàng; đánh giá sản phẩm; nhận thông báo.</w:t>
      </w:r>
    </w:p>
    <w:p w14:paraId="0D91A96E" w14:textId="77777777" w:rsidR="00EB06FD" w:rsidRPr="00523CD0" w:rsidRDefault="00000000" w:rsidP="005C65F5">
      <w:pPr>
        <w:pStyle w:val="ListBullet"/>
        <w:numPr>
          <w:ilvl w:val="0"/>
          <w:numId w:val="14"/>
        </w:numPr>
        <w:ind w:left="851"/>
        <w:jc w:val="both"/>
        <w:rPr>
          <w:rFonts w:cs="Times New Roman"/>
          <w:color w:val="000000" w:themeColor="text1"/>
          <w:sz w:val="24"/>
          <w:szCs w:val="24"/>
        </w:rPr>
      </w:pPr>
      <w:r w:rsidRPr="00523CD0">
        <w:rPr>
          <w:rFonts w:cs="Times New Roman"/>
          <w:color w:val="000000" w:themeColor="text1"/>
          <w:sz w:val="24"/>
          <w:szCs w:val="24"/>
        </w:rPr>
        <w:t>Quản lý sản phẩm, danh mục, thương hiệu; duyệt sản phẩm mới.</w:t>
      </w:r>
    </w:p>
    <w:p w14:paraId="281DA6DF" w14:textId="77777777" w:rsidR="00EB06FD" w:rsidRPr="00523CD0" w:rsidRDefault="00000000" w:rsidP="005C65F5">
      <w:pPr>
        <w:pStyle w:val="ListBullet"/>
        <w:numPr>
          <w:ilvl w:val="0"/>
          <w:numId w:val="14"/>
        </w:numPr>
        <w:ind w:left="851"/>
        <w:jc w:val="both"/>
        <w:rPr>
          <w:rFonts w:cs="Times New Roman"/>
          <w:color w:val="000000" w:themeColor="text1"/>
          <w:sz w:val="24"/>
          <w:szCs w:val="24"/>
        </w:rPr>
      </w:pPr>
      <w:r w:rsidRPr="00523CD0">
        <w:rPr>
          <w:rFonts w:cs="Times New Roman"/>
          <w:color w:val="000000" w:themeColor="text1"/>
          <w:sz w:val="24"/>
          <w:szCs w:val="24"/>
        </w:rPr>
        <w:t>Quản lý đơn hàng, lập/xuất hoá đơn, xử lý huỷ đơn – trả hàng, quản lý vận chuyển với đơn vị vận chuyển.</w:t>
      </w:r>
    </w:p>
    <w:p w14:paraId="14977E8C" w14:textId="77777777" w:rsidR="00EB06FD" w:rsidRPr="00523CD0" w:rsidRDefault="00000000" w:rsidP="005C65F5">
      <w:pPr>
        <w:pStyle w:val="ListBullet"/>
        <w:numPr>
          <w:ilvl w:val="0"/>
          <w:numId w:val="14"/>
        </w:numPr>
        <w:ind w:left="851"/>
        <w:jc w:val="both"/>
        <w:rPr>
          <w:rFonts w:cs="Times New Roman"/>
          <w:color w:val="000000" w:themeColor="text1"/>
          <w:sz w:val="24"/>
          <w:szCs w:val="24"/>
        </w:rPr>
      </w:pPr>
      <w:r w:rsidRPr="00523CD0">
        <w:rPr>
          <w:rFonts w:cs="Times New Roman"/>
          <w:color w:val="000000" w:themeColor="text1"/>
          <w:sz w:val="24"/>
          <w:szCs w:val="24"/>
        </w:rPr>
        <w:t>Duyệt và phản hồi đánh giá; quản lý người dùng, khuyến mãi; thống kê doanh thu, đơn hàng, sản phẩm, khách hàng.</w:t>
      </w:r>
    </w:p>
    <w:p w14:paraId="12DE89EB" w14:textId="77777777" w:rsidR="00EB06FD" w:rsidRPr="00523CD0" w:rsidRDefault="00000000" w:rsidP="005C65F5">
      <w:pPr>
        <w:pStyle w:val="ListParagraph"/>
        <w:numPr>
          <w:ilvl w:val="0"/>
          <w:numId w:val="11"/>
        </w:numPr>
        <w:jc w:val="both"/>
        <w:rPr>
          <w:rFonts w:cs="Times New Roman"/>
          <w:color w:val="000000" w:themeColor="text1"/>
          <w:sz w:val="24"/>
          <w:szCs w:val="24"/>
        </w:rPr>
      </w:pPr>
      <w:r w:rsidRPr="00523CD0">
        <w:rPr>
          <w:rFonts w:cs="Times New Roman"/>
          <w:color w:val="000000" w:themeColor="text1"/>
          <w:sz w:val="24"/>
          <w:szCs w:val="24"/>
        </w:rPr>
        <w:t>Đối tượng phục vụ:</w:t>
      </w:r>
    </w:p>
    <w:p w14:paraId="7E5DB3AA" w14:textId="77777777" w:rsidR="00EB06FD" w:rsidRPr="00523CD0" w:rsidRDefault="00000000" w:rsidP="005C65F5">
      <w:pPr>
        <w:pStyle w:val="ListBullet"/>
        <w:numPr>
          <w:ilvl w:val="0"/>
          <w:numId w:val="14"/>
        </w:numPr>
        <w:ind w:left="851"/>
        <w:jc w:val="both"/>
        <w:rPr>
          <w:rFonts w:cs="Times New Roman"/>
          <w:color w:val="000000" w:themeColor="text1"/>
          <w:sz w:val="24"/>
          <w:szCs w:val="24"/>
        </w:rPr>
      </w:pPr>
      <w:r w:rsidRPr="00523CD0">
        <w:rPr>
          <w:rFonts w:cs="Times New Roman"/>
          <w:color w:val="000000" w:themeColor="text1"/>
          <w:sz w:val="24"/>
          <w:szCs w:val="24"/>
        </w:rPr>
        <w:t>Khách hàng (khách vãng lai, khách thành viên) mua sắm trực tuyến.</w:t>
      </w:r>
    </w:p>
    <w:p w14:paraId="6BC282E8" w14:textId="77777777" w:rsidR="00EB06FD" w:rsidRPr="00523CD0" w:rsidRDefault="00000000" w:rsidP="005C65F5">
      <w:pPr>
        <w:pStyle w:val="ListBullet"/>
        <w:numPr>
          <w:ilvl w:val="0"/>
          <w:numId w:val="14"/>
        </w:numPr>
        <w:ind w:left="851"/>
        <w:jc w:val="both"/>
        <w:rPr>
          <w:rFonts w:cs="Times New Roman"/>
          <w:color w:val="000000" w:themeColor="text1"/>
          <w:sz w:val="24"/>
          <w:szCs w:val="24"/>
        </w:rPr>
      </w:pPr>
      <w:r w:rsidRPr="00523CD0">
        <w:rPr>
          <w:rFonts w:cs="Times New Roman"/>
          <w:color w:val="000000" w:themeColor="text1"/>
          <w:sz w:val="24"/>
          <w:szCs w:val="24"/>
        </w:rPr>
        <w:t>Nhân viên vận hành cửa hàng.</w:t>
      </w:r>
    </w:p>
    <w:p w14:paraId="2024EBC1" w14:textId="77777777" w:rsidR="00EB06FD" w:rsidRPr="00523CD0" w:rsidRDefault="00000000" w:rsidP="005C65F5">
      <w:pPr>
        <w:pStyle w:val="ListBullet"/>
        <w:numPr>
          <w:ilvl w:val="0"/>
          <w:numId w:val="14"/>
        </w:numPr>
        <w:ind w:left="851"/>
        <w:jc w:val="both"/>
        <w:rPr>
          <w:rFonts w:cs="Times New Roman"/>
          <w:color w:val="000000" w:themeColor="text1"/>
          <w:sz w:val="24"/>
          <w:szCs w:val="24"/>
        </w:rPr>
      </w:pPr>
      <w:r w:rsidRPr="00523CD0">
        <w:rPr>
          <w:rFonts w:cs="Times New Roman"/>
          <w:color w:val="000000" w:themeColor="text1"/>
          <w:sz w:val="24"/>
          <w:szCs w:val="24"/>
        </w:rPr>
        <w:t>Nhân viên quản lý (quản trị viên).</w:t>
      </w:r>
    </w:p>
    <w:p w14:paraId="43750D20" w14:textId="77777777" w:rsidR="00EB06FD" w:rsidRPr="00523CD0" w:rsidRDefault="00000000" w:rsidP="005C65F5">
      <w:pPr>
        <w:pStyle w:val="ListParagraph"/>
        <w:numPr>
          <w:ilvl w:val="0"/>
          <w:numId w:val="11"/>
        </w:numPr>
        <w:jc w:val="both"/>
        <w:rPr>
          <w:rFonts w:cs="Times New Roman"/>
          <w:color w:val="000000" w:themeColor="text1"/>
          <w:sz w:val="24"/>
          <w:szCs w:val="24"/>
        </w:rPr>
      </w:pPr>
      <w:r w:rsidRPr="00523CD0">
        <w:rPr>
          <w:rFonts w:cs="Times New Roman"/>
          <w:color w:val="000000" w:themeColor="text1"/>
          <w:sz w:val="24"/>
          <w:szCs w:val="24"/>
        </w:rPr>
        <w:t>Đối tượng sử dụng tài liệu:</w:t>
      </w:r>
    </w:p>
    <w:p w14:paraId="7C855F6F" w14:textId="77777777" w:rsidR="00EB06FD" w:rsidRPr="00523CD0" w:rsidRDefault="00000000" w:rsidP="005C65F5">
      <w:pPr>
        <w:pStyle w:val="ListBullet"/>
        <w:numPr>
          <w:ilvl w:val="0"/>
          <w:numId w:val="14"/>
        </w:numPr>
        <w:ind w:left="851"/>
        <w:jc w:val="both"/>
        <w:rPr>
          <w:rFonts w:cs="Times New Roman"/>
          <w:color w:val="000000" w:themeColor="text1"/>
          <w:sz w:val="24"/>
          <w:szCs w:val="24"/>
        </w:rPr>
      </w:pPr>
      <w:r w:rsidRPr="00523CD0">
        <w:rPr>
          <w:rFonts w:cs="Times New Roman"/>
          <w:color w:val="000000" w:themeColor="text1"/>
          <w:sz w:val="24"/>
          <w:szCs w:val="24"/>
        </w:rPr>
        <w:t>Nhóm phát triển hệ thống.</w:t>
      </w:r>
    </w:p>
    <w:p w14:paraId="23AB2B39" w14:textId="77777777" w:rsidR="00EB06FD" w:rsidRPr="00523CD0" w:rsidRDefault="00000000" w:rsidP="005C65F5">
      <w:pPr>
        <w:pStyle w:val="ListBullet"/>
        <w:numPr>
          <w:ilvl w:val="0"/>
          <w:numId w:val="14"/>
        </w:numPr>
        <w:ind w:left="851"/>
        <w:jc w:val="both"/>
        <w:rPr>
          <w:rFonts w:cs="Times New Roman"/>
          <w:color w:val="000000" w:themeColor="text1"/>
          <w:sz w:val="24"/>
          <w:szCs w:val="24"/>
        </w:rPr>
      </w:pPr>
      <w:r w:rsidRPr="00523CD0">
        <w:rPr>
          <w:rFonts w:cs="Times New Roman"/>
          <w:color w:val="000000" w:themeColor="text1"/>
          <w:sz w:val="24"/>
          <w:szCs w:val="24"/>
        </w:rPr>
        <w:t>Quản lý dự án.</w:t>
      </w:r>
    </w:p>
    <w:p w14:paraId="78A5F3F5" w14:textId="26411039" w:rsidR="00EB06FD" w:rsidRPr="00523CD0" w:rsidRDefault="005C65F5" w:rsidP="005C65F5">
      <w:pPr>
        <w:pStyle w:val="ListBullet"/>
        <w:numPr>
          <w:ilvl w:val="0"/>
          <w:numId w:val="14"/>
        </w:numPr>
        <w:ind w:left="851"/>
        <w:jc w:val="both"/>
        <w:rPr>
          <w:rFonts w:cs="Times New Roman"/>
          <w:color w:val="000000" w:themeColor="text1"/>
          <w:sz w:val="24"/>
          <w:szCs w:val="24"/>
        </w:rPr>
      </w:pPr>
      <w:r w:rsidRPr="00523CD0">
        <w:rPr>
          <w:rFonts w:cs="Times New Roman"/>
          <w:color w:val="000000" w:themeColor="text1"/>
          <w:sz w:val="24"/>
          <w:szCs w:val="24"/>
        </w:rPr>
        <w:t>Nhân viên và chủ của hàng.</w:t>
      </w:r>
    </w:p>
    <w:p w14:paraId="118CFE6F" w14:textId="77777777" w:rsidR="00EB06FD" w:rsidRPr="00523CD0" w:rsidRDefault="00000000">
      <w:pPr>
        <w:pStyle w:val="Heading2"/>
        <w:rPr>
          <w:rFonts w:ascii="Times New Roman" w:hAnsi="Times New Roman" w:cs="Times New Roman"/>
          <w:color w:val="000000" w:themeColor="text1"/>
          <w:sz w:val="28"/>
          <w:szCs w:val="28"/>
        </w:rPr>
      </w:pPr>
      <w:bookmarkStart w:id="4" w:name="_Toc241432955"/>
      <w:r w:rsidRPr="00523CD0">
        <w:rPr>
          <w:rFonts w:ascii="Times New Roman" w:hAnsi="Times New Roman" w:cs="Times New Roman"/>
          <w:color w:val="000000" w:themeColor="text1"/>
          <w:sz w:val="28"/>
          <w:szCs w:val="28"/>
        </w:rPr>
        <w:lastRenderedPageBreak/>
        <w:t>1.3. Các định nghĩa, thuật ngữ, từ viết tắt</w:t>
      </w:r>
      <w:bookmarkEnd w:id="4"/>
    </w:p>
    <w:tbl>
      <w:tblPr>
        <w:tblStyle w:val="TableGrid"/>
        <w:tblW w:w="8637" w:type="dxa"/>
        <w:tblLayout w:type="fixed"/>
        <w:tblLook w:val="04A0" w:firstRow="1" w:lastRow="0" w:firstColumn="1" w:lastColumn="0" w:noHBand="0" w:noVBand="1"/>
      </w:tblPr>
      <w:tblGrid>
        <w:gridCol w:w="761"/>
        <w:gridCol w:w="2330"/>
        <w:gridCol w:w="3137"/>
        <w:gridCol w:w="2409"/>
      </w:tblGrid>
      <w:tr w:rsidR="00071A20" w:rsidRPr="00523CD0" w14:paraId="4B0CAF87" w14:textId="77777777" w:rsidTr="00523CD0">
        <w:trPr>
          <w:tblHeader/>
        </w:trPr>
        <w:tc>
          <w:tcPr>
            <w:tcW w:w="761" w:type="dxa"/>
            <w:shd w:val="clear" w:color="auto" w:fill="4F81BD" w:themeFill="accent1"/>
          </w:tcPr>
          <w:p w14:paraId="6909A8AF" w14:textId="77777777" w:rsidR="00EB06FD" w:rsidRPr="00523CD0" w:rsidRDefault="00000000" w:rsidP="005C65F5">
            <w:pPr>
              <w:jc w:val="center"/>
              <w:rPr>
                <w:rFonts w:cs="Times New Roman"/>
                <w:color w:val="FFFFFF"/>
                <w:sz w:val="24"/>
                <w:szCs w:val="24"/>
              </w:rPr>
            </w:pPr>
            <w:r w:rsidRPr="00523CD0">
              <w:rPr>
                <w:rFonts w:cs="Times New Roman"/>
                <w:b/>
                <w:color w:val="FFFFFF"/>
                <w:sz w:val="24"/>
                <w:szCs w:val="24"/>
              </w:rPr>
              <w:t>STT</w:t>
            </w:r>
          </w:p>
        </w:tc>
        <w:tc>
          <w:tcPr>
            <w:tcW w:w="2330" w:type="dxa"/>
            <w:shd w:val="clear" w:color="auto" w:fill="4F81BD" w:themeFill="accent1"/>
          </w:tcPr>
          <w:p w14:paraId="329942E7" w14:textId="77777777" w:rsidR="00EB06FD" w:rsidRPr="00523CD0" w:rsidRDefault="00000000" w:rsidP="005C65F5">
            <w:pPr>
              <w:jc w:val="center"/>
              <w:rPr>
                <w:rFonts w:cs="Times New Roman"/>
                <w:color w:val="FFFFFF"/>
                <w:sz w:val="24"/>
                <w:szCs w:val="24"/>
              </w:rPr>
            </w:pPr>
            <w:r w:rsidRPr="00523CD0">
              <w:rPr>
                <w:rFonts w:cs="Times New Roman"/>
                <w:b/>
                <w:color w:val="FFFFFF"/>
                <w:sz w:val="24"/>
                <w:szCs w:val="24"/>
              </w:rPr>
              <w:t>Thuật ngữ, từ viết tắt</w:t>
            </w:r>
          </w:p>
        </w:tc>
        <w:tc>
          <w:tcPr>
            <w:tcW w:w="3137" w:type="dxa"/>
            <w:shd w:val="clear" w:color="auto" w:fill="4F81BD" w:themeFill="accent1"/>
          </w:tcPr>
          <w:p w14:paraId="3CA85F07" w14:textId="77777777" w:rsidR="00EB06FD" w:rsidRPr="00523CD0" w:rsidRDefault="00000000" w:rsidP="005C65F5">
            <w:pPr>
              <w:jc w:val="center"/>
              <w:rPr>
                <w:rFonts w:cs="Times New Roman"/>
                <w:color w:val="FFFFFF"/>
                <w:sz w:val="24"/>
                <w:szCs w:val="24"/>
              </w:rPr>
            </w:pPr>
            <w:r w:rsidRPr="00523CD0">
              <w:rPr>
                <w:rFonts w:cs="Times New Roman"/>
                <w:b/>
                <w:color w:val="FFFFFF"/>
                <w:sz w:val="24"/>
                <w:szCs w:val="24"/>
              </w:rPr>
              <w:t>Giải thích</w:t>
            </w:r>
          </w:p>
        </w:tc>
        <w:tc>
          <w:tcPr>
            <w:tcW w:w="2409" w:type="dxa"/>
            <w:shd w:val="clear" w:color="auto" w:fill="4F81BD" w:themeFill="accent1"/>
          </w:tcPr>
          <w:p w14:paraId="2252517B" w14:textId="77777777" w:rsidR="00EB06FD" w:rsidRPr="00523CD0" w:rsidRDefault="00000000" w:rsidP="005C65F5">
            <w:pPr>
              <w:jc w:val="center"/>
              <w:rPr>
                <w:rFonts w:cs="Times New Roman"/>
                <w:color w:val="FFFFFF"/>
                <w:sz w:val="24"/>
                <w:szCs w:val="24"/>
              </w:rPr>
            </w:pPr>
            <w:r w:rsidRPr="00523CD0">
              <w:rPr>
                <w:rFonts w:cs="Times New Roman"/>
                <w:b/>
                <w:color w:val="FFFFFF"/>
                <w:sz w:val="24"/>
                <w:szCs w:val="24"/>
              </w:rPr>
              <w:t>Ghi chú</w:t>
            </w:r>
          </w:p>
        </w:tc>
      </w:tr>
      <w:tr w:rsidR="00071A20" w:rsidRPr="00523CD0" w14:paraId="748D818B" w14:textId="77777777">
        <w:tc>
          <w:tcPr>
            <w:tcW w:w="761" w:type="dxa"/>
          </w:tcPr>
          <w:p w14:paraId="40B6B1B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w:t>
            </w:r>
          </w:p>
        </w:tc>
        <w:tc>
          <w:tcPr>
            <w:tcW w:w="2330" w:type="dxa"/>
          </w:tcPr>
          <w:p w14:paraId="3BCBE9D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SRS (Software Requirement Specification)</w:t>
            </w:r>
          </w:p>
        </w:tc>
        <w:tc>
          <w:tcPr>
            <w:tcW w:w="3137" w:type="dxa"/>
          </w:tcPr>
          <w:p w14:paraId="18D6670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Tài liệu đặc tả yêu cầu phần mềm</w:t>
            </w:r>
          </w:p>
        </w:tc>
        <w:tc>
          <w:tcPr>
            <w:tcW w:w="2409" w:type="dxa"/>
          </w:tcPr>
          <w:p w14:paraId="743A1D93" w14:textId="77777777" w:rsidR="00EB06FD" w:rsidRPr="00523CD0" w:rsidRDefault="00EB06FD">
            <w:pPr>
              <w:rPr>
                <w:rFonts w:cs="Times New Roman"/>
                <w:color w:val="000000" w:themeColor="text1"/>
                <w:sz w:val="24"/>
                <w:szCs w:val="24"/>
              </w:rPr>
            </w:pPr>
          </w:p>
        </w:tc>
      </w:tr>
      <w:tr w:rsidR="00071A20" w:rsidRPr="00523CD0" w14:paraId="0580894B" w14:textId="77777777">
        <w:tc>
          <w:tcPr>
            <w:tcW w:w="761" w:type="dxa"/>
          </w:tcPr>
          <w:p w14:paraId="73AF961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w:t>
            </w:r>
          </w:p>
        </w:tc>
        <w:tc>
          <w:tcPr>
            <w:tcW w:w="2330" w:type="dxa"/>
          </w:tcPr>
          <w:p w14:paraId="321F215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Use case</w:t>
            </w:r>
          </w:p>
        </w:tc>
        <w:tc>
          <w:tcPr>
            <w:tcW w:w="3137" w:type="dxa"/>
          </w:tcPr>
          <w:p w14:paraId="6F4FE19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Chức năng cụ thể mà hệ thống cung cấp cho tác nhân</w:t>
            </w:r>
          </w:p>
        </w:tc>
        <w:tc>
          <w:tcPr>
            <w:tcW w:w="2409" w:type="dxa"/>
          </w:tcPr>
          <w:p w14:paraId="668E8B3D" w14:textId="77777777" w:rsidR="00EB06FD" w:rsidRPr="00523CD0" w:rsidRDefault="00EB06FD">
            <w:pPr>
              <w:rPr>
                <w:rFonts w:cs="Times New Roman"/>
                <w:color w:val="000000" w:themeColor="text1"/>
                <w:sz w:val="24"/>
                <w:szCs w:val="24"/>
              </w:rPr>
            </w:pPr>
          </w:p>
        </w:tc>
      </w:tr>
      <w:tr w:rsidR="00071A20" w:rsidRPr="00523CD0" w14:paraId="4C8E4492" w14:textId="77777777">
        <w:tc>
          <w:tcPr>
            <w:tcW w:w="761" w:type="dxa"/>
          </w:tcPr>
          <w:p w14:paraId="2F89BC8A" w14:textId="620AC1C8" w:rsidR="00EB06FD" w:rsidRPr="00523CD0" w:rsidRDefault="005C65F5">
            <w:pPr>
              <w:rPr>
                <w:rFonts w:cs="Times New Roman"/>
                <w:color w:val="000000" w:themeColor="text1"/>
                <w:sz w:val="24"/>
                <w:szCs w:val="24"/>
              </w:rPr>
            </w:pPr>
            <w:r w:rsidRPr="00523CD0">
              <w:rPr>
                <w:rFonts w:cs="Times New Roman"/>
                <w:color w:val="000000" w:themeColor="text1"/>
                <w:sz w:val="24"/>
                <w:szCs w:val="24"/>
              </w:rPr>
              <w:t>3</w:t>
            </w:r>
          </w:p>
        </w:tc>
        <w:tc>
          <w:tcPr>
            <w:tcW w:w="2330" w:type="dxa"/>
          </w:tcPr>
          <w:p w14:paraId="5212C12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Activity Diagram</w:t>
            </w:r>
          </w:p>
        </w:tc>
        <w:tc>
          <w:tcPr>
            <w:tcW w:w="3137" w:type="dxa"/>
          </w:tcPr>
          <w:p w14:paraId="3489499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Sơ đồ mô tả luồng xử lý công việc của một use case</w:t>
            </w:r>
          </w:p>
        </w:tc>
        <w:tc>
          <w:tcPr>
            <w:tcW w:w="2409" w:type="dxa"/>
          </w:tcPr>
          <w:p w14:paraId="11D8FDD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Dạng swimlane 2 cột: Actor | Hệ thống</w:t>
            </w:r>
          </w:p>
        </w:tc>
      </w:tr>
      <w:tr w:rsidR="00071A20" w:rsidRPr="00523CD0" w14:paraId="643D9C82" w14:textId="77777777">
        <w:tc>
          <w:tcPr>
            <w:tcW w:w="761" w:type="dxa"/>
          </w:tcPr>
          <w:p w14:paraId="08E9625E" w14:textId="3F5B4637" w:rsidR="00EB06FD" w:rsidRPr="00523CD0" w:rsidRDefault="005C65F5">
            <w:pPr>
              <w:rPr>
                <w:rFonts w:cs="Times New Roman"/>
                <w:color w:val="000000" w:themeColor="text1"/>
                <w:sz w:val="24"/>
                <w:szCs w:val="24"/>
              </w:rPr>
            </w:pPr>
            <w:r w:rsidRPr="00523CD0">
              <w:rPr>
                <w:rFonts w:cs="Times New Roman"/>
                <w:color w:val="000000" w:themeColor="text1"/>
                <w:sz w:val="24"/>
                <w:szCs w:val="24"/>
              </w:rPr>
              <w:t>4</w:t>
            </w:r>
          </w:p>
        </w:tc>
        <w:tc>
          <w:tcPr>
            <w:tcW w:w="2330" w:type="dxa"/>
          </w:tcPr>
          <w:p w14:paraId="7C6F750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Sequence Diagram</w:t>
            </w:r>
          </w:p>
        </w:tc>
        <w:tc>
          <w:tcPr>
            <w:tcW w:w="3137" w:type="dxa"/>
          </w:tcPr>
          <w:p w14:paraId="5AE8A4C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Mô tả trình tự tương tác giữa các đối tượng theo dòng thời gian</w:t>
            </w:r>
          </w:p>
        </w:tc>
        <w:tc>
          <w:tcPr>
            <w:tcW w:w="2409" w:type="dxa"/>
          </w:tcPr>
          <w:p w14:paraId="2A06DC4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UI → Controller → Service → Repository</w:t>
            </w:r>
          </w:p>
        </w:tc>
      </w:tr>
      <w:tr w:rsidR="00071A20" w:rsidRPr="00523CD0" w14:paraId="39212D75" w14:textId="77777777">
        <w:tc>
          <w:tcPr>
            <w:tcW w:w="761" w:type="dxa"/>
          </w:tcPr>
          <w:p w14:paraId="2AAA05B6" w14:textId="6BC61B6B" w:rsidR="00EB06FD" w:rsidRPr="00523CD0" w:rsidRDefault="005C65F5">
            <w:pPr>
              <w:rPr>
                <w:rFonts w:cs="Times New Roman"/>
                <w:color w:val="000000" w:themeColor="text1"/>
                <w:sz w:val="24"/>
                <w:szCs w:val="24"/>
              </w:rPr>
            </w:pPr>
            <w:r w:rsidRPr="00523CD0">
              <w:rPr>
                <w:rFonts w:cs="Times New Roman"/>
                <w:color w:val="000000" w:themeColor="text1"/>
                <w:sz w:val="24"/>
                <w:szCs w:val="24"/>
              </w:rPr>
              <w:t>5</w:t>
            </w:r>
          </w:p>
        </w:tc>
        <w:tc>
          <w:tcPr>
            <w:tcW w:w="2330" w:type="dxa"/>
          </w:tcPr>
          <w:p w14:paraId="57A9F2D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Controller (CTRL)</w:t>
            </w:r>
          </w:p>
        </w:tc>
        <w:tc>
          <w:tcPr>
            <w:tcW w:w="3137" w:type="dxa"/>
          </w:tcPr>
          <w:p w14:paraId="2DD5957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Lớp tiếp nhận request từ giao diện, điều phối xử lý</w:t>
            </w:r>
          </w:p>
        </w:tc>
        <w:tc>
          <w:tcPr>
            <w:tcW w:w="2409" w:type="dxa"/>
          </w:tcPr>
          <w:p w14:paraId="75D2F58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Spring @RestController</w:t>
            </w:r>
          </w:p>
        </w:tc>
      </w:tr>
      <w:tr w:rsidR="00071A20" w:rsidRPr="00523CD0" w14:paraId="4B1A4ED2" w14:textId="77777777">
        <w:tc>
          <w:tcPr>
            <w:tcW w:w="761" w:type="dxa"/>
          </w:tcPr>
          <w:p w14:paraId="48D9A204" w14:textId="492445F5" w:rsidR="00EB06FD" w:rsidRPr="00523CD0" w:rsidRDefault="005C65F5">
            <w:pPr>
              <w:rPr>
                <w:rFonts w:cs="Times New Roman"/>
                <w:color w:val="000000" w:themeColor="text1"/>
                <w:sz w:val="24"/>
                <w:szCs w:val="24"/>
              </w:rPr>
            </w:pPr>
            <w:r w:rsidRPr="00523CD0">
              <w:rPr>
                <w:rFonts w:cs="Times New Roman"/>
                <w:color w:val="000000" w:themeColor="text1"/>
                <w:sz w:val="24"/>
                <w:szCs w:val="24"/>
              </w:rPr>
              <w:t>6</w:t>
            </w:r>
          </w:p>
        </w:tc>
        <w:tc>
          <w:tcPr>
            <w:tcW w:w="2330" w:type="dxa"/>
          </w:tcPr>
          <w:p w14:paraId="60295C5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Service</w:t>
            </w:r>
          </w:p>
        </w:tc>
        <w:tc>
          <w:tcPr>
            <w:tcW w:w="3137" w:type="dxa"/>
          </w:tcPr>
          <w:p w14:paraId="2DC8CDE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Lớp chứa logic nghiệp vụ, quản lý giao dịch</w:t>
            </w:r>
          </w:p>
        </w:tc>
        <w:tc>
          <w:tcPr>
            <w:tcW w:w="2409" w:type="dxa"/>
          </w:tcPr>
          <w:p w14:paraId="0B90BFC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Spring @Service, @Transactional</w:t>
            </w:r>
          </w:p>
        </w:tc>
      </w:tr>
      <w:tr w:rsidR="00071A20" w:rsidRPr="00523CD0" w14:paraId="563F15F4" w14:textId="77777777">
        <w:tc>
          <w:tcPr>
            <w:tcW w:w="761" w:type="dxa"/>
          </w:tcPr>
          <w:p w14:paraId="4B4EAF19" w14:textId="07304AB0" w:rsidR="00EB06FD" w:rsidRPr="00523CD0" w:rsidRDefault="005C65F5">
            <w:pPr>
              <w:rPr>
                <w:rFonts w:cs="Times New Roman"/>
                <w:color w:val="000000" w:themeColor="text1"/>
                <w:sz w:val="24"/>
                <w:szCs w:val="24"/>
              </w:rPr>
            </w:pPr>
            <w:r w:rsidRPr="00523CD0">
              <w:rPr>
                <w:rFonts w:cs="Times New Roman"/>
                <w:color w:val="000000" w:themeColor="text1"/>
                <w:sz w:val="24"/>
                <w:szCs w:val="24"/>
              </w:rPr>
              <w:t>7</w:t>
            </w:r>
          </w:p>
        </w:tc>
        <w:tc>
          <w:tcPr>
            <w:tcW w:w="2330" w:type="dxa"/>
          </w:tcPr>
          <w:p w14:paraId="24A01FA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Repository</w:t>
            </w:r>
          </w:p>
        </w:tc>
        <w:tc>
          <w:tcPr>
            <w:tcW w:w="3137" w:type="dxa"/>
          </w:tcPr>
          <w:p w14:paraId="2DEA639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Lớp truy xuất dữ liệu (CSDL/Redis)</w:t>
            </w:r>
          </w:p>
        </w:tc>
        <w:tc>
          <w:tcPr>
            <w:tcW w:w="2409" w:type="dxa"/>
          </w:tcPr>
          <w:p w14:paraId="13FC6F1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Spring Data JPA</w:t>
            </w:r>
          </w:p>
        </w:tc>
      </w:tr>
      <w:tr w:rsidR="00071A20" w:rsidRPr="00523CD0" w14:paraId="595E4D00" w14:textId="77777777">
        <w:tc>
          <w:tcPr>
            <w:tcW w:w="761" w:type="dxa"/>
          </w:tcPr>
          <w:p w14:paraId="4D3A25DB" w14:textId="4942540D" w:rsidR="00EB06FD" w:rsidRPr="00523CD0" w:rsidRDefault="005C65F5">
            <w:pPr>
              <w:rPr>
                <w:rFonts w:cs="Times New Roman"/>
                <w:color w:val="000000" w:themeColor="text1"/>
                <w:sz w:val="24"/>
                <w:szCs w:val="24"/>
              </w:rPr>
            </w:pPr>
            <w:r w:rsidRPr="00523CD0">
              <w:rPr>
                <w:rFonts w:cs="Times New Roman"/>
                <w:color w:val="000000" w:themeColor="text1"/>
                <w:sz w:val="24"/>
                <w:szCs w:val="24"/>
              </w:rPr>
              <w:t>8</w:t>
            </w:r>
          </w:p>
        </w:tc>
        <w:tc>
          <w:tcPr>
            <w:tcW w:w="2330" w:type="dxa"/>
          </w:tcPr>
          <w:p w14:paraId="4ACB11D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BCE</w:t>
            </w:r>
          </w:p>
        </w:tc>
        <w:tc>
          <w:tcPr>
            <w:tcW w:w="3137" w:type="dxa"/>
          </w:tcPr>
          <w:p w14:paraId="6B77F8F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Mô hình lớp Boundary – Control – Entity</w:t>
            </w:r>
          </w:p>
        </w:tc>
        <w:tc>
          <w:tcPr>
            <w:tcW w:w="2409" w:type="dxa"/>
          </w:tcPr>
          <w:p w14:paraId="7496D460" w14:textId="77777777" w:rsidR="00EB06FD" w:rsidRPr="00523CD0" w:rsidRDefault="00EB06FD">
            <w:pPr>
              <w:rPr>
                <w:rFonts w:cs="Times New Roman"/>
                <w:color w:val="000000" w:themeColor="text1"/>
                <w:sz w:val="24"/>
                <w:szCs w:val="24"/>
              </w:rPr>
            </w:pPr>
          </w:p>
        </w:tc>
      </w:tr>
      <w:tr w:rsidR="00071A20" w:rsidRPr="00523CD0" w14:paraId="2CA9F673" w14:textId="77777777">
        <w:tc>
          <w:tcPr>
            <w:tcW w:w="761" w:type="dxa"/>
          </w:tcPr>
          <w:p w14:paraId="11BCE905" w14:textId="0DE4F1AB" w:rsidR="00EB06FD" w:rsidRPr="00523CD0" w:rsidRDefault="005C65F5">
            <w:pPr>
              <w:rPr>
                <w:rFonts w:cs="Times New Roman"/>
                <w:color w:val="000000" w:themeColor="text1"/>
                <w:sz w:val="24"/>
                <w:szCs w:val="24"/>
              </w:rPr>
            </w:pPr>
            <w:r w:rsidRPr="00523CD0">
              <w:rPr>
                <w:rFonts w:cs="Times New Roman"/>
                <w:color w:val="000000" w:themeColor="text1"/>
                <w:sz w:val="24"/>
                <w:szCs w:val="24"/>
              </w:rPr>
              <w:t>9</w:t>
            </w:r>
          </w:p>
        </w:tc>
        <w:tc>
          <w:tcPr>
            <w:tcW w:w="2330" w:type="dxa"/>
          </w:tcPr>
          <w:p w14:paraId="17442D8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OTP (One Time Password)</w:t>
            </w:r>
          </w:p>
        </w:tc>
        <w:tc>
          <w:tcPr>
            <w:tcW w:w="3137" w:type="dxa"/>
          </w:tcPr>
          <w:p w14:paraId="2D92425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Mã xác thực dùng một lần</w:t>
            </w:r>
          </w:p>
        </w:tc>
        <w:tc>
          <w:tcPr>
            <w:tcW w:w="2409" w:type="dxa"/>
          </w:tcPr>
          <w:p w14:paraId="5F070DD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Lưu tạm trong Redis, TTL 5 phút</w:t>
            </w:r>
          </w:p>
        </w:tc>
      </w:tr>
      <w:tr w:rsidR="00071A20" w:rsidRPr="00523CD0" w14:paraId="7A226AC3" w14:textId="77777777">
        <w:tc>
          <w:tcPr>
            <w:tcW w:w="761" w:type="dxa"/>
          </w:tcPr>
          <w:p w14:paraId="0F60665B" w14:textId="6549C82D"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w:t>
            </w:r>
            <w:r w:rsidR="005C65F5" w:rsidRPr="00523CD0">
              <w:rPr>
                <w:rFonts w:cs="Times New Roman"/>
                <w:color w:val="000000" w:themeColor="text1"/>
                <w:sz w:val="24"/>
                <w:szCs w:val="24"/>
              </w:rPr>
              <w:t>0</w:t>
            </w:r>
          </w:p>
        </w:tc>
        <w:tc>
          <w:tcPr>
            <w:tcW w:w="2330" w:type="dxa"/>
          </w:tcPr>
          <w:p w14:paraId="00437CF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JWT (JSON Web Token)</w:t>
            </w:r>
          </w:p>
        </w:tc>
        <w:tc>
          <w:tcPr>
            <w:tcW w:w="3137" w:type="dxa"/>
          </w:tcPr>
          <w:p w14:paraId="381DC34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Chuỗi mã hoá dùng xác thực phiên đăng nhập</w:t>
            </w:r>
          </w:p>
        </w:tc>
        <w:tc>
          <w:tcPr>
            <w:tcW w:w="2409" w:type="dxa"/>
          </w:tcPr>
          <w:p w14:paraId="68D979C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Kèm Refresh Token</w:t>
            </w:r>
          </w:p>
        </w:tc>
      </w:tr>
      <w:tr w:rsidR="00071A20" w:rsidRPr="00523CD0" w14:paraId="562CB6EA" w14:textId="77777777">
        <w:tc>
          <w:tcPr>
            <w:tcW w:w="761" w:type="dxa"/>
          </w:tcPr>
          <w:p w14:paraId="1566AB03" w14:textId="13A5889A"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w:t>
            </w:r>
            <w:r w:rsidR="005C65F5" w:rsidRPr="00523CD0">
              <w:rPr>
                <w:rFonts w:cs="Times New Roman"/>
                <w:color w:val="000000" w:themeColor="text1"/>
                <w:sz w:val="24"/>
                <w:szCs w:val="24"/>
              </w:rPr>
              <w:t>1</w:t>
            </w:r>
          </w:p>
        </w:tc>
        <w:tc>
          <w:tcPr>
            <w:tcW w:w="2330" w:type="dxa"/>
          </w:tcPr>
          <w:p w14:paraId="1EBB426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SKU (Stock Keeping Unit)</w:t>
            </w:r>
          </w:p>
        </w:tc>
        <w:tc>
          <w:tcPr>
            <w:tcW w:w="3137" w:type="dxa"/>
          </w:tcPr>
          <w:p w14:paraId="10EFE2C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Mã định danh duy nhất cho từng biến thể sản phẩm</w:t>
            </w:r>
          </w:p>
        </w:tc>
        <w:tc>
          <w:tcPr>
            <w:tcW w:w="2409" w:type="dxa"/>
          </w:tcPr>
          <w:p w14:paraId="5DDBD950" w14:textId="77777777" w:rsidR="00EB06FD" w:rsidRPr="00523CD0" w:rsidRDefault="00EB06FD">
            <w:pPr>
              <w:rPr>
                <w:rFonts w:cs="Times New Roman"/>
                <w:color w:val="000000" w:themeColor="text1"/>
                <w:sz w:val="24"/>
                <w:szCs w:val="24"/>
              </w:rPr>
            </w:pPr>
          </w:p>
        </w:tc>
      </w:tr>
      <w:tr w:rsidR="00071A20" w:rsidRPr="00523CD0" w14:paraId="03AF291C" w14:textId="77777777">
        <w:tc>
          <w:tcPr>
            <w:tcW w:w="761" w:type="dxa"/>
          </w:tcPr>
          <w:p w14:paraId="0C721B95" w14:textId="60D5361A"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w:t>
            </w:r>
            <w:r w:rsidR="005C65F5" w:rsidRPr="00523CD0">
              <w:rPr>
                <w:rFonts w:cs="Times New Roman"/>
                <w:color w:val="000000" w:themeColor="text1"/>
                <w:sz w:val="24"/>
                <w:szCs w:val="24"/>
              </w:rPr>
              <w:t>2</w:t>
            </w:r>
          </w:p>
        </w:tc>
        <w:tc>
          <w:tcPr>
            <w:tcW w:w="2330" w:type="dxa"/>
          </w:tcPr>
          <w:p w14:paraId="1098DE2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COD (Cash On Delivery)</w:t>
            </w:r>
          </w:p>
        </w:tc>
        <w:tc>
          <w:tcPr>
            <w:tcW w:w="3137" w:type="dxa"/>
          </w:tcPr>
          <w:p w14:paraId="53901CE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Thanh toán khi nhận hàng</w:t>
            </w:r>
          </w:p>
        </w:tc>
        <w:tc>
          <w:tcPr>
            <w:tcW w:w="2409" w:type="dxa"/>
          </w:tcPr>
          <w:p w14:paraId="5AB24287" w14:textId="77777777" w:rsidR="00EB06FD" w:rsidRPr="00523CD0" w:rsidRDefault="00EB06FD">
            <w:pPr>
              <w:rPr>
                <w:rFonts w:cs="Times New Roman"/>
                <w:color w:val="000000" w:themeColor="text1"/>
                <w:sz w:val="24"/>
                <w:szCs w:val="24"/>
              </w:rPr>
            </w:pPr>
          </w:p>
        </w:tc>
      </w:tr>
      <w:tr w:rsidR="00516E50" w:rsidRPr="00523CD0" w14:paraId="37BBE26D" w14:textId="77777777">
        <w:tc>
          <w:tcPr>
            <w:tcW w:w="761" w:type="dxa"/>
          </w:tcPr>
          <w:p w14:paraId="65EF06A3" w14:textId="2B7B3544"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w:t>
            </w:r>
            <w:r w:rsidR="005C65F5" w:rsidRPr="00523CD0">
              <w:rPr>
                <w:rFonts w:cs="Times New Roman"/>
                <w:color w:val="000000" w:themeColor="text1"/>
                <w:sz w:val="24"/>
                <w:szCs w:val="24"/>
              </w:rPr>
              <w:t>3</w:t>
            </w:r>
          </w:p>
        </w:tc>
        <w:tc>
          <w:tcPr>
            <w:tcW w:w="2330" w:type="dxa"/>
          </w:tcPr>
          <w:p w14:paraId="1DDE7FE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CSDL</w:t>
            </w:r>
          </w:p>
        </w:tc>
        <w:tc>
          <w:tcPr>
            <w:tcW w:w="3137" w:type="dxa"/>
          </w:tcPr>
          <w:p w14:paraId="7BDE390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Cơ sở dữ liệu</w:t>
            </w:r>
          </w:p>
        </w:tc>
        <w:tc>
          <w:tcPr>
            <w:tcW w:w="2409" w:type="dxa"/>
          </w:tcPr>
          <w:p w14:paraId="173DC50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PostgreSQL/MySQL</w:t>
            </w:r>
          </w:p>
        </w:tc>
      </w:tr>
    </w:tbl>
    <w:p w14:paraId="3DEA3D60" w14:textId="77777777" w:rsidR="00EB06FD" w:rsidRPr="00523CD0" w:rsidRDefault="00EB06FD">
      <w:pPr>
        <w:rPr>
          <w:rFonts w:cs="Times New Roman"/>
          <w:color w:val="000000" w:themeColor="text1"/>
          <w:sz w:val="24"/>
          <w:szCs w:val="24"/>
        </w:rPr>
      </w:pPr>
    </w:p>
    <w:p w14:paraId="5E41542E" w14:textId="77777777" w:rsidR="00EB06FD" w:rsidRPr="00523CD0" w:rsidRDefault="00000000">
      <w:pPr>
        <w:pStyle w:val="Heading2"/>
        <w:rPr>
          <w:rFonts w:ascii="Times New Roman" w:hAnsi="Times New Roman" w:cs="Times New Roman"/>
          <w:color w:val="000000" w:themeColor="text1"/>
          <w:sz w:val="28"/>
          <w:szCs w:val="28"/>
        </w:rPr>
      </w:pPr>
      <w:bookmarkStart w:id="5" w:name="_Toc241432956"/>
      <w:r w:rsidRPr="00523CD0">
        <w:rPr>
          <w:rFonts w:ascii="Times New Roman" w:hAnsi="Times New Roman" w:cs="Times New Roman"/>
          <w:color w:val="000000" w:themeColor="text1"/>
          <w:sz w:val="28"/>
          <w:szCs w:val="28"/>
        </w:rPr>
        <w:t>1.4. Tài liệu tham khảo</w:t>
      </w:r>
      <w:bookmarkEnd w:id="5"/>
    </w:p>
    <w:tbl>
      <w:tblPr>
        <w:tblStyle w:val="TableGrid"/>
        <w:tblW w:w="8638" w:type="dxa"/>
        <w:tblLayout w:type="fixed"/>
        <w:tblLook w:val="04A0" w:firstRow="1" w:lastRow="0" w:firstColumn="1" w:lastColumn="0" w:noHBand="0" w:noVBand="1"/>
      </w:tblPr>
      <w:tblGrid>
        <w:gridCol w:w="761"/>
        <w:gridCol w:w="6275"/>
        <w:gridCol w:w="1602"/>
      </w:tblGrid>
      <w:tr w:rsidR="00071A20" w:rsidRPr="00523CD0" w14:paraId="0F001DC2" w14:textId="77777777" w:rsidTr="00523CD0">
        <w:trPr>
          <w:tblHeader/>
        </w:trPr>
        <w:tc>
          <w:tcPr>
            <w:tcW w:w="761" w:type="dxa"/>
            <w:shd w:val="clear" w:color="auto" w:fill="4F81BD" w:themeFill="accent1"/>
            <w:vAlign w:val="center"/>
          </w:tcPr>
          <w:p w14:paraId="0B474D6B" w14:textId="77777777" w:rsidR="00EB06FD" w:rsidRPr="00523CD0" w:rsidRDefault="00000000" w:rsidP="00523CD0">
            <w:pPr>
              <w:jc w:val="center"/>
              <w:rPr>
                <w:rFonts w:cs="Times New Roman"/>
                <w:color w:val="FFFFFF"/>
                <w:sz w:val="24"/>
                <w:szCs w:val="24"/>
              </w:rPr>
            </w:pPr>
            <w:r w:rsidRPr="00523CD0">
              <w:rPr>
                <w:rFonts w:cs="Times New Roman"/>
                <w:b/>
                <w:color w:val="FFFFFF"/>
                <w:sz w:val="24"/>
                <w:szCs w:val="24"/>
              </w:rPr>
              <w:t>STT</w:t>
            </w:r>
          </w:p>
        </w:tc>
        <w:tc>
          <w:tcPr>
            <w:tcW w:w="6275" w:type="dxa"/>
            <w:shd w:val="clear" w:color="auto" w:fill="4F81BD" w:themeFill="accent1"/>
            <w:vAlign w:val="center"/>
          </w:tcPr>
          <w:p w14:paraId="4971BA24" w14:textId="77777777" w:rsidR="00EB06FD" w:rsidRPr="00523CD0" w:rsidRDefault="00000000" w:rsidP="00523CD0">
            <w:pPr>
              <w:spacing w:before="120" w:after="120" w:line="312" w:lineRule="auto"/>
              <w:jc w:val="center"/>
              <w:rPr>
                <w:rFonts w:cs="Times New Roman"/>
                <w:color w:val="FFFFFF"/>
                <w:sz w:val="24"/>
                <w:szCs w:val="24"/>
              </w:rPr>
            </w:pPr>
            <w:r w:rsidRPr="00523CD0">
              <w:rPr>
                <w:rFonts w:cs="Times New Roman"/>
                <w:b/>
                <w:color w:val="FFFFFF"/>
                <w:sz w:val="24"/>
                <w:szCs w:val="24"/>
              </w:rPr>
              <w:t>Tên tài liệu</w:t>
            </w:r>
          </w:p>
        </w:tc>
        <w:tc>
          <w:tcPr>
            <w:tcW w:w="1602" w:type="dxa"/>
            <w:shd w:val="clear" w:color="auto" w:fill="4F81BD" w:themeFill="accent1"/>
            <w:vAlign w:val="center"/>
          </w:tcPr>
          <w:p w14:paraId="2AFEE0BB" w14:textId="77777777" w:rsidR="00EB06FD" w:rsidRPr="00523CD0" w:rsidRDefault="00000000" w:rsidP="00523CD0">
            <w:pPr>
              <w:jc w:val="center"/>
              <w:rPr>
                <w:rFonts w:cs="Times New Roman"/>
                <w:color w:val="FFFFFF"/>
                <w:sz w:val="24"/>
                <w:szCs w:val="24"/>
              </w:rPr>
            </w:pPr>
            <w:r w:rsidRPr="00523CD0">
              <w:rPr>
                <w:rFonts w:cs="Times New Roman"/>
                <w:b/>
                <w:color w:val="FFFFFF"/>
                <w:sz w:val="24"/>
                <w:szCs w:val="24"/>
              </w:rPr>
              <w:t>Ghi chú</w:t>
            </w:r>
          </w:p>
        </w:tc>
      </w:tr>
      <w:tr w:rsidR="00071A20" w:rsidRPr="00523CD0" w14:paraId="23B317D3" w14:textId="77777777">
        <w:tc>
          <w:tcPr>
            <w:tcW w:w="761" w:type="dxa"/>
          </w:tcPr>
          <w:p w14:paraId="12825B5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w:t>
            </w:r>
          </w:p>
        </w:tc>
        <w:tc>
          <w:tcPr>
            <w:tcW w:w="6275" w:type="dxa"/>
          </w:tcPr>
          <w:p w14:paraId="2DF602F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Object Management Group, 2017. Unified Modeling Language (UML) Specification, Version 2.5.1. OMG.</w:t>
            </w:r>
          </w:p>
        </w:tc>
        <w:tc>
          <w:tcPr>
            <w:tcW w:w="1602" w:type="dxa"/>
          </w:tcPr>
          <w:p w14:paraId="51DCEE69" w14:textId="77777777" w:rsidR="00EB06FD" w:rsidRPr="00523CD0" w:rsidRDefault="00EB06FD">
            <w:pPr>
              <w:rPr>
                <w:rFonts w:cs="Times New Roman"/>
                <w:color w:val="000000" w:themeColor="text1"/>
                <w:sz w:val="24"/>
                <w:szCs w:val="24"/>
              </w:rPr>
            </w:pPr>
          </w:p>
        </w:tc>
      </w:tr>
      <w:tr w:rsidR="00071A20" w:rsidRPr="00523CD0" w14:paraId="041867E3" w14:textId="77777777">
        <w:tc>
          <w:tcPr>
            <w:tcW w:w="761" w:type="dxa"/>
          </w:tcPr>
          <w:p w14:paraId="28A5BFC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w:t>
            </w:r>
          </w:p>
        </w:tc>
        <w:tc>
          <w:tcPr>
            <w:tcW w:w="6275" w:type="dxa"/>
          </w:tcPr>
          <w:p w14:paraId="79BB5C7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G. Booch, J. Rumbaugh, and I. Jacobson, 2005. The Unified Modeling Language User Guide, Addison-Wesley.</w:t>
            </w:r>
          </w:p>
        </w:tc>
        <w:tc>
          <w:tcPr>
            <w:tcW w:w="1602" w:type="dxa"/>
          </w:tcPr>
          <w:p w14:paraId="23D6D790" w14:textId="77777777" w:rsidR="00EB06FD" w:rsidRPr="00523CD0" w:rsidRDefault="00EB06FD">
            <w:pPr>
              <w:rPr>
                <w:rFonts w:cs="Times New Roman"/>
                <w:color w:val="000000" w:themeColor="text1"/>
                <w:sz w:val="24"/>
                <w:szCs w:val="24"/>
              </w:rPr>
            </w:pPr>
          </w:p>
        </w:tc>
      </w:tr>
      <w:tr w:rsidR="005C65F5" w:rsidRPr="00523CD0" w14:paraId="38F570B4" w14:textId="77777777">
        <w:tc>
          <w:tcPr>
            <w:tcW w:w="761" w:type="dxa"/>
          </w:tcPr>
          <w:p w14:paraId="37562843" w14:textId="77777777" w:rsidR="005C65F5" w:rsidRPr="00523CD0" w:rsidRDefault="005C65F5" w:rsidP="005C65F5">
            <w:pPr>
              <w:rPr>
                <w:rFonts w:cs="Times New Roman"/>
                <w:color w:val="000000" w:themeColor="text1"/>
                <w:sz w:val="24"/>
                <w:szCs w:val="24"/>
              </w:rPr>
            </w:pPr>
            <w:r w:rsidRPr="00523CD0">
              <w:rPr>
                <w:rFonts w:cs="Times New Roman"/>
                <w:color w:val="000000" w:themeColor="text1"/>
                <w:sz w:val="24"/>
                <w:szCs w:val="24"/>
              </w:rPr>
              <w:t>3</w:t>
            </w:r>
          </w:p>
        </w:tc>
        <w:tc>
          <w:tcPr>
            <w:tcW w:w="6275" w:type="dxa"/>
          </w:tcPr>
          <w:p w14:paraId="7F536009" w14:textId="0F6E0C36" w:rsidR="005C65F5" w:rsidRPr="00523CD0" w:rsidRDefault="005C65F5" w:rsidP="005C65F5">
            <w:pPr>
              <w:rPr>
                <w:rFonts w:cs="Times New Roman"/>
                <w:color w:val="000000" w:themeColor="text1"/>
                <w:sz w:val="24"/>
                <w:szCs w:val="24"/>
              </w:rPr>
            </w:pPr>
            <w:r w:rsidRPr="00523CD0">
              <w:rPr>
                <w:rFonts w:cs="Times New Roman"/>
                <w:sz w:val="24"/>
                <w:szCs w:val="24"/>
              </w:rPr>
              <w:t xml:space="preserve">Trần Thịnh Phong, 2008. </w:t>
            </w:r>
            <w:r w:rsidRPr="00523CD0">
              <w:rPr>
                <w:rFonts w:cs="Times New Roman"/>
                <w:i/>
                <w:sz w:val="24"/>
                <w:szCs w:val="24"/>
              </w:rPr>
              <w:t>Sử dụng hiệu quả ngôn ngữ đặc tả UML trong phát triển phần mềm</w:t>
            </w:r>
            <w:r w:rsidRPr="00523CD0">
              <w:rPr>
                <w:rFonts w:cs="Times New Roman"/>
                <w:sz w:val="24"/>
                <w:szCs w:val="24"/>
              </w:rPr>
              <w:t>. Luận văn Thạc sĩ, Trường Đại học Công nghệ – Đại học Quốc gia Hà Nội.</w:t>
            </w:r>
          </w:p>
        </w:tc>
        <w:tc>
          <w:tcPr>
            <w:tcW w:w="1602" w:type="dxa"/>
          </w:tcPr>
          <w:p w14:paraId="3C984756" w14:textId="77777777" w:rsidR="005C65F5" w:rsidRPr="00523CD0" w:rsidRDefault="005C65F5" w:rsidP="005C65F5">
            <w:pPr>
              <w:rPr>
                <w:rFonts w:cs="Times New Roman"/>
                <w:color w:val="000000" w:themeColor="text1"/>
                <w:sz w:val="24"/>
                <w:szCs w:val="24"/>
              </w:rPr>
            </w:pPr>
          </w:p>
        </w:tc>
      </w:tr>
    </w:tbl>
    <w:p w14:paraId="16DA747F" w14:textId="77777777" w:rsidR="00EB06FD" w:rsidRPr="00523CD0" w:rsidRDefault="00EB06FD">
      <w:pPr>
        <w:rPr>
          <w:rFonts w:cs="Times New Roman"/>
          <w:color w:val="000000" w:themeColor="text1"/>
          <w:sz w:val="24"/>
          <w:szCs w:val="24"/>
        </w:rPr>
      </w:pPr>
    </w:p>
    <w:p w14:paraId="55B3E0B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70C179C4" w14:textId="77777777" w:rsidR="00EB06FD" w:rsidRPr="00523CD0" w:rsidRDefault="00000000">
      <w:pPr>
        <w:pStyle w:val="Heading1"/>
        <w:rPr>
          <w:rFonts w:ascii="Times New Roman" w:hAnsi="Times New Roman" w:cs="Times New Roman"/>
          <w:color w:val="000000" w:themeColor="text1"/>
          <w:sz w:val="32"/>
          <w:szCs w:val="32"/>
        </w:rPr>
      </w:pPr>
      <w:bookmarkStart w:id="6" w:name="_Toc241432957"/>
      <w:r w:rsidRPr="00523CD0">
        <w:rPr>
          <w:rFonts w:ascii="Times New Roman" w:hAnsi="Times New Roman" w:cs="Times New Roman"/>
          <w:color w:val="000000" w:themeColor="text1"/>
          <w:sz w:val="32"/>
          <w:szCs w:val="32"/>
        </w:rPr>
        <w:lastRenderedPageBreak/>
        <w:t>2. MÔ TẢ TỔNG QUAN ỨNG DỤNG</w:t>
      </w:r>
      <w:bookmarkEnd w:id="6"/>
    </w:p>
    <w:p w14:paraId="49693C81" w14:textId="77777777" w:rsidR="00EB06FD" w:rsidRPr="00523CD0" w:rsidRDefault="00000000">
      <w:pPr>
        <w:pStyle w:val="Heading2"/>
        <w:rPr>
          <w:rFonts w:ascii="Times New Roman" w:hAnsi="Times New Roman" w:cs="Times New Roman"/>
          <w:color w:val="000000" w:themeColor="text1"/>
          <w:sz w:val="28"/>
          <w:szCs w:val="28"/>
        </w:rPr>
      </w:pPr>
      <w:bookmarkStart w:id="7" w:name="_Toc241432958"/>
      <w:r w:rsidRPr="00523CD0">
        <w:rPr>
          <w:rFonts w:ascii="Times New Roman" w:hAnsi="Times New Roman" w:cs="Times New Roman"/>
          <w:color w:val="000000" w:themeColor="text1"/>
          <w:sz w:val="28"/>
          <w:szCs w:val="28"/>
        </w:rPr>
        <w:t>2.1. Mô hình Use case</w:t>
      </w:r>
      <w:bookmarkEnd w:id="7"/>
    </w:p>
    <w:p w14:paraId="6542F4B5" w14:textId="77777777" w:rsidR="00EB06FD" w:rsidRPr="00523CD0" w:rsidRDefault="00000000">
      <w:pPr>
        <w:keepNext/>
        <w:jc w:val="center"/>
        <w:rPr>
          <w:rFonts w:cs="Times New Roman"/>
          <w:color w:val="000000" w:themeColor="text1"/>
          <w:sz w:val="24"/>
          <w:szCs w:val="24"/>
        </w:rPr>
      </w:pPr>
      <w:r w:rsidRPr="00523CD0">
        <w:rPr>
          <w:rFonts w:cs="Times New Roman"/>
          <w:noProof/>
          <w:color w:val="000000" w:themeColor="text1"/>
          <w:sz w:val="24"/>
          <w:szCs w:val="24"/>
        </w:rPr>
        <w:drawing>
          <wp:inline distT="0" distB="0" distL="0" distR="0" wp14:anchorId="4F9CAEF3" wp14:editId="48F06D27">
            <wp:extent cx="5486400" cy="40320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477684755_image.png"/>
                    <pic:cNvPicPr/>
                  </pic:nvPicPr>
                  <pic:blipFill>
                    <a:blip r:embed="rId9"/>
                    <a:stretch>
                      <a:fillRect/>
                    </a:stretch>
                  </pic:blipFill>
                  <pic:spPr>
                    <a:xfrm>
                      <a:off x="0" y="0"/>
                      <a:ext cx="5486400" cy="4032053"/>
                    </a:xfrm>
                    <a:prstGeom prst="rect">
                      <a:avLst/>
                    </a:prstGeom>
                  </pic:spPr>
                </pic:pic>
              </a:graphicData>
            </a:graphic>
          </wp:inline>
        </w:drawing>
      </w:r>
    </w:p>
    <w:p w14:paraId="54B2A768"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2.1 – Sơ đồ Use case tổng quát hệ thống Sports Equipment E-commerce</w:t>
      </w:r>
    </w:p>
    <w:p w14:paraId="64CD30F2" w14:textId="77777777" w:rsidR="00EB06FD" w:rsidRPr="00523CD0" w:rsidRDefault="00000000">
      <w:pPr>
        <w:pStyle w:val="Heading2"/>
        <w:rPr>
          <w:rFonts w:ascii="Times New Roman" w:hAnsi="Times New Roman" w:cs="Times New Roman"/>
          <w:color w:val="000000" w:themeColor="text1"/>
          <w:sz w:val="28"/>
          <w:szCs w:val="28"/>
        </w:rPr>
      </w:pPr>
      <w:bookmarkStart w:id="8" w:name="_Toc241432959"/>
      <w:r w:rsidRPr="00523CD0">
        <w:rPr>
          <w:rFonts w:ascii="Times New Roman" w:hAnsi="Times New Roman" w:cs="Times New Roman"/>
          <w:color w:val="000000" w:themeColor="text1"/>
          <w:sz w:val="28"/>
          <w:szCs w:val="28"/>
        </w:rPr>
        <w:lastRenderedPageBreak/>
        <w:t>2.2. Danh sách các tác nhân và mô tả</w:t>
      </w:r>
      <w:bookmarkEnd w:id="8"/>
    </w:p>
    <w:tbl>
      <w:tblPr>
        <w:tblStyle w:val="TableGrid"/>
        <w:tblW w:w="8638" w:type="dxa"/>
        <w:tblLayout w:type="fixed"/>
        <w:tblLook w:val="04A0" w:firstRow="1" w:lastRow="0" w:firstColumn="1" w:lastColumn="0" w:noHBand="0" w:noVBand="1"/>
      </w:tblPr>
      <w:tblGrid>
        <w:gridCol w:w="1792"/>
        <w:gridCol w:w="5054"/>
        <w:gridCol w:w="1792"/>
      </w:tblGrid>
      <w:tr w:rsidR="00071A20" w:rsidRPr="00523CD0" w14:paraId="3417B778" w14:textId="77777777" w:rsidTr="00523CD0">
        <w:trPr>
          <w:tblHeader/>
        </w:trPr>
        <w:tc>
          <w:tcPr>
            <w:tcW w:w="1792" w:type="dxa"/>
            <w:shd w:val="clear" w:color="auto" w:fill="4F81BD" w:themeFill="accent1"/>
          </w:tcPr>
          <w:p w14:paraId="2EDBB0E5" w14:textId="77777777" w:rsidR="00EB06FD" w:rsidRPr="00523CD0" w:rsidRDefault="00000000" w:rsidP="00523CD0">
            <w:pPr>
              <w:jc w:val="center"/>
              <w:rPr>
                <w:rFonts w:cs="Times New Roman"/>
                <w:b/>
                <w:color w:val="FFFFFF"/>
                <w:sz w:val="24"/>
                <w:szCs w:val="24"/>
              </w:rPr>
            </w:pPr>
            <w:r w:rsidRPr="00523CD0">
              <w:rPr>
                <w:rFonts w:cs="Times New Roman"/>
                <w:b/>
                <w:color w:val="FFFFFF"/>
                <w:sz w:val="24"/>
                <w:szCs w:val="24"/>
              </w:rPr>
              <w:t>Tác nhân</w:t>
            </w:r>
          </w:p>
        </w:tc>
        <w:tc>
          <w:tcPr>
            <w:tcW w:w="5054" w:type="dxa"/>
            <w:shd w:val="clear" w:color="auto" w:fill="4F81BD" w:themeFill="accent1"/>
          </w:tcPr>
          <w:p w14:paraId="3D1E1A22" w14:textId="77777777" w:rsidR="00EB06FD" w:rsidRPr="00523CD0" w:rsidRDefault="00000000" w:rsidP="00523CD0">
            <w:pPr>
              <w:jc w:val="center"/>
              <w:rPr>
                <w:rFonts w:cs="Times New Roman"/>
                <w:b/>
                <w:color w:val="FFFFFF"/>
                <w:sz w:val="24"/>
                <w:szCs w:val="24"/>
              </w:rPr>
            </w:pPr>
            <w:r w:rsidRPr="00523CD0">
              <w:rPr>
                <w:rFonts w:cs="Times New Roman"/>
                <w:b/>
                <w:color w:val="FFFFFF"/>
                <w:sz w:val="24"/>
                <w:szCs w:val="24"/>
              </w:rPr>
              <w:t>Mô tả tác nhân</w:t>
            </w:r>
          </w:p>
        </w:tc>
        <w:tc>
          <w:tcPr>
            <w:tcW w:w="1792" w:type="dxa"/>
            <w:shd w:val="clear" w:color="auto" w:fill="4F81BD" w:themeFill="accent1"/>
          </w:tcPr>
          <w:p w14:paraId="46DD5521" w14:textId="77777777" w:rsidR="00EB06FD" w:rsidRPr="00523CD0" w:rsidRDefault="00000000" w:rsidP="00523CD0">
            <w:pPr>
              <w:jc w:val="center"/>
              <w:rPr>
                <w:rFonts w:cs="Times New Roman"/>
                <w:b/>
                <w:color w:val="FFFFFF"/>
                <w:sz w:val="24"/>
                <w:szCs w:val="24"/>
              </w:rPr>
            </w:pPr>
            <w:r w:rsidRPr="00523CD0">
              <w:rPr>
                <w:rFonts w:cs="Times New Roman"/>
                <w:b/>
                <w:color w:val="FFFFFF"/>
                <w:sz w:val="24"/>
                <w:szCs w:val="24"/>
              </w:rPr>
              <w:t>Ghi chú</w:t>
            </w:r>
          </w:p>
        </w:tc>
      </w:tr>
      <w:tr w:rsidR="00071A20" w:rsidRPr="00523CD0" w14:paraId="3FE92A53" w14:textId="77777777" w:rsidTr="00523CD0">
        <w:trPr>
          <w:tblHeader/>
        </w:trPr>
        <w:tc>
          <w:tcPr>
            <w:tcW w:w="1792" w:type="dxa"/>
          </w:tcPr>
          <w:p w14:paraId="0CE6405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vãng lai</w:t>
            </w:r>
          </w:p>
        </w:tc>
        <w:tc>
          <w:tcPr>
            <w:tcW w:w="5054" w:type="dxa"/>
          </w:tcPr>
          <w:p w14:paraId="783E7FC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Người dùng chưa đăng nhập; có thể tìm kiếm, xem danh mục, xem chi tiết sản phẩm và đăng ký tài khoản.</w:t>
            </w:r>
          </w:p>
        </w:tc>
        <w:tc>
          <w:tcPr>
            <w:tcW w:w="1792" w:type="dxa"/>
          </w:tcPr>
          <w:p w14:paraId="10B9B889" w14:textId="77777777" w:rsidR="00EB06FD" w:rsidRPr="00523CD0" w:rsidRDefault="00EB06FD">
            <w:pPr>
              <w:rPr>
                <w:rFonts w:cs="Times New Roman"/>
                <w:color w:val="000000" w:themeColor="text1"/>
                <w:sz w:val="24"/>
                <w:szCs w:val="24"/>
              </w:rPr>
            </w:pPr>
          </w:p>
        </w:tc>
      </w:tr>
      <w:tr w:rsidR="00071A20" w:rsidRPr="00523CD0" w14:paraId="7D415BA6" w14:textId="77777777" w:rsidTr="00523CD0">
        <w:trPr>
          <w:tblHeader/>
        </w:trPr>
        <w:tc>
          <w:tcPr>
            <w:tcW w:w="1792" w:type="dxa"/>
          </w:tcPr>
          <w:p w14:paraId="6F0981B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thành viên</w:t>
            </w:r>
          </w:p>
        </w:tc>
        <w:tc>
          <w:tcPr>
            <w:tcW w:w="5054" w:type="dxa"/>
          </w:tcPr>
          <w:p w14:paraId="5AC292A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hàng đã có tài khoản và đăng nhập; quản lý yêu thích, giỏ hàng, đặt hàng, thanh toán, quản lý đơn hàng, đánh giá, nhận thông báo, quản lý tài khoản.</w:t>
            </w:r>
          </w:p>
        </w:tc>
        <w:tc>
          <w:tcPr>
            <w:tcW w:w="1792" w:type="dxa"/>
          </w:tcPr>
          <w:p w14:paraId="7581525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Kế thừa Khách vãng lai</w:t>
            </w:r>
          </w:p>
        </w:tc>
      </w:tr>
      <w:tr w:rsidR="00071A20" w:rsidRPr="00523CD0" w14:paraId="20352D93" w14:textId="77777777" w:rsidTr="00523CD0">
        <w:trPr>
          <w:tblHeader/>
        </w:trPr>
        <w:tc>
          <w:tcPr>
            <w:tcW w:w="1792" w:type="dxa"/>
          </w:tcPr>
          <w:p w14:paraId="4F65F36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w:t>
            </w:r>
          </w:p>
        </w:tc>
        <w:tc>
          <w:tcPr>
            <w:tcW w:w="5054" w:type="dxa"/>
          </w:tcPr>
          <w:p w14:paraId="1537994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 cửa hàng; quản lý sản phẩm, đơn hàng (lập/xuất hoá đơn), duyệt và phản hồi đánh giá, quản lý danh mục – thương hiệu, xử lý huỷ đơn – trả hàng, quản lý vận chuyển.</w:t>
            </w:r>
          </w:p>
        </w:tc>
        <w:tc>
          <w:tcPr>
            <w:tcW w:w="1792" w:type="dxa"/>
          </w:tcPr>
          <w:p w14:paraId="10FEF622" w14:textId="77777777" w:rsidR="00EB06FD" w:rsidRPr="00523CD0" w:rsidRDefault="00EB06FD">
            <w:pPr>
              <w:rPr>
                <w:rFonts w:cs="Times New Roman"/>
                <w:color w:val="000000" w:themeColor="text1"/>
                <w:sz w:val="24"/>
                <w:szCs w:val="24"/>
              </w:rPr>
            </w:pPr>
          </w:p>
        </w:tc>
      </w:tr>
      <w:tr w:rsidR="00071A20" w:rsidRPr="00523CD0" w14:paraId="1F79D13A" w14:textId="77777777" w:rsidTr="00523CD0">
        <w:trPr>
          <w:tblHeader/>
        </w:trPr>
        <w:tc>
          <w:tcPr>
            <w:tcW w:w="1792" w:type="dxa"/>
          </w:tcPr>
          <w:p w14:paraId="3322353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 quản lý</w:t>
            </w:r>
          </w:p>
        </w:tc>
        <w:tc>
          <w:tcPr>
            <w:tcW w:w="5054" w:type="dxa"/>
          </w:tcPr>
          <w:p w14:paraId="426096D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trị viên; có toàn bộ quyền của Nhân viên, đồng thời quản lý người dùng, khuyến mãi, thống kê và duyệt sản phẩm mới.</w:t>
            </w:r>
          </w:p>
        </w:tc>
        <w:tc>
          <w:tcPr>
            <w:tcW w:w="1792" w:type="dxa"/>
          </w:tcPr>
          <w:p w14:paraId="0E8856E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Kế thừa Nhân viên</w:t>
            </w:r>
          </w:p>
        </w:tc>
      </w:tr>
      <w:tr w:rsidR="00071A20" w:rsidRPr="00523CD0" w14:paraId="039DD4A6" w14:textId="77777777" w:rsidTr="00523CD0">
        <w:trPr>
          <w:tblHeader/>
        </w:trPr>
        <w:tc>
          <w:tcPr>
            <w:tcW w:w="1792" w:type="dxa"/>
          </w:tcPr>
          <w:p w14:paraId="1F5C6F9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Cổng thanh toán</w:t>
            </w:r>
          </w:p>
        </w:tc>
        <w:tc>
          <w:tcPr>
            <w:tcW w:w="5054" w:type="dxa"/>
          </w:tcPr>
          <w:p w14:paraId="3831E5A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Hệ thống bên ngoài (VNPay/MoMo/ngân hàng) xử lý giao dịch thanh toán trực tuyến và gửi kết quả về hệ thống.</w:t>
            </w:r>
          </w:p>
        </w:tc>
        <w:tc>
          <w:tcPr>
            <w:tcW w:w="1792" w:type="dxa"/>
          </w:tcPr>
          <w:p w14:paraId="6D44CDF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Actor phụ – UC010</w:t>
            </w:r>
          </w:p>
        </w:tc>
      </w:tr>
      <w:tr w:rsidR="00523CD0" w:rsidRPr="00523CD0" w14:paraId="32874042" w14:textId="77777777" w:rsidTr="00523CD0">
        <w:trPr>
          <w:tblHeader/>
        </w:trPr>
        <w:tc>
          <w:tcPr>
            <w:tcW w:w="1792" w:type="dxa"/>
          </w:tcPr>
          <w:p w14:paraId="58F3910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Đơn vị vận chuyển</w:t>
            </w:r>
          </w:p>
        </w:tc>
        <w:tc>
          <w:tcPr>
            <w:tcW w:w="5054" w:type="dxa"/>
          </w:tcPr>
          <w:p w14:paraId="130FF0F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Hệ thống bên ngoài (GHN/GHTK...) tiếp nhận vận đơn, cập nhật trạng thái giao hàng.</w:t>
            </w:r>
          </w:p>
        </w:tc>
        <w:tc>
          <w:tcPr>
            <w:tcW w:w="1792" w:type="dxa"/>
          </w:tcPr>
          <w:p w14:paraId="659C26B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Actor phụ – UC020</w:t>
            </w:r>
          </w:p>
        </w:tc>
      </w:tr>
    </w:tbl>
    <w:p w14:paraId="09B8F9C6" w14:textId="77777777" w:rsidR="00EB06FD" w:rsidRPr="00523CD0" w:rsidRDefault="00EB06FD">
      <w:pPr>
        <w:rPr>
          <w:rFonts w:cs="Times New Roman"/>
          <w:color w:val="000000" w:themeColor="text1"/>
          <w:sz w:val="24"/>
          <w:szCs w:val="24"/>
        </w:rPr>
      </w:pPr>
    </w:p>
    <w:p w14:paraId="1852D395" w14:textId="77777777" w:rsidR="00EB06FD" w:rsidRPr="00523CD0" w:rsidRDefault="00000000">
      <w:pPr>
        <w:pStyle w:val="Heading2"/>
        <w:rPr>
          <w:rFonts w:ascii="Times New Roman" w:hAnsi="Times New Roman" w:cs="Times New Roman"/>
          <w:color w:val="000000" w:themeColor="text1"/>
          <w:sz w:val="28"/>
          <w:szCs w:val="28"/>
        </w:rPr>
      </w:pPr>
      <w:bookmarkStart w:id="9" w:name="_Toc241432960"/>
      <w:r w:rsidRPr="00523CD0">
        <w:rPr>
          <w:rFonts w:ascii="Times New Roman" w:hAnsi="Times New Roman" w:cs="Times New Roman"/>
          <w:color w:val="000000" w:themeColor="text1"/>
          <w:sz w:val="28"/>
          <w:szCs w:val="28"/>
        </w:rPr>
        <w:t>2.3. Danh sách Use case và mô tả</w:t>
      </w:r>
      <w:bookmarkEnd w:id="9"/>
    </w:p>
    <w:tbl>
      <w:tblPr>
        <w:tblStyle w:val="TableGrid"/>
        <w:tblW w:w="8639" w:type="dxa"/>
        <w:tblLayout w:type="fixed"/>
        <w:tblLook w:val="04A0" w:firstRow="1" w:lastRow="0" w:firstColumn="1" w:lastColumn="0" w:noHBand="0" w:noVBand="1"/>
      </w:tblPr>
      <w:tblGrid>
        <w:gridCol w:w="1029"/>
        <w:gridCol w:w="1701"/>
        <w:gridCol w:w="2865"/>
        <w:gridCol w:w="1522"/>
        <w:gridCol w:w="1522"/>
      </w:tblGrid>
      <w:tr w:rsidR="00071A20" w:rsidRPr="00523CD0" w14:paraId="48A204B4" w14:textId="77777777" w:rsidTr="00523CD0">
        <w:tc>
          <w:tcPr>
            <w:tcW w:w="1029" w:type="dxa"/>
            <w:shd w:val="clear" w:color="auto" w:fill="4F81BD" w:themeFill="accent1"/>
          </w:tcPr>
          <w:p w14:paraId="3C8BCCE0" w14:textId="77777777" w:rsidR="00EB06FD" w:rsidRPr="00523CD0" w:rsidRDefault="00000000" w:rsidP="00523CD0">
            <w:pPr>
              <w:jc w:val="center"/>
              <w:rPr>
                <w:rFonts w:cs="Times New Roman"/>
                <w:color w:val="FFFFFF"/>
                <w:sz w:val="24"/>
                <w:szCs w:val="24"/>
              </w:rPr>
            </w:pPr>
            <w:r w:rsidRPr="00523CD0">
              <w:rPr>
                <w:rFonts w:cs="Times New Roman"/>
                <w:b/>
                <w:color w:val="FFFFFF"/>
                <w:sz w:val="24"/>
                <w:szCs w:val="24"/>
              </w:rPr>
              <w:t>ID</w:t>
            </w:r>
          </w:p>
        </w:tc>
        <w:tc>
          <w:tcPr>
            <w:tcW w:w="1701" w:type="dxa"/>
            <w:shd w:val="clear" w:color="auto" w:fill="4F81BD" w:themeFill="accent1"/>
          </w:tcPr>
          <w:p w14:paraId="5A3F8DBB" w14:textId="77777777" w:rsidR="00EB06FD" w:rsidRPr="00523CD0" w:rsidRDefault="00000000" w:rsidP="00523CD0">
            <w:pPr>
              <w:jc w:val="center"/>
              <w:rPr>
                <w:rFonts w:cs="Times New Roman"/>
                <w:color w:val="FFFFFF"/>
                <w:sz w:val="24"/>
                <w:szCs w:val="24"/>
              </w:rPr>
            </w:pPr>
            <w:r w:rsidRPr="00523CD0">
              <w:rPr>
                <w:rFonts w:cs="Times New Roman"/>
                <w:b/>
                <w:color w:val="FFFFFF"/>
                <w:sz w:val="24"/>
                <w:szCs w:val="24"/>
              </w:rPr>
              <w:t>Tên Use case</w:t>
            </w:r>
          </w:p>
        </w:tc>
        <w:tc>
          <w:tcPr>
            <w:tcW w:w="2865" w:type="dxa"/>
            <w:shd w:val="clear" w:color="auto" w:fill="4F81BD" w:themeFill="accent1"/>
          </w:tcPr>
          <w:p w14:paraId="532D2F66" w14:textId="77777777" w:rsidR="00EB06FD" w:rsidRPr="00523CD0" w:rsidRDefault="00000000" w:rsidP="00523CD0">
            <w:pPr>
              <w:jc w:val="center"/>
              <w:rPr>
                <w:rFonts w:cs="Times New Roman"/>
                <w:color w:val="FFFFFF"/>
                <w:sz w:val="24"/>
                <w:szCs w:val="24"/>
              </w:rPr>
            </w:pPr>
            <w:r w:rsidRPr="00523CD0">
              <w:rPr>
                <w:rFonts w:cs="Times New Roman"/>
                <w:b/>
                <w:color w:val="FFFFFF"/>
                <w:sz w:val="24"/>
                <w:szCs w:val="24"/>
              </w:rPr>
              <w:t>Mô tả ngắn gọn Use case</w:t>
            </w:r>
          </w:p>
        </w:tc>
        <w:tc>
          <w:tcPr>
            <w:tcW w:w="1522" w:type="dxa"/>
            <w:shd w:val="clear" w:color="auto" w:fill="4F81BD" w:themeFill="accent1"/>
          </w:tcPr>
          <w:p w14:paraId="07804E8D" w14:textId="77777777" w:rsidR="00EB06FD" w:rsidRPr="00523CD0" w:rsidRDefault="00000000" w:rsidP="00523CD0">
            <w:pPr>
              <w:jc w:val="center"/>
              <w:rPr>
                <w:rFonts w:cs="Times New Roman"/>
                <w:color w:val="FFFFFF"/>
                <w:sz w:val="24"/>
                <w:szCs w:val="24"/>
              </w:rPr>
            </w:pPr>
            <w:r w:rsidRPr="00523CD0">
              <w:rPr>
                <w:rFonts w:cs="Times New Roman"/>
                <w:b/>
                <w:color w:val="FFFFFF"/>
                <w:sz w:val="24"/>
                <w:szCs w:val="24"/>
              </w:rPr>
              <w:t>Chức năng</w:t>
            </w:r>
          </w:p>
        </w:tc>
        <w:tc>
          <w:tcPr>
            <w:tcW w:w="1522" w:type="dxa"/>
            <w:shd w:val="clear" w:color="auto" w:fill="4F81BD" w:themeFill="accent1"/>
          </w:tcPr>
          <w:p w14:paraId="60521950" w14:textId="77777777" w:rsidR="00EB06FD" w:rsidRPr="00523CD0" w:rsidRDefault="00000000" w:rsidP="00523CD0">
            <w:pPr>
              <w:jc w:val="center"/>
              <w:rPr>
                <w:rFonts w:cs="Times New Roman"/>
                <w:color w:val="FFFFFF"/>
                <w:sz w:val="24"/>
                <w:szCs w:val="24"/>
              </w:rPr>
            </w:pPr>
            <w:r w:rsidRPr="00523CD0">
              <w:rPr>
                <w:rFonts w:cs="Times New Roman"/>
                <w:b/>
                <w:color w:val="FFFFFF"/>
                <w:sz w:val="24"/>
                <w:szCs w:val="24"/>
              </w:rPr>
              <w:t>Actor chính</w:t>
            </w:r>
          </w:p>
        </w:tc>
      </w:tr>
      <w:tr w:rsidR="00071A20" w:rsidRPr="00523CD0" w14:paraId="1BDE0125" w14:textId="77777777" w:rsidTr="00523CD0">
        <w:tc>
          <w:tcPr>
            <w:tcW w:w="1029" w:type="dxa"/>
          </w:tcPr>
          <w:p w14:paraId="0A9B43C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UC001</w:t>
            </w:r>
          </w:p>
        </w:tc>
        <w:tc>
          <w:tcPr>
            <w:tcW w:w="1701" w:type="dxa"/>
          </w:tcPr>
          <w:p w14:paraId="01843A0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Đăng ký tài khoản và xác thực</w:t>
            </w:r>
          </w:p>
        </w:tc>
        <w:tc>
          <w:tcPr>
            <w:tcW w:w="2865" w:type="dxa"/>
          </w:tcPr>
          <w:p w14:paraId="48B4023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vãng lai tạo tài khoản mới bằng email/số điện thoại và xác thực OTP để trở thành khách thành viên.</w:t>
            </w:r>
          </w:p>
        </w:tc>
        <w:tc>
          <w:tcPr>
            <w:tcW w:w="1522" w:type="dxa"/>
          </w:tcPr>
          <w:p w14:paraId="3CC64E6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Tạo tài khoản khách hàng</w:t>
            </w:r>
          </w:p>
        </w:tc>
        <w:tc>
          <w:tcPr>
            <w:tcW w:w="1522" w:type="dxa"/>
          </w:tcPr>
          <w:p w14:paraId="1EBB8B5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vãng lai</w:t>
            </w:r>
          </w:p>
        </w:tc>
      </w:tr>
      <w:tr w:rsidR="00071A20" w:rsidRPr="00523CD0" w14:paraId="0F560C86" w14:textId="77777777" w:rsidTr="00523CD0">
        <w:tc>
          <w:tcPr>
            <w:tcW w:w="1029" w:type="dxa"/>
          </w:tcPr>
          <w:p w14:paraId="2EDEAF2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UC002</w:t>
            </w:r>
          </w:p>
        </w:tc>
        <w:tc>
          <w:tcPr>
            <w:tcW w:w="1701" w:type="dxa"/>
          </w:tcPr>
          <w:p w14:paraId="2FF316C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Đăng nhập</w:t>
            </w:r>
          </w:p>
        </w:tc>
        <w:tc>
          <w:tcPr>
            <w:tcW w:w="2865" w:type="dxa"/>
          </w:tcPr>
          <w:p w14:paraId="1BBEC54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Người dùng (khách thành viên, nhân viên, nhân viên quản lý) đăng nhập vào hệ thống bằng email/số điện thoại và mật khẩu.</w:t>
            </w:r>
          </w:p>
        </w:tc>
        <w:tc>
          <w:tcPr>
            <w:tcW w:w="1522" w:type="dxa"/>
          </w:tcPr>
          <w:p w14:paraId="00A3634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Xác thực và tạo phiên đăng nhập</w:t>
            </w:r>
          </w:p>
        </w:tc>
        <w:tc>
          <w:tcPr>
            <w:tcW w:w="1522" w:type="dxa"/>
          </w:tcPr>
          <w:p w14:paraId="17255C6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thành viên, Nhân viên, Nhân viên quản lý</w:t>
            </w:r>
          </w:p>
        </w:tc>
      </w:tr>
      <w:tr w:rsidR="00071A20" w:rsidRPr="00523CD0" w14:paraId="5599561D" w14:textId="77777777" w:rsidTr="00523CD0">
        <w:tc>
          <w:tcPr>
            <w:tcW w:w="1029" w:type="dxa"/>
          </w:tcPr>
          <w:p w14:paraId="732B256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UC003</w:t>
            </w:r>
          </w:p>
        </w:tc>
        <w:tc>
          <w:tcPr>
            <w:tcW w:w="1701" w:type="dxa"/>
          </w:tcPr>
          <w:p w14:paraId="5946521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Đăng xuất</w:t>
            </w:r>
          </w:p>
        </w:tc>
        <w:tc>
          <w:tcPr>
            <w:tcW w:w="2865" w:type="dxa"/>
          </w:tcPr>
          <w:p w14:paraId="79C74B9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Người dùng đã đăng nhập kết thúc phiên làm việc, refresh token bị thu hồi.</w:t>
            </w:r>
          </w:p>
        </w:tc>
        <w:tc>
          <w:tcPr>
            <w:tcW w:w="1522" w:type="dxa"/>
          </w:tcPr>
          <w:p w14:paraId="6DABAB8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Kết thúc phiên đăng nhập</w:t>
            </w:r>
          </w:p>
        </w:tc>
        <w:tc>
          <w:tcPr>
            <w:tcW w:w="1522" w:type="dxa"/>
          </w:tcPr>
          <w:p w14:paraId="6DE06BE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thành viên, Nhân viên, Nhân viên quản lý</w:t>
            </w:r>
          </w:p>
        </w:tc>
      </w:tr>
      <w:tr w:rsidR="00071A20" w:rsidRPr="00523CD0" w14:paraId="4C3DD2B5" w14:textId="77777777" w:rsidTr="00523CD0">
        <w:tc>
          <w:tcPr>
            <w:tcW w:w="1029" w:type="dxa"/>
          </w:tcPr>
          <w:p w14:paraId="7689697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UC004</w:t>
            </w:r>
          </w:p>
        </w:tc>
        <w:tc>
          <w:tcPr>
            <w:tcW w:w="1701" w:type="dxa"/>
          </w:tcPr>
          <w:p w14:paraId="10A0707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Tìm kiếm sản phẩm</w:t>
            </w:r>
          </w:p>
        </w:tc>
        <w:tc>
          <w:tcPr>
            <w:tcW w:w="2865" w:type="dxa"/>
          </w:tcPr>
          <w:p w14:paraId="76069A7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tìm kiếm sản phẩm theo từ khoá và lọc theo danh mục, thương hiệu, loại hình thể thao, khoảng giá.</w:t>
            </w:r>
          </w:p>
        </w:tc>
        <w:tc>
          <w:tcPr>
            <w:tcW w:w="1522" w:type="dxa"/>
          </w:tcPr>
          <w:p w14:paraId="76605A8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Tra cứu sản phẩm</w:t>
            </w:r>
          </w:p>
        </w:tc>
        <w:tc>
          <w:tcPr>
            <w:tcW w:w="1522" w:type="dxa"/>
          </w:tcPr>
          <w:p w14:paraId="697F1B0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vãng lai (và Khách thành viên)</w:t>
            </w:r>
          </w:p>
        </w:tc>
      </w:tr>
      <w:tr w:rsidR="00071A20" w:rsidRPr="00523CD0" w14:paraId="1D00FB45" w14:textId="77777777" w:rsidTr="00523CD0">
        <w:tc>
          <w:tcPr>
            <w:tcW w:w="1029" w:type="dxa"/>
          </w:tcPr>
          <w:p w14:paraId="7AC955C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lastRenderedPageBreak/>
              <w:t>UC005</w:t>
            </w:r>
          </w:p>
        </w:tc>
        <w:tc>
          <w:tcPr>
            <w:tcW w:w="1701" w:type="dxa"/>
          </w:tcPr>
          <w:p w14:paraId="18ED707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Xem danh mục sản phẩm</w:t>
            </w:r>
          </w:p>
        </w:tc>
        <w:tc>
          <w:tcPr>
            <w:tcW w:w="2865" w:type="dxa"/>
          </w:tcPr>
          <w:p w14:paraId="68005AB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xem cây danh mục phân cấp và danh sách sản phẩm thuộc từng danh mục.</w:t>
            </w:r>
          </w:p>
        </w:tc>
        <w:tc>
          <w:tcPr>
            <w:tcW w:w="1522" w:type="dxa"/>
          </w:tcPr>
          <w:p w14:paraId="70A54EB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Duyệt sản phẩm theo danh mục</w:t>
            </w:r>
          </w:p>
        </w:tc>
        <w:tc>
          <w:tcPr>
            <w:tcW w:w="1522" w:type="dxa"/>
          </w:tcPr>
          <w:p w14:paraId="10C97E5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vãng lai (và Khách thành viên)</w:t>
            </w:r>
          </w:p>
        </w:tc>
      </w:tr>
      <w:tr w:rsidR="00071A20" w:rsidRPr="00523CD0" w14:paraId="6F50BCFD" w14:textId="77777777" w:rsidTr="00523CD0">
        <w:tc>
          <w:tcPr>
            <w:tcW w:w="1029" w:type="dxa"/>
          </w:tcPr>
          <w:p w14:paraId="49B43ED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UC006</w:t>
            </w:r>
          </w:p>
        </w:tc>
        <w:tc>
          <w:tcPr>
            <w:tcW w:w="1701" w:type="dxa"/>
          </w:tcPr>
          <w:p w14:paraId="22DC71F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Xem chi tiết sản phẩm</w:t>
            </w:r>
          </w:p>
        </w:tc>
        <w:tc>
          <w:tcPr>
            <w:tcW w:w="2865" w:type="dxa"/>
          </w:tcPr>
          <w:p w14:paraId="7E0DB83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xem thông tin chi tiết sản phẩm: hình ảnh, thuộc tính, biến thể (size, màu), giá, tồn kho và đánh giá.</w:t>
            </w:r>
          </w:p>
        </w:tc>
        <w:tc>
          <w:tcPr>
            <w:tcW w:w="1522" w:type="dxa"/>
          </w:tcPr>
          <w:p w14:paraId="6F6231B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Xem thông tin sản phẩm</w:t>
            </w:r>
          </w:p>
        </w:tc>
        <w:tc>
          <w:tcPr>
            <w:tcW w:w="1522" w:type="dxa"/>
          </w:tcPr>
          <w:p w14:paraId="2519F17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vãng lai (và Khách thành viên)</w:t>
            </w:r>
          </w:p>
        </w:tc>
      </w:tr>
      <w:tr w:rsidR="00071A20" w:rsidRPr="00523CD0" w14:paraId="3CB60EA7" w14:textId="77777777" w:rsidTr="00523CD0">
        <w:tc>
          <w:tcPr>
            <w:tcW w:w="1029" w:type="dxa"/>
          </w:tcPr>
          <w:p w14:paraId="076F2B8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UC007</w:t>
            </w:r>
          </w:p>
        </w:tc>
        <w:tc>
          <w:tcPr>
            <w:tcW w:w="1701" w:type="dxa"/>
          </w:tcPr>
          <w:p w14:paraId="4EE67A9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lý danh sách yêu thích</w:t>
            </w:r>
          </w:p>
        </w:tc>
        <w:tc>
          <w:tcPr>
            <w:tcW w:w="2865" w:type="dxa"/>
          </w:tcPr>
          <w:p w14:paraId="7AF9DFC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thành viên thêm sản phẩm vào danh sách yêu thích, xem và xoá sản phẩm khỏi danh sách.</w:t>
            </w:r>
          </w:p>
        </w:tc>
        <w:tc>
          <w:tcPr>
            <w:tcW w:w="1522" w:type="dxa"/>
          </w:tcPr>
          <w:p w14:paraId="5F0B995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Lưu sản phẩm quan tâm</w:t>
            </w:r>
          </w:p>
        </w:tc>
        <w:tc>
          <w:tcPr>
            <w:tcW w:w="1522" w:type="dxa"/>
          </w:tcPr>
          <w:p w14:paraId="5B0728D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thành viên</w:t>
            </w:r>
          </w:p>
        </w:tc>
      </w:tr>
      <w:tr w:rsidR="00071A20" w:rsidRPr="00523CD0" w14:paraId="01C751D2" w14:textId="77777777" w:rsidTr="00523CD0">
        <w:tc>
          <w:tcPr>
            <w:tcW w:w="1029" w:type="dxa"/>
          </w:tcPr>
          <w:p w14:paraId="2F5CFB0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UC008</w:t>
            </w:r>
          </w:p>
        </w:tc>
        <w:tc>
          <w:tcPr>
            <w:tcW w:w="1701" w:type="dxa"/>
          </w:tcPr>
          <w:p w14:paraId="1D16232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lý giỏ hàng</w:t>
            </w:r>
          </w:p>
        </w:tc>
        <w:tc>
          <w:tcPr>
            <w:tcW w:w="2865" w:type="dxa"/>
          </w:tcPr>
          <w:p w14:paraId="754EE46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thành viên thêm sản phẩm (biến thể) vào giỏ, cập nhật số lượng và xoá sản phẩm khỏi giỏ hàng.</w:t>
            </w:r>
          </w:p>
        </w:tc>
        <w:tc>
          <w:tcPr>
            <w:tcW w:w="1522" w:type="dxa"/>
          </w:tcPr>
          <w:p w14:paraId="6E9C684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Cập nhật giỏ hàng</w:t>
            </w:r>
          </w:p>
        </w:tc>
        <w:tc>
          <w:tcPr>
            <w:tcW w:w="1522" w:type="dxa"/>
          </w:tcPr>
          <w:p w14:paraId="015A56F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thành viên</w:t>
            </w:r>
          </w:p>
        </w:tc>
      </w:tr>
      <w:tr w:rsidR="00071A20" w:rsidRPr="00523CD0" w14:paraId="26C7E666" w14:textId="77777777" w:rsidTr="00523CD0">
        <w:tc>
          <w:tcPr>
            <w:tcW w:w="1029" w:type="dxa"/>
          </w:tcPr>
          <w:p w14:paraId="569AA41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UC009</w:t>
            </w:r>
          </w:p>
        </w:tc>
        <w:tc>
          <w:tcPr>
            <w:tcW w:w="1701" w:type="dxa"/>
          </w:tcPr>
          <w:p w14:paraId="059580D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Đặt hàng</w:t>
            </w:r>
          </w:p>
        </w:tc>
        <w:tc>
          <w:tcPr>
            <w:tcW w:w="2865" w:type="dxa"/>
          </w:tcPr>
          <w:p w14:paraId="537CCD7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thành viên tạo đơn hàng từ các sản phẩm trong giỏ, chọn địa chỉ giao hàng, phương thức thanh toán và có thể áp dụng mã giảm giá (extend: Áp dụng mã giảm giá).</w:t>
            </w:r>
          </w:p>
        </w:tc>
        <w:tc>
          <w:tcPr>
            <w:tcW w:w="1522" w:type="dxa"/>
          </w:tcPr>
          <w:p w14:paraId="75E21BE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Tạo đơn hàng mới</w:t>
            </w:r>
          </w:p>
        </w:tc>
        <w:tc>
          <w:tcPr>
            <w:tcW w:w="1522" w:type="dxa"/>
          </w:tcPr>
          <w:p w14:paraId="7E553B1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thành viên</w:t>
            </w:r>
          </w:p>
        </w:tc>
      </w:tr>
      <w:tr w:rsidR="00071A20" w:rsidRPr="00523CD0" w14:paraId="00B27C62" w14:textId="77777777" w:rsidTr="00523CD0">
        <w:tc>
          <w:tcPr>
            <w:tcW w:w="1029" w:type="dxa"/>
          </w:tcPr>
          <w:p w14:paraId="5DDEAE3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UC010</w:t>
            </w:r>
          </w:p>
        </w:tc>
        <w:tc>
          <w:tcPr>
            <w:tcW w:w="1701" w:type="dxa"/>
          </w:tcPr>
          <w:p w14:paraId="42CD978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Thanh toán đơn hàng</w:t>
            </w:r>
          </w:p>
        </w:tc>
        <w:tc>
          <w:tcPr>
            <w:tcW w:w="2865" w:type="dxa"/>
          </w:tcPr>
          <w:p w14:paraId="643A9D9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thành viên thanh toán đơn hàng theo phương thức đã chọn (COD, thẻ tín dụng, chuyển khoản, ví điện tử) thông qua Cổng thanh toán.</w:t>
            </w:r>
          </w:p>
        </w:tc>
        <w:tc>
          <w:tcPr>
            <w:tcW w:w="1522" w:type="dxa"/>
          </w:tcPr>
          <w:p w14:paraId="37BD50C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Xử lý thanh toán</w:t>
            </w:r>
          </w:p>
        </w:tc>
        <w:tc>
          <w:tcPr>
            <w:tcW w:w="1522" w:type="dxa"/>
          </w:tcPr>
          <w:p w14:paraId="74D0935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thành viên</w:t>
            </w:r>
          </w:p>
        </w:tc>
      </w:tr>
      <w:tr w:rsidR="00071A20" w:rsidRPr="00523CD0" w14:paraId="643718DC" w14:textId="77777777" w:rsidTr="00523CD0">
        <w:tc>
          <w:tcPr>
            <w:tcW w:w="1029" w:type="dxa"/>
          </w:tcPr>
          <w:p w14:paraId="5A5A593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UC011</w:t>
            </w:r>
          </w:p>
        </w:tc>
        <w:tc>
          <w:tcPr>
            <w:tcW w:w="1701" w:type="dxa"/>
          </w:tcPr>
          <w:p w14:paraId="571CC9B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lý đơn hàng (khách hàng)</w:t>
            </w:r>
          </w:p>
        </w:tc>
        <w:tc>
          <w:tcPr>
            <w:tcW w:w="2865" w:type="dxa"/>
          </w:tcPr>
          <w:p w14:paraId="0672CAF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thành viên xem trạng thái đơn hàng, huỷ đơn và gửi yêu cầu trả hàng.</w:t>
            </w:r>
          </w:p>
        </w:tc>
        <w:tc>
          <w:tcPr>
            <w:tcW w:w="1522" w:type="dxa"/>
          </w:tcPr>
          <w:p w14:paraId="7CE157F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Theo dõi và xử lý đơn hàng của khách</w:t>
            </w:r>
          </w:p>
        </w:tc>
        <w:tc>
          <w:tcPr>
            <w:tcW w:w="1522" w:type="dxa"/>
          </w:tcPr>
          <w:p w14:paraId="6BF9AB8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thành viên</w:t>
            </w:r>
          </w:p>
        </w:tc>
      </w:tr>
      <w:tr w:rsidR="00071A20" w:rsidRPr="00523CD0" w14:paraId="1BCBD43F" w14:textId="77777777" w:rsidTr="00523CD0">
        <w:tc>
          <w:tcPr>
            <w:tcW w:w="1029" w:type="dxa"/>
          </w:tcPr>
          <w:p w14:paraId="30C1ABA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UC012</w:t>
            </w:r>
          </w:p>
        </w:tc>
        <w:tc>
          <w:tcPr>
            <w:tcW w:w="1701" w:type="dxa"/>
          </w:tcPr>
          <w:p w14:paraId="10E2150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Đánh giá sản phẩm</w:t>
            </w:r>
          </w:p>
        </w:tc>
        <w:tc>
          <w:tcPr>
            <w:tcW w:w="2865" w:type="dxa"/>
          </w:tcPr>
          <w:p w14:paraId="4C4EA48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thành viên đánh giá (số sao, nhận xét, hình ảnh) sản phẩm đã mua và đã nhận hàng.</w:t>
            </w:r>
          </w:p>
        </w:tc>
        <w:tc>
          <w:tcPr>
            <w:tcW w:w="1522" w:type="dxa"/>
          </w:tcPr>
          <w:p w14:paraId="000BE01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Ghi nhận đánh giá</w:t>
            </w:r>
          </w:p>
        </w:tc>
        <w:tc>
          <w:tcPr>
            <w:tcW w:w="1522" w:type="dxa"/>
          </w:tcPr>
          <w:p w14:paraId="629F7EA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thành viên</w:t>
            </w:r>
          </w:p>
        </w:tc>
      </w:tr>
      <w:tr w:rsidR="00071A20" w:rsidRPr="00523CD0" w14:paraId="4227CA51" w14:textId="77777777" w:rsidTr="00523CD0">
        <w:tc>
          <w:tcPr>
            <w:tcW w:w="1029" w:type="dxa"/>
          </w:tcPr>
          <w:p w14:paraId="759A3FB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UC013</w:t>
            </w:r>
          </w:p>
        </w:tc>
        <w:tc>
          <w:tcPr>
            <w:tcW w:w="1701" w:type="dxa"/>
          </w:tcPr>
          <w:p w14:paraId="398C211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Nhận thông báo</w:t>
            </w:r>
          </w:p>
        </w:tc>
        <w:tc>
          <w:tcPr>
            <w:tcW w:w="2865" w:type="dxa"/>
          </w:tcPr>
          <w:p w14:paraId="4FDEF4E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thành viên nhận thông báo tự động khi đơn hàng đổi trạng thái, đánh giá được duyệt/phản hồi hoặc có khuyến mãi mới; xem và đánh dấu đã đọc.</w:t>
            </w:r>
          </w:p>
        </w:tc>
        <w:tc>
          <w:tcPr>
            <w:tcW w:w="1522" w:type="dxa"/>
          </w:tcPr>
          <w:p w14:paraId="37672C6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Thông báo tự động theo sự kiện</w:t>
            </w:r>
          </w:p>
        </w:tc>
        <w:tc>
          <w:tcPr>
            <w:tcW w:w="1522" w:type="dxa"/>
          </w:tcPr>
          <w:p w14:paraId="0C1FFC8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thành viên</w:t>
            </w:r>
          </w:p>
        </w:tc>
      </w:tr>
      <w:tr w:rsidR="00071A20" w:rsidRPr="00523CD0" w14:paraId="61A673BB" w14:textId="77777777" w:rsidTr="00523CD0">
        <w:tc>
          <w:tcPr>
            <w:tcW w:w="1029" w:type="dxa"/>
          </w:tcPr>
          <w:p w14:paraId="0B89684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UC014</w:t>
            </w:r>
          </w:p>
        </w:tc>
        <w:tc>
          <w:tcPr>
            <w:tcW w:w="1701" w:type="dxa"/>
          </w:tcPr>
          <w:p w14:paraId="317175D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lý tài khoản</w:t>
            </w:r>
          </w:p>
        </w:tc>
        <w:tc>
          <w:tcPr>
            <w:tcW w:w="2865" w:type="dxa"/>
          </w:tcPr>
          <w:p w14:paraId="68C3302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 xml:space="preserve">Khách thành viên xem và cập nhật thông tin cá nhân, </w:t>
            </w:r>
            <w:r w:rsidRPr="00523CD0">
              <w:rPr>
                <w:rFonts w:cs="Times New Roman"/>
                <w:color w:val="000000" w:themeColor="text1"/>
                <w:sz w:val="24"/>
                <w:szCs w:val="24"/>
              </w:rPr>
              <w:lastRenderedPageBreak/>
              <w:t>sổ địa chỉ giao hàng và mật khẩu.</w:t>
            </w:r>
          </w:p>
        </w:tc>
        <w:tc>
          <w:tcPr>
            <w:tcW w:w="1522" w:type="dxa"/>
          </w:tcPr>
          <w:p w14:paraId="231AD04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lastRenderedPageBreak/>
              <w:t>Cập nhật hồ sơ cá nhân</w:t>
            </w:r>
          </w:p>
        </w:tc>
        <w:tc>
          <w:tcPr>
            <w:tcW w:w="1522" w:type="dxa"/>
          </w:tcPr>
          <w:p w14:paraId="56B4657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Khách thành viên</w:t>
            </w:r>
          </w:p>
        </w:tc>
      </w:tr>
      <w:tr w:rsidR="00071A20" w:rsidRPr="00523CD0" w14:paraId="23978241" w14:textId="77777777" w:rsidTr="00523CD0">
        <w:tc>
          <w:tcPr>
            <w:tcW w:w="1029" w:type="dxa"/>
          </w:tcPr>
          <w:p w14:paraId="49B2A86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UC015</w:t>
            </w:r>
          </w:p>
        </w:tc>
        <w:tc>
          <w:tcPr>
            <w:tcW w:w="1701" w:type="dxa"/>
          </w:tcPr>
          <w:p w14:paraId="65F408C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lý sản phẩm</w:t>
            </w:r>
          </w:p>
        </w:tc>
        <w:tc>
          <w:tcPr>
            <w:tcW w:w="2865" w:type="dxa"/>
          </w:tcPr>
          <w:p w14:paraId="5E00C5E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 xem danh sách, thêm, cập nhật và xoá sản phẩm cùng các biến thể (size, màu, SKU, giá, tồn kho), thuộc tính và hình ảnh.</w:t>
            </w:r>
          </w:p>
        </w:tc>
        <w:tc>
          <w:tcPr>
            <w:tcW w:w="1522" w:type="dxa"/>
          </w:tcPr>
          <w:p w14:paraId="5EB611E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Cập nhật danh mục sản phẩm</w:t>
            </w:r>
          </w:p>
        </w:tc>
        <w:tc>
          <w:tcPr>
            <w:tcW w:w="1522" w:type="dxa"/>
          </w:tcPr>
          <w:p w14:paraId="09DAA27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w:t>
            </w:r>
          </w:p>
        </w:tc>
      </w:tr>
      <w:tr w:rsidR="00071A20" w:rsidRPr="00523CD0" w14:paraId="12F7BCF3" w14:textId="77777777" w:rsidTr="00523CD0">
        <w:tc>
          <w:tcPr>
            <w:tcW w:w="1029" w:type="dxa"/>
          </w:tcPr>
          <w:p w14:paraId="066CB4F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UC016</w:t>
            </w:r>
          </w:p>
        </w:tc>
        <w:tc>
          <w:tcPr>
            <w:tcW w:w="1701" w:type="dxa"/>
          </w:tcPr>
          <w:p w14:paraId="1367D1F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lý đơn hàng (nhân viên)</w:t>
            </w:r>
          </w:p>
        </w:tc>
        <w:tc>
          <w:tcPr>
            <w:tcW w:w="2865" w:type="dxa"/>
          </w:tcPr>
          <w:p w14:paraId="10EE768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 xem đơn hàng, cập nhật trạng thái xử lý, lập hoá đơn và xuất hoá đơn cho đơn hàng.</w:t>
            </w:r>
          </w:p>
        </w:tc>
        <w:tc>
          <w:tcPr>
            <w:tcW w:w="1522" w:type="dxa"/>
          </w:tcPr>
          <w:p w14:paraId="2744E5D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Xử lý đơn hàng</w:t>
            </w:r>
          </w:p>
        </w:tc>
        <w:tc>
          <w:tcPr>
            <w:tcW w:w="1522" w:type="dxa"/>
          </w:tcPr>
          <w:p w14:paraId="19314A2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w:t>
            </w:r>
          </w:p>
        </w:tc>
      </w:tr>
      <w:tr w:rsidR="00071A20" w:rsidRPr="00523CD0" w14:paraId="3573804C" w14:textId="77777777" w:rsidTr="00523CD0">
        <w:tc>
          <w:tcPr>
            <w:tcW w:w="1029" w:type="dxa"/>
          </w:tcPr>
          <w:p w14:paraId="451881E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UC017</w:t>
            </w:r>
          </w:p>
        </w:tc>
        <w:tc>
          <w:tcPr>
            <w:tcW w:w="1701" w:type="dxa"/>
          </w:tcPr>
          <w:p w14:paraId="583B792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Duyệt và phản hồi đánh giá</w:t>
            </w:r>
          </w:p>
        </w:tc>
        <w:tc>
          <w:tcPr>
            <w:tcW w:w="2865" w:type="dxa"/>
          </w:tcPr>
          <w:p w14:paraId="7CA3433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 duyệt/từ chối đánh giá của khách hàng và phản hồi các đánh giá đã được duyệt.</w:t>
            </w:r>
          </w:p>
        </w:tc>
        <w:tc>
          <w:tcPr>
            <w:tcW w:w="1522" w:type="dxa"/>
          </w:tcPr>
          <w:p w14:paraId="1E55F5A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Kiểm duyệt đánh giá</w:t>
            </w:r>
          </w:p>
        </w:tc>
        <w:tc>
          <w:tcPr>
            <w:tcW w:w="1522" w:type="dxa"/>
          </w:tcPr>
          <w:p w14:paraId="62BE313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w:t>
            </w:r>
          </w:p>
        </w:tc>
      </w:tr>
      <w:tr w:rsidR="00071A20" w:rsidRPr="00523CD0" w14:paraId="18418141" w14:textId="77777777" w:rsidTr="00523CD0">
        <w:tc>
          <w:tcPr>
            <w:tcW w:w="1029" w:type="dxa"/>
          </w:tcPr>
          <w:p w14:paraId="2B0DB19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UC018</w:t>
            </w:r>
          </w:p>
        </w:tc>
        <w:tc>
          <w:tcPr>
            <w:tcW w:w="1701" w:type="dxa"/>
          </w:tcPr>
          <w:p w14:paraId="47638AE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lý danh mục, thương hiệu</w:t>
            </w:r>
          </w:p>
        </w:tc>
        <w:tc>
          <w:tcPr>
            <w:tcW w:w="2865" w:type="dxa"/>
          </w:tcPr>
          <w:p w14:paraId="50D3D87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 thêm, cập nhật, xoá danh mục phân cấp và thương hiệu sản phẩm.</w:t>
            </w:r>
          </w:p>
        </w:tc>
        <w:tc>
          <w:tcPr>
            <w:tcW w:w="1522" w:type="dxa"/>
          </w:tcPr>
          <w:p w14:paraId="6A2346C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Cập nhật danh mục/thương hiệu</w:t>
            </w:r>
          </w:p>
        </w:tc>
        <w:tc>
          <w:tcPr>
            <w:tcW w:w="1522" w:type="dxa"/>
          </w:tcPr>
          <w:p w14:paraId="6660524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w:t>
            </w:r>
          </w:p>
        </w:tc>
      </w:tr>
      <w:tr w:rsidR="00071A20" w:rsidRPr="00523CD0" w14:paraId="0B2C47BD" w14:textId="77777777" w:rsidTr="00523CD0">
        <w:tc>
          <w:tcPr>
            <w:tcW w:w="1029" w:type="dxa"/>
          </w:tcPr>
          <w:p w14:paraId="2408601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UC019</w:t>
            </w:r>
          </w:p>
        </w:tc>
        <w:tc>
          <w:tcPr>
            <w:tcW w:w="1701" w:type="dxa"/>
          </w:tcPr>
          <w:p w14:paraId="705A7AF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Xử lý huỷ đơn và trả hàng</w:t>
            </w:r>
          </w:p>
        </w:tc>
        <w:tc>
          <w:tcPr>
            <w:tcW w:w="2865" w:type="dxa"/>
          </w:tcPr>
          <w:p w14:paraId="5A2D1DB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 xử lý yêu cầu trả hàng/huỷ đơn: chấp nhận (hoàn tồn kho, ghi nhận hoàn tiền) hoặc từ chối.</w:t>
            </w:r>
          </w:p>
        </w:tc>
        <w:tc>
          <w:tcPr>
            <w:tcW w:w="1522" w:type="dxa"/>
          </w:tcPr>
          <w:p w14:paraId="0FD8EAC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Xử lý huỷ/trả hàng</w:t>
            </w:r>
          </w:p>
        </w:tc>
        <w:tc>
          <w:tcPr>
            <w:tcW w:w="1522" w:type="dxa"/>
          </w:tcPr>
          <w:p w14:paraId="0FB418E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w:t>
            </w:r>
          </w:p>
        </w:tc>
      </w:tr>
      <w:tr w:rsidR="00071A20" w:rsidRPr="00523CD0" w14:paraId="6BAB839D" w14:textId="77777777" w:rsidTr="00523CD0">
        <w:tc>
          <w:tcPr>
            <w:tcW w:w="1029" w:type="dxa"/>
          </w:tcPr>
          <w:p w14:paraId="3CC8CDC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UC020</w:t>
            </w:r>
          </w:p>
        </w:tc>
        <w:tc>
          <w:tcPr>
            <w:tcW w:w="1701" w:type="dxa"/>
          </w:tcPr>
          <w:p w14:paraId="7E8AA33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lý vận chuyển</w:t>
            </w:r>
          </w:p>
        </w:tc>
        <w:tc>
          <w:tcPr>
            <w:tcW w:w="2865" w:type="dxa"/>
          </w:tcPr>
          <w:p w14:paraId="27A3FB4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 tạo vận đơn với Đơn vị vận chuyển và theo dõi, cập nhật trạng thái vận chuyển của đơn hàng.</w:t>
            </w:r>
          </w:p>
        </w:tc>
        <w:tc>
          <w:tcPr>
            <w:tcW w:w="1522" w:type="dxa"/>
          </w:tcPr>
          <w:p w14:paraId="58EB902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lý giao hàng</w:t>
            </w:r>
          </w:p>
        </w:tc>
        <w:tc>
          <w:tcPr>
            <w:tcW w:w="1522" w:type="dxa"/>
          </w:tcPr>
          <w:p w14:paraId="600645A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w:t>
            </w:r>
          </w:p>
        </w:tc>
      </w:tr>
      <w:tr w:rsidR="00071A20" w:rsidRPr="00523CD0" w14:paraId="2C57EB22" w14:textId="77777777" w:rsidTr="00523CD0">
        <w:tc>
          <w:tcPr>
            <w:tcW w:w="1029" w:type="dxa"/>
          </w:tcPr>
          <w:p w14:paraId="2DE51DB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UC021</w:t>
            </w:r>
          </w:p>
        </w:tc>
        <w:tc>
          <w:tcPr>
            <w:tcW w:w="1701" w:type="dxa"/>
          </w:tcPr>
          <w:p w14:paraId="49B1BCB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lý người dùng</w:t>
            </w:r>
          </w:p>
        </w:tc>
        <w:tc>
          <w:tcPr>
            <w:tcW w:w="2865" w:type="dxa"/>
          </w:tcPr>
          <w:p w14:paraId="42A26E8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 quản lý xem danh sách tài khoản, khoá/mở khoá, phân quyền và xoá tài khoản người dùng.</w:t>
            </w:r>
          </w:p>
        </w:tc>
        <w:tc>
          <w:tcPr>
            <w:tcW w:w="1522" w:type="dxa"/>
          </w:tcPr>
          <w:p w14:paraId="6C77495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trị tài khoản</w:t>
            </w:r>
          </w:p>
        </w:tc>
        <w:tc>
          <w:tcPr>
            <w:tcW w:w="1522" w:type="dxa"/>
          </w:tcPr>
          <w:p w14:paraId="3746A5E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 quản lý</w:t>
            </w:r>
          </w:p>
        </w:tc>
      </w:tr>
      <w:tr w:rsidR="00071A20" w:rsidRPr="00523CD0" w14:paraId="1B4DEFF3" w14:textId="77777777" w:rsidTr="00523CD0">
        <w:tc>
          <w:tcPr>
            <w:tcW w:w="1029" w:type="dxa"/>
          </w:tcPr>
          <w:p w14:paraId="43E44B1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UC022</w:t>
            </w:r>
          </w:p>
        </w:tc>
        <w:tc>
          <w:tcPr>
            <w:tcW w:w="1701" w:type="dxa"/>
          </w:tcPr>
          <w:p w14:paraId="2822C0F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lý khuyến mãi</w:t>
            </w:r>
          </w:p>
        </w:tc>
        <w:tc>
          <w:tcPr>
            <w:tcW w:w="2865" w:type="dxa"/>
          </w:tcPr>
          <w:p w14:paraId="5850F83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 quản lý tạo, cập nhật và huỷ mã giảm giá (theo phần trăm, số tiền cố định hoặc miễn phí vận chuyển).</w:t>
            </w:r>
          </w:p>
        </w:tc>
        <w:tc>
          <w:tcPr>
            <w:tcW w:w="1522" w:type="dxa"/>
          </w:tcPr>
          <w:p w14:paraId="354EB92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Cập nhật khuyến mãi</w:t>
            </w:r>
          </w:p>
        </w:tc>
        <w:tc>
          <w:tcPr>
            <w:tcW w:w="1522" w:type="dxa"/>
          </w:tcPr>
          <w:p w14:paraId="282129D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 quản lý</w:t>
            </w:r>
          </w:p>
        </w:tc>
      </w:tr>
      <w:tr w:rsidR="00071A20" w:rsidRPr="00523CD0" w14:paraId="146527BD" w14:textId="77777777" w:rsidTr="00523CD0">
        <w:tc>
          <w:tcPr>
            <w:tcW w:w="1029" w:type="dxa"/>
          </w:tcPr>
          <w:p w14:paraId="17FAF98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UC023</w:t>
            </w:r>
          </w:p>
        </w:tc>
        <w:tc>
          <w:tcPr>
            <w:tcW w:w="1701" w:type="dxa"/>
          </w:tcPr>
          <w:p w14:paraId="12433EA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Thống kê</w:t>
            </w:r>
          </w:p>
        </w:tc>
        <w:tc>
          <w:tcPr>
            <w:tcW w:w="2865" w:type="dxa"/>
          </w:tcPr>
          <w:p w14:paraId="38C7769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 quản lý thống kê doanh thu, đơn hàng, sản phẩm và khách hàng theo khoảng thời gian; xuất báo cáo.</w:t>
            </w:r>
          </w:p>
        </w:tc>
        <w:tc>
          <w:tcPr>
            <w:tcW w:w="1522" w:type="dxa"/>
          </w:tcPr>
          <w:p w14:paraId="571E5F1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Thống kê, báo cáo</w:t>
            </w:r>
          </w:p>
        </w:tc>
        <w:tc>
          <w:tcPr>
            <w:tcW w:w="1522" w:type="dxa"/>
          </w:tcPr>
          <w:p w14:paraId="4332F17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 quản lý</w:t>
            </w:r>
          </w:p>
        </w:tc>
      </w:tr>
      <w:tr w:rsidR="00523CD0" w:rsidRPr="00523CD0" w14:paraId="250A2C3D" w14:textId="77777777" w:rsidTr="00523CD0">
        <w:tc>
          <w:tcPr>
            <w:tcW w:w="1029" w:type="dxa"/>
          </w:tcPr>
          <w:p w14:paraId="07B22D2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UC024</w:t>
            </w:r>
          </w:p>
        </w:tc>
        <w:tc>
          <w:tcPr>
            <w:tcW w:w="1701" w:type="dxa"/>
          </w:tcPr>
          <w:p w14:paraId="597B843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Duyệt sản phẩm mới</w:t>
            </w:r>
          </w:p>
        </w:tc>
        <w:tc>
          <w:tcPr>
            <w:tcW w:w="2865" w:type="dxa"/>
          </w:tcPr>
          <w:p w14:paraId="728D0C2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 xml:space="preserve">Nhân viên quản lý kiểm tra và phê duyệt sản phẩm mới </w:t>
            </w:r>
            <w:r w:rsidRPr="00523CD0">
              <w:rPr>
                <w:rFonts w:cs="Times New Roman"/>
                <w:color w:val="000000" w:themeColor="text1"/>
                <w:sz w:val="24"/>
                <w:szCs w:val="24"/>
              </w:rPr>
              <w:lastRenderedPageBreak/>
              <w:t>do nhân viên tạo trước khi hiển thị cho khách hàng.</w:t>
            </w:r>
          </w:p>
        </w:tc>
        <w:tc>
          <w:tcPr>
            <w:tcW w:w="1522" w:type="dxa"/>
          </w:tcPr>
          <w:p w14:paraId="2817EE8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lastRenderedPageBreak/>
              <w:t>Phê duyệt sản phẩm</w:t>
            </w:r>
          </w:p>
        </w:tc>
        <w:tc>
          <w:tcPr>
            <w:tcW w:w="1522" w:type="dxa"/>
          </w:tcPr>
          <w:p w14:paraId="3926EAC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Nhân viên quản lý</w:t>
            </w:r>
          </w:p>
        </w:tc>
      </w:tr>
    </w:tbl>
    <w:p w14:paraId="124FE65F" w14:textId="77777777" w:rsidR="00EB06FD" w:rsidRPr="00523CD0" w:rsidRDefault="00EB06FD">
      <w:pPr>
        <w:rPr>
          <w:rFonts w:cs="Times New Roman"/>
          <w:color w:val="000000" w:themeColor="text1"/>
          <w:sz w:val="24"/>
          <w:szCs w:val="24"/>
        </w:rPr>
      </w:pPr>
    </w:p>
    <w:p w14:paraId="1E45858F" w14:textId="77777777" w:rsidR="00EB06FD" w:rsidRPr="00523CD0" w:rsidRDefault="00000000">
      <w:pPr>
        <w:pStyle w:val="Heading2"/>
        <w:rPr>
          <w:rFonts w:ascii="Times New Roman" w:hAnsi="Times New Roman" w:cs="Times New Roman"/>
          <w:color w:val="000000" w:themeColor="text1"/>
          <w:sz w:val="28"/>
          <w:szCs w:val="28"/>
        </w:rPr>
      </w:pPr>
      <w:bookmarkStart w:id="10" w:name="_Toc241432961"/>
      <w:r w:rsidRPr="00523CD0">
        <w:rPr>
          <w:rFonts w:ascii="Times New Roman" w:hAnsi="Times New Roman" w:cs="Times New Roman"/>
          <w:color w:val="000000" w:themeColor="text1"/>
          <w:sz w:val="28"/>
          <w:szCs w:val="28"/>
        </w:rPr>
        <w:t>2.4. Các use case con (chức năng chi tiết)</w:t>
      </w:r>
      <w:bookmarkEnd w:id="10"/>
    </w:p>
    <w:p w14:paraId="6C217785" w14:textId="3F2BB5DA" w:rsidR="00EB06FD" w:rsidRPr="00523CD0" w:rsidRDefault="00000000">
      <w:pPr>
        <w:rPr>
          <w:rFonts w:cs="Times New Roman"/>
          <w:color w:val="000000" w:themeColor="text1"/>
          <w:sz w:val="24"/>
          <w:szCs w:val="24"/>
        </w:rPr>
      </w:pPr>
      <w:r w:rsidRPr="00523CD0">
        <w:rPr>
          <w:rFonts w:cs="Times New Roman"/>
          <w:color w:val="000000" w:themeColor="text1"/>
          <w:sz w:val="24"/>
          <w:szCs w:val="24"/>
        </w:rPr>
        <w:t>Các use case con trên sơ đồ tổng quát được đặc tả dưới dạng luồng thay thế/nhánh xử lý bên trong use case cha tương ứng.</w:t>
      </w:r>
    </w:p>
    <w:tbl>
      <w:tblPr>
        <w:tblStyle w:val="TableGrid"/>
        <w:tblW w:w="8638" w:type="dxa"/>
        <w:tblLayout w:type="fixed"/>
        <w:tblLook w:val="04A0" w:firstRow="1" w:lastRow="0" w:firstColumn="1" w:lastColumn="0" w:noHBand="0" w:noVBand="1"/>
      </w:tblPr>
      <w:tblGrid>
        <w:gridCol w:w="1030"/>
        <w:gridCol w:w="2958"/>
        <w:gridCol w:w="4650"/>
      </w:tblGrid>
      <w:tr w:rsidR="00071A20" w:rsidRPr="00523CD0" w14:paraId="38129D8F" w14:textId="77777777" w:rsidTr="00523CD0">
        <w:trPr>
          <w:tblHeader/>
        </w:trPr>
        <w:tc>
          <w:tcPr>
            <w:tcW w:w="1030" w:type="dxa"/>
            <w:shd w:val="clear" w:color="auto" w:fill="4F81BD" w:themeFill="accent1"/>
          </w:tcPr>
          <w:p w14:paraId="5AF30879" w14:textId="77777777" w:rsidR="00EB06FD" w:rsidRPr="00523CD0" w:rsidRDefault="00000000" w:rsidP="00523CD0">
            <w:pPr>
              <w:jc w:val="center"/>
              <w:rPr>
                <w:rFonts w:cs="Times New Roman"/>
                <w:color w:val="FFFFFF"/>
                <w:sz w:val="24"/>
                <w:szCs w:val="24"/>
              </w:rPr>
            </w:pPr>
            <w:r w:rsidRPr="00523CD0">
              <w:rPr>
                <w:rFonts w:cs="Times New Roman"/>
                <w:b/>
                <w:color w:val="FFFFFF"/>
                <w:sz w:val="24"/>
                <w:szCs w:val="24"/>
              </w:rPr>
              <w:t>ID</w:t>
            </w:r>
          </w:p>
        </w:tc>
        <w:tc>
          <w:tcPr>
            <w:tcW w:w="2958" w:type="dxa"/>
            <w:shd w:val="clear" w:color="auto" w:fill="4F81BD" w:themeFill="accent1"/>
          </w:tcPr>
          <w:p w14:paraId="3898FE2C" w14:textId="77777777" w:rsidR="00EB06FD" w:rsidRPr="00523CD0" w:rsidRDefault="00000000" w:rsidP="00523CD0">
            <w:pPr>
              <w:jc w:val="center"/>
              <w:rPr>
                <w:rFonts w:cs="Times New Roman"/>
                <w:color w:val="FFFFFF"/>
                <w:sz w:val="24"/>
                <w:szCs w:val="24"/>
              </w:rPr>
            </w:pPr>
            <w:r w:rsidRPr="00523CD0">
              <w:rPr>
                <w:rFonts w:cs="Times New Roman"/>
                <w:b/>
                <w:color w:val="FFFFFF"/>
                <w:sz w:val="24"/>
                <w:szCs w:val="24"/>
              </w:rPr>
              <w:t>Use case cha</w:t>
            </w:r>
          </w:p>
        </w:tc>
        <w:tc>
          <w:tcPr>
            <w:tcW w:w="4650" w:type="dxa"/>
            <w:shd w:val="clear" w:color="auto" w:fill="4F81BD" w:themeFill="accent1"/>
          </w:tcPr>
          <w:p w14:paraId="605BAD42" w14:textId="77777777" w:rsidR="00EB06FD" w:rsidRPr="00523CD0" w:rsidRDefault="00000000" w:rsidP="00523CD0">
            <w:pPr>
              <w:jc w:val="center"/>
              <w:rPr>
                <w:rFonts w:cs="Times New Roman"/>
                <w:color w:val="FFFFFF"/>
                <w:sz w:val="24"/>
                <w:szCs w:val="24"/>
              </w:rPr>
            </w:pPr>
            <w:r w:rsidRPr="00523CD0">
              <w:rPr>
                <w:rFonts w:cs="Times New Roman"/>
                <w:b/>
                <w:color w:val="FFFFFF"/>
                <w:sz w:val="24"/>
                <w:szCs w:val="24"/>
              </w:rPr>
              <w:t>Use case con</w:t>
            </w:r>
          </w:p>
        </w:tc>
      </w:tr>
      <w:tr w:rsidR="00071A20" w:rsidRPr="00523CD0" w14:paraId="115B3DB0" w14:textId="77777777" w:rsidTr="00523CD0">
        <w:trPr>
          <w:tblHeader/>
        </w:trPr>
        <w:tc>
          <w:tcPr>
            <w:tcW w:w="1030" w:type="dxa"/>
          </w:tcPr>
          <w:p w14:paraId="3D3355F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UC007</w:t>
            </w:r>
          </w:p>
        </w:tc>
        <w:tc>
          <w:tcPr>
            <w:tcW w:w="2958" w:type="dxa"/>
          </w:tcPr>
          <w:p w14:paraId="75757E2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lý danh sách yêu thích</w:t>
            </w:r>
          </w:p>
        </w:tc>
        <w:tc>
          <w:tcPr>
            <w:tcW w:w="4650" w:type="dxa"/>
          </w:tcPr>
          <w:p w14:paraId="3774A7E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Thêm; Xoá</w:t>
            </w:r>
          </w:p>
        </w:tc>
      </w:tr>
      <w:tr w:rsidR="00071A20" w:rsidRPr="00523CD0" w14:paraId="3C924E48" w14:textId="77777777" w:rsidTr="00523CD0">
        <w:trPr>
          <w:tblHeader/>
        </w:trPr>
        <w:tc>
          <w:tcPr>
            <w:tcW w:w="1030" w:type="dxa"/>
          </w:tcPr>
          <w:p w14:paraId="745A55D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UC008</w:t>
            </w:r>
          </w:p>
        </w:tc>
        <w:tc>
          <w:tcPr>
            <w:tcW w:w="2958" w:type="dxa"/>
          </w:tcPr>
          <w:p w14:paraId="489AF45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lý giỏ hàng</w:t>
            </w:r>
          </w:p>
        </w:tc>
        <w:tc>
          <w:tcPr>
            <w:tcW w:w="4650" w:type="dxa"/>
          </w:tcPr>
          <w:p w14:paraId="7B9C771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Thêm sản phẩm; Cập nhật sản phẩm; Xoá sản phẩm</w:t>
            </w:r>
          </w:p>
        </w:tc>
      </w:tr>
      <w:tr w:rsidR="00071A20" w:rsidRPr="00523CD0" w14:paraId="1B2417F1" w14:textId="77777777" w:rsidTr="00523CD0">
        <w:trPr>
          <w:tblHeader/>
        </w:trPr>
        <w:tc>
          <w:tcPr>
            <w:tcW w:w="1030" w:type="dxa"/>
          </w:tcPr>
          <w:p w14:paraId="53D1E33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UC009</w:t>
            </w:r>
          </w:p>
        </w:tc>
        <w:tc>
          <w:tcPr>
            <w:tcW w:w="2958" w:type="dxa"/>
          </w:tcPr>
          <w:p w14:paraId="3606A4A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Đặt hàng</w:t>
            </w:r>
          </w:p>
        </w:tc>
        <w:tc>
          <w:tcPr>
            <w:tcW w:w="4650" w:type="dxa"/>
          </w:tcPr>
          <w:p w14:paraId="37E65A5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Áp dụng mã giảm giá</w:t>
            </w:r>
          </w:p>
        </w:tc>
      </w:tr>
      <w:tr w:rsidR="00071A20" w:rsidRPr="00523CD0" w14:paraId="3A3207B3" w14:textId="77777777" w:rsidTr="00523CD0">
        <w:trPr>
          <w:tblHeader/>
        </w:trPr>
        <w:tc>
          <w:tcPr>
            <w:tcW w:w="1030" w:type="dxa"/>
          </w:tcPr>
          <w:p w14:paraId="52B740B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UC011</w:t>
            </w:r>
          </w:p>
        </w:tc>
        <w:tc>
          <w:tcPr>
            <w:tcW w:w="2958" w:type="dxa"/>
          </w:tcPr>
          <w:p w14:paraId="5B3A368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lý đơn hàng (Khách thành viên)</w:t>
            </w:r>
          </w:p>
        </w:tc>
        <w:tc>
          <w:tcPr>
            <w:tcW w:w="4650" w:type="dxa"/>
          </w:tcPr>
          <w:p w14:paraId="634A733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Xem trạng thái đơn; Huỷ đơn; Yêu cầu trả hàng</w:t>
            </w:r>
          </w:p>
        </w:tc>
      </w:tr>
      <w:tr w:rsidR="00071A20" w:rsidRPr="00523CD0" w14:paraId="38F361C2" w14:textId="77777777" w:rsidTr="00523CD0">
        <w:trPr>
          <w:tblHeader/>
        </w:trPr>
        <w:tc>
          <w:tcPr>
            <w:tcW w:w="1030" w:type="dxa"/>
          </w:tcPr>
          <w:p w14:paraId="2C5E434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UC014</w:t>
            </w:r>
          </w:p>
        </w:tc>
        <w:tc>
          <w:tcPr>
            <w:tcW w:w="2958" w:type="dxa"/>
          </w:tcPr>
          <w:p w14:paraId="3746FDA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lý tài khoản</w:t>
            </w:r>
          </w:p>
        </w:tc>
        <w:tc>
          <w:tcPr>
            <w:tcW w:w="4650" w:type="dxa"/>
          </w:tcPr>
          <w:p w14:paraId="397E2F8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Xem thông tin; Cập nhật thông tin</w:t>
            </w:r>
          </w:p>
        </w:tc>
      </w:tr>
      <w:tr w:rsidR="00071A20" w:rsidRPr="00523CD0" w14:paraId="1F3CB0BF" w14:textId="77777777" w:rsidTr="00523CD0">
        <w:trPr>
          <w:tblHeader/>
        </w:trPr>
        <w:tc>
          <w:tcPr>
            <w:tcW w:w="1030" w:type="dxa"/>
          </w:tcPr>
          <w:p w14:paraId="6BFA1D0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UC015</w:t>
            </w:r>
          </w:p>
        </w:tc>
        <w:tc>
          <w:tcPr>
            <w:tcW w:w="2958" w:type="dxa"/>
          </w:tcPr>
          <w:p w14:paraId="75386F4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lý sản phẩm</w:t>
            </w:r>
          </w:p>
        </w:tc>
        <w:tc>
          <w:tcPr>
            <w:tcW w:w="4650" w:type="dxa"/>
          </w:tcPr>
          <w:p w14:paraId="1112F48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Xem danh sách sản phẩm; Thêm sản phẩm; Cập nhật sản phẩm; Xoá sản phẩm</w:t>
            </w:r>
          </w:p>
        </w:tc>
      </w:tr>
      <w:tr w:rsidR="00071A20" w:rsidRPr="00523CD0" w14:paraId="0B1B05B8" w14:textId="77777777" w:rsidTr="00523CD0">
        <w:trPr>
          <w:tblHeader/>
        </w:trPr>
        <w:tc>
          <w:tcPr>
            <w:tcW w:w="1030" w:type="dxa"/>
          </w:tcPr>
          <w:p w14:paraId="76555BF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UC016</w:t>
            </w:r>
          </w:p>
        </w:tc>
        <w:tc>
          <w:tcPr>
            <w:tcW w:w="2958" w:type="dxa"/>
          </w:tcPr>
          <w:p w14:paraId="43B5DEA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lý đơn hàng (Nhân viên)</w:t>
            </w:r>
          </w:p>
        </w:tc>
        <w:tc>
          <w:tcPr>
            <w:tcW w:w="4650" w:type="dxa"/>
          </w:tcPr>
          <w:p w14:paraId="332AC6D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Xem đơn hàng; Lập hoá đơn; Xuất hoá đơn</w:t>
            </w:r>
          </w:p>
        </w:tc>
      </w:tr>
      <w:tr w:rsidR="00071A20" w:rsidRPr="00523CD0" w14:paraId="33FA68AF" w14:textId="77777777" w:rsidTr="00523CD0">
        <w:trPr>
          <w:tblHeader/>
        </w:trPr>
        <w:tc>
          <w:tcPr>
            <w:tcW w:w="1030" w:type="dxa"/>
          </w:tcPr>
          <w:p w14:paraId="26B70EA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UC022</w:t>
            </w:r>
          </w:p>
        </w:tc>
        <w:tc>
          <w:tcPr>
            <w:tcW w:w="2958" w:type="dxa"/>
          </w:tcPr>
          <w:p w14:paraId="57B9057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Quản lý khuyến mãi</w:t>
            </w:r>
          </w:p>
        </w:tc>
        <w:tc>
          <w:tcPr>
            <w:tcW w:w="4650" w:type="dxa"/>
          </w:tcPr>
          <w:p w14:paraId="70136AF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Tạo khuyến mãi; Cập nhật khuyến mãi; Huỷ khuyến mãi</w:t>
            </w:r>
          </w:p>
        </w:tc>
      </w:tr>
      <w:tr w:rsidR="00523CD0" w:rsidRPr="00523CD0" w14:paraId="4F0D0A0D" w14:textId="77777777" w:rsidTr="00523CD0">
        <w:trPr>
          <w:tblHeader/>
        </w:trPr>
        <w:tc>
          <w:tcPr>
            <w:tcW w:w="1030" w:type="dxa"/>
          </w:tcPr>
          <w:p w14:paraId="288EBFD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UC023</w:t>
            </w:r>
          </w:p>
        </w:tc>
        <w:tc>
          <w:tcPr>
            <w:tcW w:w="2958" w:type="dxa"/>
          </w:tcPr>
          <w:p w14:paraId="076272C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Thống kê</w:t>
            </w:r>
          </w:p>
        </w:tc>
        <w:tc>
          <w:tcPr>
            <w:tcW w:w="4650" w:type="dxa"/>
          </w:tcPr>
          <w:p w14:paraId="66D9DD5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Doanh thu; Đơn hàng; Sản phẩm; Khách hàng</w:t>
            </w:r>
          </w:p>
        </w:tc>
      </w:tr>
    </w:tbl>
    <w:p w14:paraId="42477E72" w14:textId="77777777" w:rsidR="00EB06FD" w:rsidRPr="00523CD0" w:rsidRDefault="00EB06FD">
      <w:pPr>
        <w:rPr>
          <w:rFonts w:cs="Times New Roman"/>
          <w:color w:val="000000" w:themeColor="text1"/>
          <w:sz w:val="24"/>
          <w:szCs w:val="24"/>
        </w:rPr>
      </w:pPr>
    </w:p>
    <w:p w14:paraId="4BCAC091" w14:textId="77777777" w:rsidR="00EB06FD" w:rsidRPr="00523CD0" w:rsidRDefault="00000000">
      <w:pPr>
        <w:pStyle w:val="Heading2"/>
        <w:rPr>
          <w:rFonts w:ascii="Times New Roman" w:hAnsi="Times New Roman" w:cs="Times New Roman"/>
          <w:color w:val="000000" w:themeColor="text1"/>
          <w:sz w:val="28"/>
          <w:szCs w:val="28"/>
        </w:rPr>
      </w:pPr>
      <w:bookmarkStart w:id="11" w:name="_Toc241432962"/>
      <w:r w:rsidRPr="00523CD0">
        <w:rPr>
          <w:rFonts w:ascii="Times New Roman" w:hAnsi="Times New Roman" w:cs="Times New Roman"/>
          <w:color w:val="000000" w:themeColor="text1"/>
          <w:sz w:val="28"/>
          <w:szCs w:val="28"/>
        </w:rPr>
        <w:t>2.5. Các quy tắc nghiệp vụ chính</w:t>
      </w:r>
      <w:bookmarkEnd w:id="11"/>
    </w:p>
    <w:p w14:paraId="3C4A5CC2" w14:textId="77777777" w:rsidR="00EB06FD" w:rsidRPr="00523CD0" w:rsidRDefault="00000000" w:rsidP="00523CD0">
      <w:pPr>
        <w:pStyle w:val="ListBullet"/>
        <w:jc w:val="both"/>
        <w:rPr>
          <w:rFonts w:cs="Times New Roman"/>
          <w:color w:val="000000" w:themeColor="text1"/>
          <w:sz w:val="24"/>
          <w:szCs w:val="24"/>
        </w:rPr>
      </w:pPr>
      <w:r w:rsidRPr="00523CD0">
        <w:rPr>
          <w:rFonts w:cs="Times New Roman"/>
          <w:color w:val="000000" w:themeColor="text1"/>
          <w:sz w:val="24"/>
          <w:szCs w:val="24"/>
        </w:rPr>
        <w:t>Không cho phép đặt hàng vượt quá số lượng tồn kho của biến thể (kiểm tra tại thời điểm đặt hàng).</w:t>
      </w:r>
    </w:p>
    <w:p w14:paraId="0BD54F67" w14:textId="77777777" w:rsidR="00EB06FD" w:rsidRPr="00523CD0" w:rsidRDefault="00000000" w:rsidP="00523CD0">
      <w:pPr>
        <w:pStyle w:val="ListBullet"/>
        <w:jc w:val="both"/>
        <w:rPr>
          <w:rFonts w:cs="Times New Roman"/>
          <w:color w:val="000000" w:themeColor="text1"/>
          <w:sz w:val="24"/>
          <w:szCs w:val="24"/>
        </w:rPr>
      </w:pPr>
      <w:r w:rsidRPr="00523CD0">
        <w:rPr>
          <w:rFonts w:cs="Times New Roman"/>
          <w:color w:val="000000" w:themeColor="text1"/>
          <w:sz w:val="24"/>
          <w:szCs w:val="24"/>
        </w:rPr>
        <w:t>Mỗi đơn hàng chỉ được áp dụng tối đa một mã giảm giá; mã phải còn hiệu lực, còn lượt dùng và đạt giá trị đơn tối thiểu.</w:t>
      </w:r>
    </w:p>
    <w:p w14:paraId="1153DC7E" w14:textId="77777777" w:rsidR="00EB06FD" w:rsidRPr="00523CD0" w:rsidRDefault="00000000" w:rsidP="00523CD0">
      <w:pPr>
        <w:pStyle w:val="ListBullet"/>
        <w:jc w:val="both"/>
        <w:rPr>
          <w:rFonts w:cs="Times New Roman"/>
          <w:color w:val="000000" w:themeColor="text1"/>
          <w:sz w:val="24"/>
          <w:szCs w:val="24"/>
        </w:rPr>
      </w:pPr>
      <w:r w:rsidRPr="00523CD0">
        <w:rPr>
          <w:rFonts w:cs="Times New Roman"/>
          <w:color w:val="000000" w:themeColor="text1"/>
          <w:sz w:val="24"/>
          <w:szCs w:val="24"/>
        </w:rPr>
        <w:t>Khi đơn hàng bị huỷ hoặc được trả hàng thành công, số lượng tồn kho của biến thể được hoàn lại.</w:t>
      </w:r>
    </w:p>
    <w:p w14:paraId="593E787B" w14:textId="77777777" w:rsidR="00EB06FD" w:rsidRPr="00523CD0" w:rsidRDefault="00000000" w:rsidP="00523CD0">
      <w:pPr>
        <w:pStyle w:val="ListBullet"/>
        <w:jc w:val="both"/>
        <w:rPr>
          <w:rFonts w:cs="Times New Roman"/>
          <w:color w:val="000000" w:themeColor="text1"/>
          <w:sz w:val="24"/>
          <w:szCs w:val="24"/>
        </w:rPr>
      </w:pPr>
      <w:r w:rsidRPr="00523CD0">
        <w:rPr>
          <w:rFonts w:cs="Times New Roman"/>
          <w:color w:val="000000" w:themeColor="text1"/>
          <w:sz w:val="24"/>
          <w:szCs w:val="24"/>
        </w:rPr>
        <w:t>Khách chỉ được huỷ đơn khi đơn ở trạng thái PENDING hoặc CONFIRMED; chỉ yêu cầu trả hàng khi đơn đã DELIVERED và còn trong thời hạn đổi trả.</w:t>
      </w:r>
    </w:p>
    <w:p w14:paraId="4CA0F50D" w14:textId="77777777" w:rsidR="00EB06FD" w:rsidRPr="00523CD0" w:rsidRDefault="00000000" w:rsidP="00523CD0">
      <w:pPr>
        <w:pStyle w:val="ListBullet"/>
        <w:jc w:val="both"/>
        <w:rPr>
          <w:rFonts w:cs="Times New Roman"/>
          <w:color w:val="000000" w:themeColor="text1"/>
          <w:sz w:val="24"/>
          <w:szCs w:val="24"/>
        </w:rPr>
      </w:pPr>
      <w:r w:rsidRPr="00523CD0">
        <w:rPr>
          <w:rFonts w:cs="Times New Roman"/>
          <w:color w:val="000000" w:themeColor="text1"/>
          <w:sz w:val="24"/>
          <w:szCs w:val="24"/>
        </w:rPr>
        <w:t>Sản phẩm mới do Nhân viên tạo có trạng thái DRAFT, chỉ hiển thị cho khách sau khi Nhân viên quản lý duyệt (ACTIVE).</w:t>
      </w:r>
    </w:p>
    <w:p w14:paraId="55E5E2EA" w14:textId="77777777" w:rsidR="00EB06FD" w:rsidRPr="00523CD0" w:rsidRDefault="00000000" w:rsidP="00523CD0">
      <w:pPr>
        <w:pStyle w:val="ListBullet"/>
        <w:jc w:val="both"/>
        <w:rPr>
          <w:rFonts w:cs="Times New Roman"/>
          <w:color w:val="000000" w:themeColor="text1"/>
          <w:sz w:val="24"/>
          <w:szCs w:val="24"/>
        </w:rPr>
      </w:pPr>
      <w:r w:rsidRPr="00523CD0">
        <w:rPr>
          <w:rFonts w:cs="Times New Roman"/>
          <w:color w:val="000000" w:themeColor="text1"/>
          <w:sz w:val="24"/>
          <w:szCs w:val="24"/>
        </w:rPr>
        <w:t>Mỗi khách hàng chỉ có một địa chỉ mặc định; chỉ được đánh giá sản phẩm đã mua và đã nhận (mỗi chi tiết đơn hàng một đánh giá).</w:t>
      </w:r>
    </w:p>
    <w:p w14:paraId="6F3F1A20" w14:textId="77777777" w:rsidR="00EB06FD" w:rsidRPr="00523CD0" w:rsidRDefault="00000000" w:rsidP="00523CD0">
      <w:pPr>
        <w:pStyle w:val="ListBullet"/>
        <w:jc w:val="both"/>
        <w:rPr>
          <w:rFonts w:cs="Times New Roman"/>
          <w:color w:val="000000" w:themeColor="text1"/>
          <w:sz w:val="24"/>
          <w:szCs w:val="24"/>
        </w:rPr>
      </w:pPr>
      <w:r w:rsidRPr="00523CD0">
        <w:rPr>
          <w:rFonts w:cs="Times New Roman"/>
          <w:color w:val="000000" w:themeColor="text1"/>
          <w:sz w:val="24"/>
          <w:szCs w:val="24"/>
        </w:rPr>
        <w:t>Tài khoản bị khoá (LOCKED) sẽ bị thu hồi toàn bộ refresh token, mọi phiên đăng nhập mất hiệu lực.</w:t>
      </w:r>
    </w:p>
    <w:p w14:paraId="62DA25C6" w14:textId="77777777" w:rsidR="00EB06FD" w:rsidRPr="00523CD0" w:rsidRDefault="00000000" w:rsidP="00523CD0">
      <w:pPr>
        <w:pStyle w:val="ListBullet"/>
        <w:jc w:val="both"/>
        <w:rPr>
          <w:rFonts w:cs="Times New Roman"/>
          <w:color w:val="000000" w:themeColor="text1"/>
          <w:sz w:val="24"/>
          <w:szCs w:val="24"/>
        </w:rPr>
      </w:pPr>
      <w:r w:rsidRPr="00523CD0">
        <w:rPr>
          <w:rFonts w:cs="Times New Roman"/>
          <w:color w:val="000000" w:themeColor="text1"/>
          <w:sz w:val="24"/>
          <w:szCs w:val="24"/>
        </w:rPr>
        <w:t>Hệ thống tự động gửi thông báo khi đơn hàng đổi trạng thái, đánh giá được phản hồi và khi có khuyến mãi mới.</w:t>
      </w:r>
    </w:p>
    <w:p w14:paraId="65E80959" w14:textId="77777777" w:rsidR="00EB06FD" w:rsidRPr="00523CD0" w:rsidRDefault="00000000" w:rsidP="00523CD0">
      <w:pPr>
        <w:pStyle w:val="ListBullet"/>
        <w:jc w:val="both"/>
        <w:rPr>
          <w:rFonts w:cs="Times New Roman"/>
          <w:color w:val="000000" w:themeColor="text1"/>
          <w:sz w:val="24"/>
          <w:szCs w:val="24"/>
        </w:rPr>
      </w:pPr>
      <w:r w:rsidRPr="00523CD0">
        <w:rPr>
          <w:rFonts w:cs="Times New Roman"/>
          <w:color w:val="000000" w:themeColor="text1"/>
          <w:sz w:val="24"/>
          <w:szCs w:val="24"/>
        </w:rPr>
        <w:lastRenderedPageBreak/>
        <w:t>Mọi thay đổi trạng thái đơn hàng đều được ghi vào lịch sử trạng thái đơn (người thay đổi, thời gian, ghi chú).</w:t>
      </w:r>
    </w:p>
    <w:p w14:paraId="11BB952B" w14:textId="77777777" w:rsidR="00EB06FD" w:rsidRPr="00523CD0" w:rsidRDefault="00000000">
      <w:pPr>
        <w:pStyle w:val="Heading2"/>
        <w:rPr>
          <w:rFonts w:ascii="Times New Roman" w:hAnsi="Times New Roman" w:cs="Times New Roman"/>
          <w:color w:val="000000" w:themeColor="text1"/>
          <w:sz w:val="28"/>
          <w:szCs w:val="28"/>
        </w:rPr>
      </w:pPr>
      <w:bookmarkStart w:id="12" w:name="_Toc241432963"/>
      <w:r w:rsidRPr="00523CD0">
        <w:rPr>
          <w:rFonts w:ascii="Times New Roman" w:hAnsi="Times New Roman" w:cs="Times New Roman"/>
          <w:color w:val="000000" w:themeColor="text1"/>
          <w:sz w:val="28"/>
          <w:szCs w:val="28"/>
        </w:rPr>
        <w:t>2.6. Các điều kiện phụ thuộc</w:t>
      </w:r>
      <w:bookmarkEnd w:id="12"/>
    </w:p>
    <w:p w14:paraId="6456536F" w14:textId="77777777" w:rsidR="00EB06FD" w:rsidRPr="00523CD0" w:rsidRDefault="00000000" w:rsidP="00523CD0">
      <w:pPr>
        <w:jc w:val="both"/>
        <w:rPr>
          <w:rFonts w:cs="Times New Roman"/>
          <w:color w:val="000000" w:themeColor="text1"/>
          <w:sz w:val="24"/>
          <w:szCs w:val="24"/>
        </w:rPr>
      </w:pPr>
      <w:r w:rsidRPr="00523CD0">
        <w:rPr>
          <w:rFonts w:cs="Times New Roman"/>
          <w:color w:val="000000" w:themeColor="text1"/>
          <w:sz w:val="24"/>
          <w:szCs w:val="24"/>
        </w:rPr>
        <w:t>Về phần cứng, máy chủ nên có cấu hình tối thiểu CPU 4 nhân, RAM 16GB, ổ cứng SSD 500GB và kết nối mạng ổn định; máy trạm nhân viên cần CPU từ Core i3, RAM 8GB. Về phần mềm, hệ thống được xây dựng theo kiến trúc phân lớp: Backend Spring Boot kết hợp Hibernate/Spring Data JPA (Controller – Service – Repository) và Frontend React + Tailwind CSS; cơ sở dữ liệu chính sử dụng PostgreSQL/MySQL, dữ liệu OTP tạm thời lưu trong Redis (kèm TTL). Hệ thống tích hợp với Cổng thanh toán (VNPay/MoMo) và Đơn vị vận chuyển (GHN/GHTK) qua API và webhook. Công cụ phát triển gồm IntelliJ/VS Code, Git, Postman. Bảo mật thông qua JWT, băm mật khẩu (BCrypt), xác thực OTP và HTTPS/TLS; hệ thống tương thích với Chrome, Edge, Firefox trên desktop, tablet, mobile.</w:t>
      </w:r>
    </w:p>
    <w:p w14:paraId="5ECBA7B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45EEAC0A" w14:textId="77777777" w:rsidR="00EB06FD" w:rsidRPr="00523CD0" w:rsidRDefault="00000000">
      <w:pPr>
        <w:pStyle w:val="Heading1"/>
        <w:rPr>
          <w:rFonts w:ascii="Times New Roman" w:hAnsi="Times New Roman" w:cs="Times New Roman"/>
          <w:color w:val="000000" w:themeColor="text1"/>
          <w:sz w:val="32"/>
          <w:szCs w:val="32"/>
        </w:rPr>
      </w:pPr>
      <w:bookmarkStart w:id="13" w:name="_Toc241432964"/>
      <w:r w:rsidRPr="00523CD0">
        <w:rPr>
          <w:rFonts w:ascii="Times New Roman" w:hAnsi="Times New Roman" w:cs="Times New Roman"/>
          <w:color w:val="000000" w:themeColor="text1"/>
          <w:sz w:val="32"/>
          <w:szCs w:val="32"/>
        </w:rPr>
        <w:lastRenderedPageBreak/>
        <w:t>3. ĐẶC TẢ CÁC YÊU CẦU CHỨC NĂNG (FUNCTIONAL)</w:t>
      </w:r>
      <w:bookmarkEnd w:id="13"/>
    </w:p>
    <w:p w14:paraId="704AE62E" w14:textId="77777777" w:rsidR="00EB06FD" w:rsidRPr="00523CD0" w:rsidRDefault="00000000">
      <w:pPr>
        <w:pStyle w:val="Heading2"/>
        <w:rPr>
          <w:rFonts w:ascii="Times New Roman" w:hAnsi="Times New Roman" w:cs="Times New Roman"/>
          <w:color w:val="000000" w:themeColor="text1"/>
          <w:sz w:val="28"/>
          <w:szCs w:val="28"/>
        </w:rPr>
      </w:pPr>
      <w:bookmarkStart w:id="14" w:name="_Toc241432965"/>
      <w:r w:rsidRPr="00523CD0">
        <w:rPr>
          <w:rFonts w:ascii="Times New Roman" w:hAnsi="Times New Roman" w:cs="Times New Roman"/>
          <w:color w:val="000000" w:themeColor="text1"/>
          <w:sz w:val="28"/>
          <w:szCs w:val="28"/>
        </w:rPr>
        <w:t>3.1. UC001_Đăng ký tài khoản và xác thực</w:t>
      </w:r>
      <w:bookmarkEnd w:id="14"/>
    </w:p>
    <w:p w14:paraId="046D57CB" w14:textId="77777777" w:rsidR="00EB06FD" w:rsidRPr="00523CD0" w:rsidRDefault="00000000">
      <w:pPr>
        <w:pStyle w:val="Heading3"/>
        <w:rPr>
          <w:rFonts w:ascii="Times New Roman" w:hAnsi="Times New Roman" w:cs="Times New Roman"/>
          <w:color w:val="000000" w:themeColor="text1"/>
          <w:sz w:val="24"/>
          <w:szCs w:val="24"/>
        </w:rPr>
      </w:pPr>
      <w:bookmarkStart w:id="15" w:name="_Toc241432966"/>
      <w:r w:rsidRPr="00523CD0">
        <w:rPr>
          <w:rFonts w:ascii="Times New Roman" w:hAnsi="Times New Roman" w:cs="Times New Roman"/>
          <w:color w:val="000000" w:themeColor="text1"/>
          <w:sz w:val="24"/>
          <w:szCs w:val="24"/>
        </w:rPr>
        <w:t>3.1.1. Mô tả use case UC001</w:t>
      </w:r>
      <w:bookmarkEnd w:id="15"/>
    </w:p>
    <w:tbl>
      <w:tblPr>
        <w:tblStyle w:val="TableGrid"/>
        <w:tblW w:w="8640" w:type="dxa"/>
        <w:tblLayout w:type="fixed"/>
        <w:tblLook w:val="04A0" w:firstRow="1" w:lastRow="0" w:firstColumn="1" w:lastColumn="0" w:noHBand="0" w:noVBand="1"/>
      </w:tblPr>
      <w:tblGrid>
        <w:gridCol w:w="4320"/>
        <w:gridCol w:w="4320"/>
      </w:tblGrid>
      <w:tr w:rsidR="00071A20" w:rsidRPr="00523CD0" w14:paraId="7CA1AC0C" w14:textId="77777777">
        <w:tc>
          <w:tcPr>
            <w:tcW w:w="8640" w:type="dxa"/>
            <w:gridSpan w:val="2"/>
          </w:tcPr>
          <w:p w14:paraId="71CDBB91"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Đăng ký tài khoản và xác thực</w:t>
            </w:r>
          </w:p>
        </w:tc>
      </w:tr>
      <w:tr w:rsidR="00071A20" w:rsidRPr="00523CD0" w14:paraId="2D070A71" w14:textId="77777777">
        <w:tc>
          <w:tcPr>
            <w:tcW w:w="8640" w:type="dxa"/>
            <w:gridSpan w:val="2"/>
          </w:tcPr>
          <w:p w14:paraId="61524AA8"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Khách vãng lai tạo tài khoản mới bằng email/số điện thoại và xác thực OTP để trở thành khách thành viên.</w:t>
            </w:r>
          </w:p>
        </w:tc>
      </w:tr>
      <w:tr w:rsidR="00071A20" w:rsidRPr="00523CD0" w14:paraId="5EC855FB" w14:textId="77777777">
        <w:tc>
          <w:tcPr>
            <w:tcW w:w="8640" w:type="dxa"/>
            <w:gridSpan w:val="2"/>
          </w:tcPr>
          <w:p w14:paraId="02284AC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Khách vãng lai</w:t>
            </w:r>
          </w:p>
        </w:tc>
      </w:tr>
      <w:tr w:rsidR="00071A20" w:rsidRPr="00523CD0" w14:paraId="37832212" w14:textId="77777777">
        <w:tc>
          <w:tcPr>
            <w:tcW w:w="8640" w:type="dxa"/>
            <w:gridSpan w:val="2"/>
          </w:tcPr>
          <w:p w14:paraId="46975ACC"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015137A8" w14:textId="77777777">
        <w:tc>
          <w:tcPr>
            <w:tcW w:w="8640" w:type="dxa"/>
            <w:gridSpan w:val="2"/>
          </w:tcPr>
          <w:p w14:paraId="3CBEDDD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Khách vãng lai truy cập website và chưa có tài khoản.</w:t>
            </w:r>
          </w:p>
        </w:tc>
      </w:tr>
      <w:tr w:rsidR="00071A20" w:rsidRPr="00523CD0" w14:paraId="1FDACC62" w14:textId="77777777">
        <w:tc>
          <w:tcPr>
            <w:tcW w:w="8640" w:type="dxa"/>
            <w:gridSpan w:val="2"/>
          </w:tcPr>
          <w:p w14:paraId="23D0E48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Tài khoản được tạo với vai trò CUSTOMER, trạng thái ACTIVE; khách hàng có thể đăng nhập.</w:t>
            </w:r>
          </w:p>
        </w:tc>
      </w:tr>
      <w:tr w:rsidR="00071A20" w:rsidRPr="00523CD0" w14:paraId="4663E99F" w14:textId="77777777">
        <w:tc>
          <w:tcPr>
            <w:tcW w:w="8640" w:type="dxa"/>
            <w:gridSpan w:val="2"/>
          </w:tcPr>
          <w:p w14:paraId="27DF8E54"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2B48BD8E" w14:textId="77777777">
        <w:tc>
          <w:tcPr>
            <w:tcW w:w="4320" w:type="dxa"/>
            <w:shd w:val="clear" w:color="auto" w:fill="FFFFFF"/>
          </w:tcPr>
          <w:p w14:paraId="02064455"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4578184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02342405" w14:textId="77777777">
        <w:tc>
          <w:tcPr>
            <w:tcW w:w="4320" w:type="dxa"/>
          </w:tcPr>
          <w:p w14:paraId="209CC5E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chức năng "Đăng ký" trên giao diện.</w:t>
            </w:r>
          </w:p>
        </w:tc>
        <w:tc>
          <w:tcPr>
            <w:tcW w:w="4320" w:type="dxa"/>
          </w:tcPr>
          <w:p w14:paraId="39621108" w14:textId="77777777" w:rsidR="00EB06FD" w:rsidRPr="00523CD0" w:rsidRDefault="00EB06FD">
            <w:pPr>
              <w:rPr>
                <w:rFonts w:cs="Times New Roman"/>
                <w:color w:val="000000" w:themeColor="text1"/>
                <w:sz w:val="24"/>
                <w:szCs w:val="24"/>
              </w:rPr>
            </w:pPr>
          </w:p>
        </w:tc>
      </w:tr>
      <w:tr w:rsidR="00071A20" w:rsidRPr="00523CD0" w14:paraId="7E49D087" w14:textId="77777777">
        <w:tc>
          <w:tcPr>
            <w:tcW w:w="4320" w:type="dxa"/>
          </w:tcPr>
          <w:p w14:paraId="25568B91" w14:textId="77777777" w:rsidR="00EB06FD" w:rsidRPr="00523CD0" w:rsidRDefault="00EB06FD">
            <w:pPr>
              <w:rPr>
                <w:rFonts w:cs="Times New Roman"/>
                <w:color w:val="000000" w:themeColor="text1"/>
                <w:sz w:val="24"/>
                <w:szCs w:val="24"/>
              </w:rPr>
            </w:pPr>
          </w:p>
        </w:tc>
        <w:tc>
          <w:tcPr>
            <w:tcW w:w="4320" w:type="dxa"/>
          </w:tcPr>
          <w:p w14:paraId="0434F28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Hiển thị form đăng ký.</w:t>
            </w:r>
          </w:p>
        </w:tc>
      </w:tr>
      <w:tr w:rsidR="00071A20" w:rsidRPr="00523CD0" w14:paraId="0D155D6F" w14:textId="77777777">
        <w:tc>
          <w:tcPr>
            <w:tcW w:w="4320" w:type="dxa"/>
          </w:tcPr>
          <w:p w14:paraId="70D1CBE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Nhập họ tên, email, số điện thoại, mật khẩu và nhấn "Đăng ký".</w:t>
            </w:r>
          </w:p>
        </w:tc>
        <w:tc>
          <w:tcPr>
            <w:tcW w:w="4320" w:type="dxa"/>
          </w:tcPr>
          <w:p w14:paraId="3B88E065" w14:textId="77777777" w:rsidR="00EB06FD" w:rsidRPr="00523CD0" w:rsidRDefault="00EB06FD">
            <w:pPr>
              <w:rPr>
                <w:rFonts w:cs="Times New Roman"/>
                <w:color w:val="000000" w:themeColor="text1"/>
                <w:sz w:val="24"/>
                <w:szCs w:val="24"/>
              </w:rPr>
            </w:pPr>
          </w:p>
        </w:tc>
      </w:tr>
      <w:tr w:rsidR="00071A20" w:rsidRPr="00523CD0" w14:paraId="138E0CB1" w14:textId="77777777">
        <w:tc>
          <w:tcPr>
            <w:tcW w:w="4320" w:type="dxa"/>
          </w:tcPr>
          <w:p w14:paraId="07AE1D88" w14:textId="77777777" w:rsidR="00EB06FD" w:rsidRPr="00523CD0" w:rsidRDefault="00EB06FD">
            <w:pPr>
              <w:rPr>
                <w:rFonts w:cs="Times New Roman"/>
                <w:color w:val="000000" w:themeColor="text1"/>
                <w:sz w:val="24"/>
                <w:szCs w:val="24"/>
              </w:rPr>
            </w:pPr>
          </w:p>
        </w:tc>
        <w:tc>
          <w:tcPr>
            <w:tcW w:w="4320" w:type="dxa"/>
          </w:tcPr>
          <w:p w14:paraId="3DAF925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Kiểm tra định dạng dữ liệu và tính duy nhất của email/số điện thoại.</w:t>
            </w:r>
          </w:p>
        </w:tc>
      </w:tr>
      <w:tr w:rsidR="00071A20" w:rsidRPr="00523CD0" w14:paraId="05B89362" w14:textId="77777777">
        <w:tc>
          <w:tcPr>
            <w:tcW w:w="4320" w:type="dxa"/>
          </w:tcPr>
          <w:p w14:paraId="4B89AA28" w14:textId="77777777" w:rsidR="00EB06FD" w:rsidRPr="00523CD0" w:rsidRDefault="00EB06FD">
            <w:pPr>
              <w:rPr>
                <w:rFonts w:cs="Times New Roman"/>
                <w:color w:val="000000" w:themeColor="text1"/>
                <w:sz w:val="24"/>
                <w:szCs w:val="24"/>
              </w:rPr>
            </w:pPr>
          </w:p>
        </w:tc>
        <w:tc>
          <w:tcPr>
            <w:tcW w:w="4320" w:type="dxa"/>
          </w:tcPr>
          <w:p w14:paraId="7B51A1C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Băm mật khẩu, tạo tài khoản (role CUSTOMER, status PENDING), sinh mã OTP lưu tạm trong Redis (TTL 5 phút) và gửi OTP qua email/SMS.</w:t>
            </w:r>
          </w:p>
        </w:tc>
      </w:tr>
      <w:tr w:rsidR="00071A20" w:rsidRPr="00523CD0" w14:paraId="04E942AE" w14:textId="77777777">
        <w:tc>
          <w:tcPr>
            <w:tcW w:w="4320" w:type="dxa"/>
          </w:tcPr>
          <w:p w14:paraId="14FAD7B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Nhập mã OTP nhận được.</w:t>
            </w:r>
          </w:p>
        </w:tc>
        <w:tc>
          <w:tcPr>
            <w:tcW w:w="4320" w:type="dxa"/>
          </w:tcPr>
          <w:p w14:paraId="76325B66" w14:textId="77777777" w:rsidR="00EB06FD" w:rsidRPr="00523CD0" w:rsidRDefault="00EB06FD">
            <w:pPr>
              <w:rPr>
                <w:rFonts w:cs="Times New Roman"/>
                <w:color w:val="000000" w:themeColor="text1"/>
                <w:sz w:val="24"/>
                <w:szCs w:val="24"/>
              </w:rPr>
            </w:pPr>
          </w:p>
        </w:tc>
      </w:tr>
      <w:tr w:rsidR="00071A20" w:rsidRPr="00523CD0" w14:paraId="4A81B462" w14:textId="77777777">
        <w:tc>
          <w:tcPr>
            <w:tcW w:w="4320" w:type="dxa"/>
          </w:tcPr>
          <w:p w14:paraId="03AFD2F9" w14:textId="77777777" w:rsidR="00EB06FD" w:rsidRPr="00523CD0" w:rsidRDefault="00EB06FD">
            <w:pPr>
              <w:rPr>
                <w:rFonts w:cs="Times New Roman"/>
                <w:color w:val="000000" w:themeColor="text1"/>
                <w:sz w:val="24"/>
                <w:szCs w:val="24"/>
              </w:rPr>
            </w:pPr>
          </w:p>
        </w:tc>
        <w:tc>
          <w:tcPr>
            <w:tcW w:w="4320" w:type="dxa"/>
          </w:tcPr>
          <w:p w14:paraId="0B3D520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7. Kiểm tra mã OTP (đúng, còn hạn, chưa sử dụng).</w:t>
            </w:r>
          </w:p>
        </w:tc>
      </w:tr>
      <w:tr w:rsidR="00071A20" w:rsidRPr="00523CD0" w14:paraId="01AA5D31" w14:textId="77777777">
        <w:tc>
          <w:tcPr>
            <w:tcW w:w="4320" w:type="dxa"/>
          </w:tcPr>
          <w:p w14:paraId="6CF1F083" w14:textId="77777777" w:rsidR="00EB06FD" w:rsidRPr="00523CD0" w:rsidRDefault="00EB06FD">
            <w:pPr>
              <w:rPr>
                <w:rFonts w:cs="Times New Roman"/>
                <w:color w:val="000000" w:themeColor="text1"/>
                <w:sz w:val="24"/>
                <w:szCs w:val="24"/>
              </w:rPr>
            </w:pPr>
          </w:p>
        </w:tc>
        <w:tc>
          <w:tcPr>
            <w:tcW w:w="4320" w:type="dxa"/>
          </w:tcPr>
          <w:p w14:paraId="18A4B46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8. Cập nhật trạng thái ACTIVE, ghi nhận thời điểm xác thực, xoá OTP khỏi Redis và thông báo đăng ký thành công.</w:t>
            </w:r>
          </w:p>
        </w:tc>
      </w:tr>
      <w:tr w:rsidR="00071A20" w:rsidRPr="00523CD0" w14:paraId="650886F8" w14:textId="77777777">
        <w:tc>
          <w:tcPr>
            <w:tcW w:w="8640" w:type="dxa"/>
            <w:gridSpan w:val="2"/>
          </w:tcPr>
          <w:p w14:paraId="7FC5DEFD"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06C531F1" w14:textId="77777777">
        <w:tc>
          <w:tcPr>
            <w:tcW w:w="8640" w:type="dxa"/>
            <w:gridSpan w:val="2"/>
          </w:tcPr>
          <w:p w14:paraId="132ED59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4.1 Email/số điện thoại đã tồn tại hoặc dữ liệu sai định dạng: hệ thống thông báo lỗi, quay lại bước 3.</w:t>
            </w:r>
          </w:p>
        </w:tc>
      </w:tr>
      <w:tr w:rsidR="00071A20" w:rsidRPr="00523CD0" w14:paraId="2EFB8DC9" w14:textId="77777777">
        <w:tc>
          <w:tcPr>
            <w:tcW w:w="8640" w:type="dxa"/>
            <w:gridSpan w:val="2"/>
          </w:tcPr>
          <w:p w14:paraId="5619987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6.1 Khách chọn "Gửi lại mã": hệ thống sinh OTP mới, ghi đè OTP cũ trong Redis, quay lại bước 6.</w:t>
            </w:r>
          </w:p>
        </w:tc>
      </w:tr>
      <w:tr w:rsidR="00071A20" w:rsidRPr="00523CD0" w14:paraId="27D89ABC" w14:textId="77777777">
        <w:tc>
          <w:tcPr>
            <w:tcW w:w="8640" w:type="dxa"/>
            <w:gridSpan w:val="2"/>
          </w:tcPr>
          <w:p w14:paraId="037B2F77"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071A20" w:rsidRPr="00523CD0" w14:paraId="25530E69" w14:textId="77777777">
        <w:tc>
          <w:tcPr>
            <w:tcW w:w="8640" w:type="dxa"/>
            <w:gridSpan w:val="2"/>
          </w:tcPr>
          <w:p w14:paraId="3BB4E21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7.1 OTP sai hoặc hết hạn: thông báo lỗi; nhập sai quá 5 lần thì huỷ OTP và yêu cầu gửi lại mã.</w:t>
            </w:r>
          </w:p>
        </w:tc>
      </w:tr>
      <w:tr w:rsidR="00516E50" w:rsidRPr="00523CD0" w14:paraId="41C650AC" w14:textId="77777777">
        <w:tc>
          <w:tcPr>
            <w:tcW w:w="8640" w:type="dxa"/>
            <w:gridSpan w:val="2"/>
          </w:tcPr>
          <w:p w14:paraId="7E5C9B7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5.1 Lỗi gửi email/SMS hoặc mất kết nối CSDL: rollback giao dịch, thông báo thử lại sau.</w:t>
            </w:r>
          </w:p>
        </w:tc>
      </w:tr>
    </w:tbl>
    <w:p w14:paraId="7011A1EF" w14:textId="77777777" w:rsidR="00EB06FD" w:rsidRPr="00523CD0" w:rsidRDefault="00EB06FD">
      <w:pPr>
        <w:rPr>
          <w:rFonts w:cs="Times New Roman"/>
          <w:color w:val="000000" w:themeColor="text1"/>
          <w:sz w:val="24"/>
          <w:szCs w:val="24"/>
        </w:rPr>
      </w:pPr>
    </w:p>
    <w:p w14:paraId="6F7E4AA7" w14:textId="77777777" w:rsidR="00EB06FD" w:rsidRPr="00523CD0" w:rsidRDefault="00000000">
      <w:pPr>
        <w:pStyle w:val="Heading3"/>
        <w:rPr>
          <w:rFonts w:ascii="Times New Roman" w:hAnsi="Times New Roman" w:cs="Times New Roman"/>
          <w:color w:val="000000" w:themeColor="text1"/>
          <w:sz w:val="24"/>
          <w:szCs w:val="24"/>
        </w:rPr>
      </w:pPr>
      <w:bookmarkStart w:id="16" w:name="_Toc241432967"/>
      <w:r w:rsidRPr="00523CD0">
        <w:rPr>
          <w:rFonts w:ascii="Times New Roman" w:hAnsi="Times New Roman" w:cs="Times New Roman"/>
          <w:color w:val="000000" w:themeColor="text1"/>
          <w:sz w:val="24"/>
          <w:szCs w:val="24"/>
        </w:rPr>
        <w:lastRenderedPageBreak/>
        <w:t>3.1.2. Biểu đồ Activity Diagram</w:t>
      </w:r>
      <w:bookmarkEnd w:id="16"/>
    </w:p>
    <w:p w14:paraId="5B02DA2F" w14:textId="1399588F"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7678420"/>
            <wp:effectExtent l="0" t="0" r="0" b="0"/>
            <wp:docPr id="10215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7678420"/>
                    </a:xfrm>
                    <a:prstGeom prst="rect">
                      <a:avLst/>
                    </a:prstGeom>
                    <a:noFill/>
                    <a:ln>
                      <a:noFill/>
                    </a:ln>
                  </pic:spPr>
                </pic:pic>
              </a:graphicData>
            </a:graphic>
          </wp:inline>
        </w:drawing>
      </w:r>
    </w:p>
    <w:p w14:paraId="17791E1C"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3.1.a – Activity Diagram UC001_Đăng ký tài khoản và xác thực</w:t>
      </w:r>
    </w:p>
    <w:p w14:paraId="1C84D444" w14:textId="77777777" w:rsidR="00EB06FD" w:rsidRPr="00523CD0" w:rsidRDefault="00000000">
      <w:pPr>
        <w:pStyle w:val="Heading3"/>
        <w:rPr>
          <w:rFonts w:ascii="Times New Roman" w:hAnsi="Times New Roman" w:cs="Times New Roman"/>
          <w:color w:val="000000" w:themeColor="text1"/>
          <w:sz w:val="24"/>
          <w:szCs w:val="24"/>
        </w:rPr>
      </w:pPr>
      <w:bookmarkStart w:id="17" w:name="_Toc241432968"/>
      <w:r w:rsidRPr="00523CD0">
        <w:rPr>
          <w:rFonts w:ascii="Times New Roman" w:hAnsi="Times New Roman" w:cs="Times New Roman"/>
          <w:color w:val="000000" w:themeColor="text1"/>
          <w:sz w:val="24"/>
          <w:szCs w:val="24"/>
        </w:rPr>
        <w:lastRenderedPageBreak/>
        <w:t>3.1.3. Biểu đồ Sequence Diagram</w:t>
      </w:r>
      <w:bookmarkEnd w:id="17"/>
    </w:p>
    <w:p w14:paraId="2ED0021B" w14:textId="22C6535F"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5628005"/>
            <wp:effectExtent l="0" t="0" r="0" b="0"/>
            <wp:docPr id="803443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5628005"/>
                    </a:xfrm>
                    <a:prstGeom prst="rect">
                      <a:avLst/>
                    </a:prstGeom>
                    <a:noFill/>
                    <a:ln>
                      <a:noFill/>
                    </a:ln>
                  </pic:spPr>
                </pic:pic>
              </a:graphicData>
            </a:graphic>
          </wp:inline>
        </w:drawing>
      </w:r>
    </w:p>
    <w:p w14:paraId="7CED91A2"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3.1.b – Sequence Diagram UC001_Đăng ký tài khoản và xác thực</w:t>
      </w:r>
    </w:p>
    <w:p w14:paraId="40F8ED2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28AF1ABC" w14:textId="77777777" w:rsidR="00EB06FD" w:rsidRPr="00523CD0" w:rsidRDefault="00000000">
      <w:pPr>
        <w:pStyle w:val="Heading2"/>
        <w:rPr>
          <w:rFonts w:ascii="Times New Roman" w:hAnsi="Times New Roman" w:cs="Times New Roman"/>
          <w:color w:val="000000" w:themeColor="text1"/>
          <w:sz w:val="28"/>
          <w:szCs w:val="28"/>
        </w:rPr>
      </w:pPr>
      <w:bookmarkStart w:id="18" w:name="_Toc241432969"/>
      <w:r w:rsidRPr="00523CD0">
        <w:rPr>
          <w:rFonts w:ascii="Times New Roman" w:hAnsi="Times New Roman" w:cs="Times New Roman"/>
          <w:color w:val="000000" w:themeColor="text1"/>
          <w:sz w:val="28"/>
          <w:szCs w:val="28"/>
        </w:rPr>
        <w:lastRenderedPageBreak/>
        <w:t>3.2. UC002_Đăng nhập</w:t>
      </w:r>
      <w:bookmarkEnd w:id="18"/>
    </w:p>
    <w:p w14:paraId="60A153CB" w14:textId="77777777" w:rsidR="00EB06FD" w:rsidRPr="00523CD0" w:rsidRDefault="00000000">
      <w:pPr>
        <w:pStyle w:val="Heading3"/>
        <w:rPr>
          <w:rFonts w:ascii="Times New Roman" w:hAnsi="Times New Roman" w:cs="Times New Roman"/>
          <w:color w:val="000000" w:themeColor="text1"/>
          <w:sz w:val="24"/>
          <w:szCs w:val="24"/>
        </w:rPr>
      </w:pPr>
      <w:bookmarkStart w:id="19" w:name="_Toc241432970"/>
      <w:r w:rsidRPr="00523CD0">
        <w:rPr>
          <w:rFonts w:ascii="Times New Roman" w:hAnsi="Times New Roman" w:cs="Times New Roman"/>
          <w:color w:val="000000" w:themeColor="text1"/>
          <w:sz w:val="24"/>
          <w:szCs w:val="24"/>
        </w:rPr>
        <w:t>3.2.1. Mô tả use case UC002</w:t>
      </w:r>
      <w:bookmarkEnd w:id="19"/>
    </w:p>
    <w:tbl>
      <w:tblPr>
        <w:tblStyle w:val="TableGrid"/>
        <w:tblW w:w="8640" w:type="dxa"/>
        <w:tblLayout w:type="fixed"/>
        <w:tblLook w:val="04A0" w:firstRow="1" w:lastRow="0" w:firstColumn="1" w:lastColumn="0" w:noHBand="0" w:noVBand="1"/>
      </w:tblPr>
      <w:tblGrid>
        <w:gridCol w:w="4320"/>
        <w:gridCol w:w="4320"/>
      </w:tblGrid>
      <w:tr w:rsidR="00071A20" w:rsidRPr="00523CD0" w14:paraId="50041A62" w14:textId="77777777">
        <w:tc>
          <w:tcPr>
            <w:tcW w:w="8640" w:type="dxa"/>
            <w:gridSpan w:val="2"/>
          </w:tcPr>
          <w:p w14:paraId="2818871D"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Đăng nhập</w:t>
            </w:r>
          </w:p>
        </w:tc>
      </w:tr>
      <w:tr w:rsidR="00071A20" w:rsidRPr="00523CD0" w14:paraId="4AA5724F" w14:textId="77777777">
        <w:tc>
          <w:tcPr>
            <w:tcW w:w="8640" w:type="dxa"/>
            <w:gridSpan w:val="2"/>
          </w:tcPr>
          <w:p w14:paraId="4874F9F1"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Người dùng (khách thành viên, nhân viên, nhân viên quản lý) đăng nhập vào hệ thống bằng email/số điện thoại và mật khẩu.</w:t>
            </w:r>
          </w:p>
        </w:tc>
      </w:tr>
      <w:tr w:rsidR="00071A20" w:rsidRPr="00523CD0" w14:paraId="6D1328C0" w14:textId="77777777">
        <w:tc>
          <w:tcPr>
            <w:tcW w:w="8640" w:type="dxa"/>
            <w:gridSpan w:val="2"/>
          </w:tcPr>
          <w:p w14:paraId="481F1FC8"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Khách thành viên, Nhân viên, Nhân viên quản lý</w:t>
            </w:r>
          </w:p>
        </w:tc>
      </w:tr>
      <w:tr w:rsidR="00071A20" w:rsidRPr="00523CD0" w14:paraId="4A207E90" w14:textId="77777777">
        <w:tc>
          <w:tcPr>
            <w:tcW w:w="8640" w:type="dxa"/>
            <w:gridSpan w:val="2"/>
          </w:tcPr>
          <w:p w14:paraId="130F3993"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47AD941B" w14:textId="77777777">
        <w:tc>
          <w:tcPr>
            <w:tcW w:w="8640" w:type="dxa"/>
            <w:gridSpan w:val="2"/>
          </w:tcPr>
          <w:p w14:paraId="5BA4431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Người dùng đã có tài khoản ở trạng thái ACTIVE.</w:t>
            </w:r>
          </w:p>
        </w:tc>
      </w:tr>
      <w:tr w:rsidR="00071A20" w:rsidRPr="00523CD0" w14:paraId="499810B6" w14:textId="77777777">
        <w:tc>
          <w:tcPr>
            <w:tcW w:w="8640" w:type="dxa"/>
            <w:gridSpan w:val="2"/>
          </w:tcPr>
          <w:p w14:paraId="69179ABC"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Hệ thống cấp access token (JWT) và refresh token; người dùng được chuyển đến giao diện theo vai trò.</w:t>
            </w:r>
          </w:p>
        </w:tc>
      </w:tr>
      <w:tr w:rsidR="00071A20" w:rsidRPr="00523CD0" w14:paraId="6BACE37D" w14:textId="77777777">
        <w:tc>
          <w:tcPr>
            <w:tcW w:w="8640" w:type="dxa"/>
            <w:gridSpan w:val="2"/>
          </w:tcPr>
          <w:p w14:paraId="69C5FDF7"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67161AB8" w14:textId="77777777">
        <w:tc>
          <w:tcPr>
            <w:tcW w:w="4320" w:type="dxa"/>
            <w:shd w:val="clear" w:color="auto" w:fill="FFFFFF"/>
          </w:tcPr>
          <w:p w14:paraId="62A02ECA"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362FE94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282CC820" w14:textId="77777777">
        <w:tc>
          <w:tcPr>
            <w:tcW w:w="4320" w:type="dxa"/>
          </w:tcPr>
          <w:p w14:paraId="560BE65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chức năng "Đăng nhập".</w:t>
            </w:r>
          </w:p>
        </w:tc>
        <w:tc>
          <w:tcPr>
            <w:tcW w:w="4320" w:type="dxa"/>
          </w:tcPr>
          <w:p w14:paraId="218FE40F" w14:textId="77777777" w:rsidR="00EB06FD" w:rsidRPr="00523CD0" w:rsidRDefault="00EB06FD">
            <w:pPr>
              <w:rPr>
                <w:rFonts w:cs="Times New Roman"/>
                <w:color w:val="000000" w:themeColor="text1"/>
                <w:sz w:val="24"/>
                <w:szCs w:val="24"/>
              </w:rPr>
            </w:pPr>
          </w:p>
        </w:tc>
      </w:tr>
      <w:tr w:rsidR="00071A20" w:rsidRPr="00523CD0" w14:paraId="60924979" w14:textId="77777777">
        <w:tc>
          <w:tcPr>
            <w:tcW w:w="4320" w:type="dxa"/>
          </w:tcPr>
          <w:p w14:paraId="590641B3" w14:textId="77777777" w:rsidR="00EB06FD" w:rsidRPr="00523CD0" w:rsidRDefault="00EB06FD">
            <w:pPr>
              <w:rPr>
                <w:rFonts w:cs="Times New Roman"/>
                <w:color w:val="000000" w:themeColor="text1"/>
                <w:sz w:val="24"/>
                <w:szCs w:val="24"/>
              </w:rPr>
            </w:pPr>
          </w:p>
        </w:tc>
        <w:tc>
          <w:tcPr>
            <w:tcW w:w="4320" w:type="dxa"/>
          </w:tcPr>
          <w:p w14:paraId="6013543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Hiển thị form đăng nhập.</w:t>
            </w:r>
          </w:p>
        </w:tc>
      </w:tr>
      <w:tr w:rsidR="00071A20" w:rsidRPr="00523CD0" w14:paraId="604007DC" w14:textId="77777777">
        <w:tc>
          <w:tcPr>
            <w:tcW w:w="4320" w:type="dxa"/>
          </w:tcPr>
          <w:p w14:paraId="6719871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Nhập email/số điện thoại và mật khẩu, nhấn "Đăng nhập".</w:t>
            </w:r>
          </w:p>
        </w:tc>
        <w:tc>
          <w:tcPr>
            <w:tcW w:w="4320" w:type="dxa"/>
          </w:tcPr>
          <w:p w14:paraId="596058EB" w14:textId="77777777" w:rsidR="00EB06FD" w:rsidRPr="00523CD0" w:rsidRDefault="00EB06FD">
            <w:pPr>
              <w:rPr>
                <w:rFonts w:cs="Times New Roman"/>
                <w:color w:val="000000" w:themeColor="text1"/>
                <w:sz w:val="24"/>
                <w:szCs w:val="24"/>
              </w:rPr>
            </w:pPr>
          </w:p>
        </w:tc>
      </w:tr>
      <w:tr w:rsidR="00071A20" w:rsidRPr="00523CD0" w14:paraId="22C3F602" w14:textId="77777777">
        <w:tc>
          <w:tcPr>
            <w:tcW w:w="4320" w:type="dxa"/>
          </w:tcPr>
          <w:p w14:paraId="137A709F" w14:textId="77777777" w:rsidR="00EB06FD" w:rsidRPr="00523CD0" w:rsidRDefault="00EB06FD">
            <w:pPr>
              <w:rPr>
                <w:rFonts w:cs="Times New Roman"/>
                <w:color w:val="000000" w:themeColor="text1"/>
                <w:sz w:val="24"/>
                <w:szCs w:val="24"/>
              </w:rPr>
            </w:pPr>
          </w:p>
        </w:tc>
        <w:tc>
          <w:tcPr>
            <w:tcW w:w="4320" w:type="dxa"/>
          </w:tcPr>
          <w:p w14:paraId="5B3F343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Kiểm tra tài khoản tồn tại và trạng thái tài khoản.</w:t>
            </w:r>
          </w:p>
        </w:tc>
      </w:tr>
      <w:tr w:rsidR="00071A20" w:rsidRPr="00523CD0" w14:paraId="43284BBD" w14:textId="77777777">
        <w:tc>
          <w:tcPr>
            <w:tcW w:w="4320" w:type="dxa"/>
          </w:tcPr>
          <w:p w14:paraId="52C16924" w14:textId="77777777" w:rsidR="00EB06FD" w:rsidRPr="00523CD0" w:rsidRDefault="00EB06FD">
            <w:pPr>
              <w:rPr>
                <w:rFonts w:cs="Times New Roman"/>
                <w:color w:val="000000" w:themeColor="text1"/>
                <w:sz w:val="24"/>
                <w:szCs w:val="24"/>
              </w:rPr>
            </w:pPr>
          </w:p>
        </w:tc>
        <w:tc>
          <w:tcPr>
            <w:tcW w:w="4320" w:type="dxa"/>
          </w:tcPr>
          <w:p w14:paraId="60EB6FA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So khớp mật khẩu với mật khẩu đã băm.</w:t>
            </w:r>
          </w:p>
        </w:tc>
      </w:tr>
      <w:tr w:rsidR="00071A20" w:rsidRPr="00523CD0" w14:paraId="01388391" w14:textId="77777777">
        <w:tc>
          <w:tcPr>
            <w:tcW w:w="4320" w:type="dxa"/>
          </w:tcPr>
          <w:p w14:paraId="7BEE7037" w14:textId="77777777" w:rsidR="00EB06FD" w:rsidRPr="00523CD0" w:rsidRDefault="00EB06FD">
            <w:pPr>
              <w:rPr>
                <w:rFonts w:cs="Times New Roman"/>
                <w:color w:val="000000" w:themeColor="text1"/>
                <w:sz w:val="24"/>
                <w:szCs w:val="24"/>
              </w:rPr>
            </w:pPr>
          </w:p>
        </w:tc>
        <w:tc>
          <w:tcPr>
            <w:tcW w:w="4320" w:type="dxa"/>
          </w:tcPr>
          <w:p w14:paraId="0553F70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Sinh access token (JWT) và refresh token (lưu mã băm vào refresh_tokens), cập nhật last_login_at.</w:t>
            </w:r>
          </w:p>
        </w:tc>
      </w:tr>
      <w:tr w:rsidR="00071A20" w:rsidRPr="00523CD0" w14:paraId="157E4D6E" w14:textId="77777777">
        <w:tc>
          <w:tcPr>
            <w:tcW w:w="4320" w:type="dxa"/>
          </w:tcPr>
          <w:p w14:paraId="701BF1BE" w14:textId="77777777" w:rsidR="00EB06FD" w:rsidRPr="00523CD0" w:rsidRDefault="00EB06FD">
            <w:pPr>
              <w:rPr>
                <w:rFonts w:cs="Times New Roman"/>
                <w:color w:val="000000" w:themeColor="text1"/>
                <w:sz w:val="24"/>
                <w:szCs w:val="24"/>
              </w:rPr>
            </w:pPr>
          </w:p>
        </w:tc>
        <w:tc>
          <w:tcPr>
            <w:tcW w:w="4320" w:type="dxa"/>
          </w:tcPr>
          <w:p w14:paraId="7B15FC5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7. Chuyển hướng đến giao diện tương ứng vai trò (CUSTOMER / STAFF / ADMIN).</w:t>
            </w:r>
          </w:p>
        </w:tc>
      </w:tr>
      <w:tr w:rsidR="00071A20" w:rsidRPr="00523CD0" w14:paraId="5D924CE4" w14:textId="77777777">
        <w:tc>
          <w:tcPr>
            <w:tcW w:w="8640" w:type="dxa"/>
            <w:gridSpan w:val="2"/>
          </w:tcPr>
          <w:p w14:paraId="296D34E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24B28773" w14:textId="77777777">
        <w:tc>
          <w:tcPr>
            <w:tcW w:w="8640" w:type="dxa"/>
            <w:gridSpan w:val="2"/>
          </w:tcPr>
          <w:p w14:paraId="509CA6A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3.1 Người dùng chọn "Quên mật khẩu": hệ thống gửi OTP (Redis, TTL 5 phút) để đặt lại mật khẩu.</w:t>
            </w:r>
          </w:p>
        </w:tc>
      </w:tr>
      <w:tr w:rsidR="00071A20" w:rsidRPr="00523CD0" w14:paraId="3F8C0729" w14:textId="77777777">
        <w:tc>
          <w:tcPr>
            <w:tcW w:w="8640" w:type="dxa"/>
            <w:gridSpan w:val="2"/>
          </w:tcPr>
          <w:p w14:paraId="70030963"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071A20" w:rsidRPr="00523CD0" w14:paraId="43892FD4" w14:textId="77777777">
        <w:tc>
          <w:tcPr>
            <w:tcW w:w="8640" w:type="dxa"/>
            <w:gridSpan w:val="2"/>
          </w:tcPr>
          <w:p w14:paraId="79FB94D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4.1 Tài khoản không tồn tại hoặc mật khẩu sai: thông báo "Thông tin đăng nhập không chính xác", quay lại bước 3.</w:t>
            </w:r>
          </w:p>
        </w:tc>
      </w:tr>
      <w:tr w:rsidR="00071A20" w:rsidRPr="00523CD0" w14:paraId="79C9EA05" w14:textId="77777777">
        <w:tc>
          <w:tcPr>
            <w:tcW w:w="8640" w:type="dxa"/>
            <w:gridSpan w:val="2"/>
          </w:tcPr>
          <w:p w14:paraId="00FCB57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4.2 Tài khoản ở trạng thái LOCKED/DELETED: từ chối đăng nhập; trạng thái PENDING: yêu cầu xác thực OTP.</w:t>
            </w:r>
          </w:p>
        </w:tc>
      </w:tr>
      <w:tr w:rsidR="00516E50" w:rsidRPr="00523CD0" w14:paraId="3FDFE239" w14:textId="77777777">
        <w:tc>
          <w:tcPr>
            <w:tcW w:w="8640" w:type="dxa"/>
            <w:gridSpan w:val="2"/>
          </w:tcPr>
          <w:p w14:paraId="5223BB9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5.1 Nhập sai mật khẩu 5 lần liên tiếp: tạm khoá đăng nhập trong 15 phút.</w:t>
            </w:r>
          </w:p>
        </w:tc>
      </w:tr>
    </w:tbl>
    <w:p w14:paraId="0AF68D29" w14:textId="77777777" w:rsidR="00EB06FD" w:rsidRPr="00523CD0" w:rsidRDefault="00EB06FD">
      <w:pPr>
        <w:rPr>
          <w:rFonts w:cs="Times New Roman"/>
          <w:color w:val="000000" w:themeColor="text1"/>
          <w:sz w:val="24"/>
          <w:szCs w:val="24"/>
        </w:rPr>
      </w:pPr>
    </w:p>
    <w:p w14:paraId="2F921950" w14:textId="77777777" w:rsidR="00EB06FD" w:rsidRPr="00523CD0" w:rsidRDefault="00000000">
      <w:pPr>
        <w:pStyle w:val="Heading3"/>
        <w:rPr>
          <w:rFonts w:ascii="Times New Roman" w:hAnsi="Times New Roman" w:cs="Times New Roman"/>
          <w:color w:val="000000" w:themeColor="text1"/>
          <w:sz w:val="24"/>
          <w:szCs w:val="24"/>
        </w:rPr>
      </w:pPr>
      <w:bookmarkStart w:id="20" w:name="_Toc241432971"/>
      <w:r w:rsidRPr="00523CD0">
        <w:rPr>
          <w:rFonts w:ascii="Times New Roman" w:hAnsi="Times New Roman" w:cs="Times New Roman"/>
          <w:color w:val="000000" w:themeColor="text1"/>
          <w:sz w:val="24"/>
          <w:szCs w:val="24"/>
        </w:rPr>
        <w:lastRenderedPageBreak/>
        <w:t>3.2.2. Biểu đồ Activity Diagram</w:t>
      </w:r>
      <w:bookmarkEnd w:id="20"/>
    </w:p>
    <w:p w14:paraId="12E1ED7A" w14:textId="1F34EC1E" w:rsidR="00EB06FD" w:rsidRPr="00523CD0" w:rsidRDefault="00535484">
      <w:pPr>
        <w:keepNext/>
        <w:jc w:val="center"/>
        <w:rPr>
          <w:rFonts w:cs="Times New Roman"/>
          <w:color w:val="000000" w:themeColor="text1"/>
          <w:sz w:val="24"/>
          <w:szCs w:val="24"/>
        </w:rPr>
      </w:pPr>
      <w:r>
        <w:rPr>
          <w:noProof/>
        </w:rPr>
        <w:drawing>
          <wp:inline distT="0" distB="0" distL="0" distR="0" wp14:anchorId="413BA3D0" wp14:editId="19078B34">
            <wp:extent cx="5486400" cy="7350760"/>
            <wp:effectExtent l="0" t="0" r="0" b="2540"/>
            <wp:docPr id="1370750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7350760"/>
                    </a:xfrm>
                    <a:prstGeom prst="rect">
                      <a:avLst/>
                    </a:prstGeom>
                    <a:noFill/>
                    <a:ln>
                      <a:noFill/>
                    </a:ln>
                  </pic:spPr>
                </pic:pic>
              </a:graphicData>
            </a:graphic>
          </wp:inline>
        </w:drawing>
      </w:r>
    </w:p>
    <w:p w14:paraId="00602BE1"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3.2.a – Activity Diagram UC002_Đăng nhập</w:t>
      </w:r>
    </w:p>
    <w:p w14:paraId="047FFFF4" w14:textId="77777777" w:rsidR="00EB06FD" w:rsidRPr="00523CD0" w:rsidRDefault="00000000">
      <w:pPr>
        <w:pStyle w:val="Heading3"/>
        <w:rPr>
          <w:rFonts w:ascii="Times New Roman" w:hAnsi="Times New Roman" w:cs="Times New Roman"/>
          <w:color w:val="000000" w:themeColor="text1"/>
          <w:sz w:val="24"/>
          <w:szCs w:val="24"/>
        </w:rPr>
      </w:pPr>
      <w:bookmarkStart w:id="21" w:name="_Toc241432972"/>
      <w:r w:rsidRPr="00523CD0">
        <w:rPr>
          <w:rFonts w:ascii="Times New Roman" w:hAnsi="Times New Roman" w:cs="Times New Roman"/>
          <w:color w:val="000000" w:themeColor="text1"/>
          <w:sz w:val="24"/>
          <w:szCs w:val="24"/>
        </w:rPr>
        <w:lastRenderedPageBreak/>
        <w:t>3.2.3. Biểu đồ Sequence Diagram</w:t>
      </w:r>
      <w:bookmarkEnd w:id="21"/>
    </w:p>
    <w:p w14:paraId="3D8AE35F" w14:textId="4F902AEB" w:rsidR="00EB06FD" w:rsidRPr="00523CD0" w:rsidRDefault="00535484">
      <w:pPr>
        <w:keepNext/>
        <w:jc w:val="center"/>
        <w:rPr>
          <w:rFonts w:cs="Times New Roman"/>
          <w:color w:val="000000" w:themeColor="text1"/>
          <w:sz w:val="24"/>
          <w:szCs w:val="24"/>
        </w:rPr>
      </w:pPr>
      <w:r>
        <w:rPr>
          <w:noProof/>
        </w:rPr>
        <w:drawing>
          <wp:inline distT="0" distB="0" distL="0" distR="0" wp14:anchorId="0928B526" wp14:editId="339728DB">
            <wp:extent cx="5486400" cy="3072765"/>
            <wp:effectExtent l="0" t="0" r="0" b="0"/>
            <wp:docPr id="1978884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072765"/>
                    </a:xfrm>
                    <a:prstGeom prst="rect">
                      <a:avLst/>
                    </a:prstGeom>
                    <a:noFill/>
                    <a:ln>
                      <a:noFill/>
                    </a:ln>
                  </pic:spPr>
                </pic:pic>
              </a:graphicData>
            </a:graphic>
          </wp:inline>
        </w:drawing>
      </w:r>
    </w:p>
    <w:p w14:paraId="14419069"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3.2.b – Sequence Diagram UC002_Đăng nhập</w:t>
      </w:r>
    </w:p>
    <w:p w14:paraId="324DD81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6F68FE24" w14:textId="77777777" w:rsidR="00EB06FD" w:rsidRPr="00523CD0" w:rsidRDefault="00000000">
      <w:pPr>
        <w:pStyle w:val="Heading2"/>
        <w:rPr>
          <w:rFonts w:ascii="Times New Roman" w:hAnsi="Times New Roman" w:cs="Times New Roman"/>
          <w:color w:val="000000" w:themeColor="text1"/>
          <w:sz w:val="28"/>
          <w:szCs w:val="28"/>
        </w:rPr>
      </w:pPr>
      <w:bookmarkStart w:id="22" w:name="_Toc241432973"/>
      <w:r w:rsidRPr="00523CD0">
        <w:rPr>
          <w:rFonts w:ascii="Times New Roman" w:hAnsi="Times New Roman" w:cs="Times New Roman"/>
          <w:color w:val="000000" w:themeColor="text1"/>
          <w:sz w:val="28"/>
          <w:szCs w:val="28"/>
        </w:rPr>
        <w:lastRenderedPageBreak/>
        <w:t>3.3. UC003_Đăng xuất</w:t>
      </w:r>
      <w:bookmarkEnd w:id="22"/>
    </w:p>
    <w:p w14:paraId="29EAA5F6" w14:textId="77777777" w:rsidR="00EB06FD" w:rsidRPr="00523CD0" w:rsidRDefault="00000000">
      <w:pPr>
        <w:pStyle w:val="Heading3"/>
        <w:rPr>
          <w:rFonts w:ascii="Times New Roman" w:hAnsi="Times New Roman" w:cs="Times New Roman"/>
          <w:color w:val="000000" w:themeColor="text1"/>
          <w:sz w:val="24"/>
          <w:szCs w:val="24"/>
        </w:rPr>
      </w:pPr>
      <w:bookmarkStart w:id="23" w:name="_Toc241432974"/>
      <w:r w:rsidRPr="00523CD0">
        <w:rPr>
          <w:rFonts w:ascii="Times New Roman" w:hAnsi="Times New Roman" w:cs="Times New Roman"/>
          <w:color w:val="000000" w:themeColor="text1"/>
          <w:sz w:val="24"/>
          <w:szCs w:val="24"/>
        </w:rPr>
        <w:t>3.3.1. Mô tả use case UC003</w:t>
      </w:r>
      <w:bookmarkEnd w:id="23"/>
    </w:p>
    <w:tbl>
      <w:tblPr>
        <w:tblStyle w:val="TableGrid"/>
        <w:tblW w:w="8640" w:type="dxa"/>
        <w:tblLayout w:type="fixed"/>
        <w:tblLook w:val="04A0" w:firstRow="1" w:lastRow="0" w:firstColumn="1" w:lastColumn="0" w:noHBand="0" w:noVBand="1"/>
      </w:tblPr>
      <w:tblGrid>
        <w:gridCol w:w="4320"/>
        <w:gridCol w:w="4320"/>
      </w:tblGrid>
      <w:tr w:rsidR="00071A20" w:rsidRPr="00523CD0" w14:paraId="1CB9D22C" w14:textId="77777777">
        <w:tc>
          <w:tcPr>
            <w:tcW w:w="8640" w:type="dxa"/>
            <w:gridSpan w:val="2"/>
          </w:tcPr>
          <w:p w14:paraId="29EDA403"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Đăng xuất</w:t>
            </w:r>
          </w:p>
        </w:tc>
      </w:tr>
      <w:tr w:rsidR="00071A20" w:rsidRPr="00523CD0" w14:paraId="3A386148" w14:textId="77777777">
        <w:tc>
          <w:tcPr>
            <w:tcW w:w="8640" w:type="dxa"/>
            <w:gridSpan w:val="2"/>
          </w:tcPr>
          <w:p w14:paraId="1FC0959D"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Người dùng đã đăng nhập kết thúc phiên làm việc, refresh token bị thu hồi.</w:t>
            </w:r>
          </w:p>
        </w:tc>
      </w:tr>
      <w:tr w:rsidR="00071A20" w:rsidRPr="00523CD0" w14:paraId="288EF750" w14:textId="77777777">
        <w:tc>
          <w:tcPr>
            <w:tcW w:w="8640" w:type="dxa"/>
            <w:gridSpan w:val="2"/>
          </w:tcPr>
          <w:p w14:paraId="1FF8D84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Khách thành viên, Nhân viên, Nhân viên quản lý</w:t>
            </w:r>
          </w:p>
        </w:tc>
      </w:tr>
      <w:tr w:rsidR="00071A20" w:rsidRPr="00523CD0" w14:paraId="4D69810F" w14:textId="77777777">
        <w:tc>
          <w:tcPr>
            <w:tcW w:w="8640" w:type="dxa"/>
            <w:gridSpan w:val="2"/>
          </w:tcPr>
          <w:p w14:paraId="0FB27CC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19FB33EF" w14:textId="77777777">
        <w:tc>
          <w:tcPr>
            <w:tcW w:w="8640" w:type="dxa"/>
            <w:gridSpan w:val="2"/>
          </w:tcPr>
          <w:p w14:paraId="63890113"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Người dùng đang đăng nhập vào hệ thống.</w:t>
            </w:r>
          </w:p>
        </w:tc>
      </w:tr>
      <w:tr w:rsidR="00071A20" w:rsidRPr="00523CD0" w14:paraId="1A2EF83F" w14:textId="77777777">
        <w:tc>
          <w:tcPr>
            <w:tcW w:w="8640" w:type="dxa"/>
            <w:gridSpan w:val="2"/>
          </w:tcPr>
          <w:p w14:paraId="55041F3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Refresh token bị thu hồi (revoked_at), token phía client bị xoá; người dùng trở về trang chủ.</w:t>
            </w:r>
          </w:p>
        </w:tc>
      </w:tr>
      <w:tr w:rsidR="00071A20" w:rsidRPr="00523CD0" w14:paraId="01D7F20B" w14:textId="77777777">
        <w:tc>
          <w:tcPr>
            <w:tcW w:w="8640" w:type="dxa"/>
            <w:gridSpan w:val="2"/>
          </w:tcPr>
          <w:p w14:paraId="16F64C4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60F772DA" w14:textId="77777777">
        <w:tc>
          <w:tcPr>
            <w:tcW w:w="4320" w:type="dxa"/>
            <w:shd w:val="clear" w:color="auto" w:fill="FFFFFF"/>
          </w:tcPr>
          <w:p w14:paraId="546D4BB7"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7FFE7C67"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465009C3" w14:textId="77777777">
        <w:tc>
          <w:tcPr>
            <w:tcW w:w="4320" w:type="dxa"/>
          </w:tcPr>
          <w:p w14:paraId="0FFE03B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chức năng "Đăng xuất".</w:t>
            </w:r>
          </w:p>
        </w:tc>
        <w:tc>
          <w:tcPr>
            <w:tcW w:w="4320" w:type="dxa"/>
          </w:tcPr>
          <w:p w14:paraId="1EE15A40" w14:textId="77777777" w:rsidR="00EB06FD" w:rsidRPr="00523CD0" w:rsidRDefault="00EB06FD">
            <w:pPr>
              <w:rPr>
                <w:rFonts w:cs="Times New Roman"/>
                <w:color w:val="000000" w:themeColor="text1"/>
                <w:sz w:val="24"/>
                <w:szCs w:val="24"/>
              </w:rPr>
            </w:pPr>
          </w:p>
        </w:tc>
      </w:tr>
      <w:tr w:rsidR="00071A20" w:rsidRPr="00523CD0" w14:paraId="765AFE83" w14:textId="77777777">
        <w:tc>
          <w:tcPr>
            <w:tcW w:w="4320" w:type="dxa"/>
          </w:tcPr>
          <w:p w14:paraId="079366BE" w14:textId="77777777" w:rsidR="00EB06FD" w:rsidRPr="00523CD0" w:rsidRDefault="00EB06FD">
            <w:pPr>
              <w:rPr>
                <w:rFonts w:cs="Times New Roman"/>
                <w:color w:val="000000" w:themeColor="text1"/>
                <w:sz w:val="24"/>
                <w:szCs w:val="24"/>
              </w:rPr>
            </w:pPr>
          </w:p>
        </w:tc>
        <w:tc>
          <w:tcPr>
            <w:tcW w:w="4320" w:type="dxa"/>
          </w:tcPr>
          <w:p w14:paraId="3CD945E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Hiển thị hộp thoại xác nhận.</w:t>
            </w:r>
          </w:p>
        </w:tc>
      </w:tr>
      <w:tr w:rsidR="00071A20" w:rsidRPr="00523CD0" w14:paraId="33B95128" w14:textId="77777777">
        <w:tc>
          <w:tcPr>
            <w:tcW w:w="4320" w:type="dxa"/>
          </w:tcPr>
          <w:p w14:paraId="1BE2DAC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Xác nhận đăng xuất.</w:t>
            </w:r>
          </w:p>
        </w:tc>
        <w:tc>
          <w:tcPr>
            <w:tcW w:w="4320" w:type="dxa"/>
          </w:tcPr>
          <w:p w14:paraId="68EEFEFE" w14:textId="77777777" w:rsidR="00EB06FD" w:rsidRPr="00523CD0" w:rsidRDefault="00EB06FD">
            <w:pPr>
              <w:rPr>
                <w:rFonts w:cs="Times New Roman"/>
                <w:color w:val="000000" w:themeColor="text1"/>
                <w:sz w:val="24"/>
                <w:szCs w:val="24"/>
              </w:rPr>
            </w:pPr>
          </w:p>
        </w:tc>
      </w:tr>
      <w:tr w:rsidR="00071A20" w:rsidRPr="00523CD0" w14:paraId="38BEFD96" w14:textId="77777777">
        <w:tc>
          <w:tcPr>
            <w:tcW w:w="4320" w:type="dxa"/>
          </w:tcPr>
          <w:p w14:paraId="676B412C" w14:textId="77777777" w:rsidR="00EB06FD" w:rsidRPr="00523CD0" w:rsidRDefault="00EB06FD">
            <w:pPr>
              <w:rPr>
                <w:rFonts w:cs="Times New Roman"/>
                <w:color w:val="000000" w:themeColor="text1"/>
                <w:sz w:val="24"/>
                <w:szCs w:val="24"/>
              </w:rPr>
            </w:pPr>
          </w:p>
        </w:tc>
        <w:tc>
          <w:tcPr>
            <w:tcW w:w="4320" w:type="dxa"/>
          </w:tcPr>
          <w:p w14:paraId="18B0266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Thu hồi refresh token hiện tại (cập nhật revoked_at).</w:t>
            </w:r>
          </w:p>
        </w:tc>
      </w:tr>
      <w:tr w:rsidR="00071A20" w:rsidRPr="00523CD0" w14:paraId="51D04F31" w14:textId="77777777">
        <w:tc>
          <w:tcPr>
            <w:tcW w:w="4320" w:type="dxa"/>
          </w:tcPr>
          <w:p w14:paraId="1213431B" w14:textId="77777777" w:rsidR="00EB06FD" w:rsidRPr="00523CD0" w:rsidRDefault="00EB06FD">
            <w:pPr>
              <w:rPr>
                <w:rFonts w:cs="Times New Roman"/>
                <w:color w:val="000000" w:themeColor="text1"/>
                <w:sz w:val="24"/>
                <w:szCs w:val="24"/>
              </w:rPr>
            </w:pPr>
          </w:p>
        </w:tc>
        <w:tc>
          <w:tcPr>
            <w:tcW w:w="4320" w:type="dxa"/>
          </w:tcPr>
          <w:p w14:paraId="08020D9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Xoá token phía client và chuyển về trang chủ.</w:t>
            </w:r>
          </w:p>
        </w:tc>
      </w:tr>
      <w:tr w:rsidR="00071A20" w:rsidRPr="00523CD0" w14:paraId="6B375B81" w14:textId="77777777">
        <w:tc>
          <w:tcPr>
            <w:tcW w:w="8640" w:type="dxa"/>
            <w:gridSpan w:val="2"/>
          </w:tcPr>
          <w:p w14:paraId="3F7AF5E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2FEFE184" w14:textId="77777777">
        <w:tc>
          <w:tcPr>
            <w:tcW w:w="8640" w:type="dxa"/>
            <w:gridSpan w:val="2"/>
          </w:tcPr>
          <w:p w14:paraId="45BE487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3.1 Người dùng chọn "Huỷ": đóng hộp thoại, giữ nguyên phiên đăng nhập.</w:t>
            </w:r>
          </w:p>
        </w:tc>
      </w:tr>
      <w:tr w:rsidR="00071A20" w:rsidRPr="00523CD0" w14:paraId="67A89734" w14:textId="77777777">
        <w:tc>
          <w:tcPr>
            <w:tcW w:w="8640" w:type="dxa"/>
            <w:gridSpan w:val="2"/>
          </w:tcPr>
          <w:p w14:paraId="20AB535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4.1 Refresh token đã hết hạn/đã bị thu hồi: bỏ qua bước thu hồi, tiếp tục bước 5.</w:t>
            </w:r>
          </w:p>
        </w:tc>
      </w:tr>
      <w:tr w:rsidR="00071A20" w:rsidRPr="00523CD0" w14:paraId="0849BE8C" w14:textId="77777777">
        <w:tc>
          <w:tcPr>
            <w:tcW w:w="8640" w:type="dxa"/>
            <w:gridSpan w:val="2"/>
          </w:tcPr>
          <w:p w14:paraId="49BD8FFD"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516E50" w:rsidRPr="00523CD0" w14:paraId="297BCE41" w14:textId="77777777">
        <w:tc>
          <w:tcPr>
            <w:tcW w:w="8640" w:type="dxa"/>
            <w:gridSpan w:val="2"/>
          </w:tcPr>
          <w:p w14:paraId="101FA7F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4.2 Mất kết nối máy chủ: vẫn xoá token phía client và thông báo đã đăng xuất.</w:t>
            </w:r>
          </w:p>
        </w:tc>
      </w:tr>
    </w:tbl>
    <w:p w14:paraId="0DA46271" w14:textId="77777777" w:rsidR="00EB06FD" w:rsidRPr="00523CD0" w:rsidRDefault="00EB06FD">
      <w:pPr>
        <w:rPr>
          <w:rFonts w:cs="Times New Roman"/>
          <w:color w:val="000000" w:themeColor="text1"/>
          <w:sz w:val="24"/>
          <w:szCs w:val="24"/>
        </w:rPr>
      </w:pPr>
    </w:p>
    <w:p w14:paraId="76613FD2" w14:textId="77777777" w:rsidR="00EB06FD" w:rsidRPr="00523CD0" w:rsidRDefault="00000000">
      <w:pPr>
        <w:pStyle w:val="Heading3"/>
        <w:rPr>
          <w:rFonts w:ascii="Times New Roman" w:hAnsi="Times New Roman" w:cs="Times New Roman"/>
          <w:color w:val="000000" w:themeColor="text1"/>
          <w:sz w:val="24"/>
          <w:szCs w:val="24"/>
        </w:rPr>
      </w:pPr>
      <w:bookmarkStart w:id="24" w:name="_Toc241432975"/>
      <w:r w:rsidRPr="00523CD0">
        <w:rPr>
          <w:rFonts w:ascii="Times New Roman" w:hAnsi="Times New Roman" w:cs="Times New Roman"/>
          <w:color w:val="000000" w:themeColor="text1"/>
          <w:sz w:val="24"/>
          <w:szCs w:val="24"/>
        </w:rPr>
        <w:lastRenderedPageBreak/>
        <w:t>3.3.2. Biểu đồ Activity Diagram</w:t>
      </w:r>
      <w:bookmarkEnd w:id="24"/>
    </w:p>
    <w:p w14:paraId="0BDA5307" w14:textId="568068C1" w:rsidR="00EB06FD" w:rsidRPr="00523CD0" w:rsidRDefault="00535484">
      <w:pPr>
        <w:keepNext/>
        <w:jc w:val="center"/>
        <w:rPr>
          <w:rFonts w:cs="Times New Roman"/>
          <w:color w:val="000000" w:themeColor="text1"/>
          <w:sz w:val="24"/>
          <w:szCs w:val="24"/>
        </w:rPr>
      </w:pPr>
      <w:r>
        <w:rPr>
          <w:noProof/>
        </w:rPr>
        <w:drawing>
          <wp:inline distT="0" distB="0" distL="0" distR="0" wp14:anchorId="1026EC47" wp14:editId="673AD159">
            <wp:extent cx="5486400" cy="4971415"/>
            <wp:effectExtent l="0" t="0" r="0" b="635"/>
            <wp:docPr id="54167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971415"/>
                    </a:xfrm>
                    <a:prstGeom prst="rect">
                      <a:avLst/>
                    </a:prstGeom>
                    <a:noFill/>
                    <a:ln>
                      <a:noFill/>
                    </a:ln>
                  </pic:spPr>
                </pic:pic>
              </a:graphicData>
            </a:graphic>
          </wp:inline>
        </w:drawing>
      </w:r>
    </w:p>
    <w:p w14:paraId="51AFF135"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3.3.a – Activity Diagram UC003_Đăng xuất</w:t>
      </w:r>
    </w:p>
    <w:p w14:paraId="65C56AE6" w14:textId="77777777" w:rsidR="00EB06FD" w:rsidRPr="00523CD0" w:rsidRDefault="00000000">
      <w:pPr>
        <w:pStyle w:val="Heading3"/>
        <w:rPr>
          <w:rFonts w:ascii="Times New Roman" w:hAnsi="Times New Roman" w:cs="Times New Roman"/>
          <w:color w:val="000000" w:themeColor="text1"/>
          <w:sz w:val="24"/>
          <w:szCs w:val="24"/>
        </w:rPr>
      </w:pPr>
      <w:bookmarkStart w:id="25" w:name="_Toc241432976"/>
      <w:r w:rsidRPr="00523CD0">
        <w:rPr>
          <w:rFonts w:ascii="Times New Roman" w:hAnsi="Times New Roman" w:cs="Times New Roman"/>
          <w:color w:val="000000" w:themeColor="text1"/>
          <w:sz w:val="24"/>
          <w:szCs w:val="24"/>
        </w:rPr>
        <w:lastRenderedPageBreak/>
        <w:t>3.3.3. Biểu đồ Sequence Diagram</w:t>
      </w:r>
      <w:bookmarkEnd w:id="25"/>
    </w:p>
    <w:p w14:paraId="61A2E1EE" w14:textId="48375274" w:rsidR="00EB06FD" w:rsidRPr="00523CD0" w:rsidRDefault="00535484">
      <w:pPr>
        <w:keepNext/>
        <w:jc w:val="center"/>
        <w:rPr>
          <w:rFonts w:cs="Times New Roman"/>
          <w:color w:val="000000" w:themeColor="text1"/>
          <w:sz w:val="24"/>
          <w:szCs w:val="24"/>
        </w:rPr>
      </w:pPr>
      <w:r>
        <w:rPr>
          <w:noProof/>
        </w:rPr>
        <w:drawing>
          <wp:inline distT="0" distB="0" distL="0" distR="0" wp14:anchorId="14625EF4" wp14:editId="3E946A42">
            <wp:extent cx="5486400" cy="2896870"/>
            <wp:effectExtent l="0" t="0" r="0" b="0"/>
            <wp:docPr id="1835807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896870"/>
                    </a:xfrm>
                    <a:prstGeom prst="rect">
                      <a:avLst/>
                    </a:prstGeom>
                    <a:noFill/>
                    <a:ln>
                      <a:noFill/>
                    </a:ln>
                  </pic:spPr>
                </pic:pic>
              </a:graphicData>
            </a:graphic>
          </wp:inline>
        </w:drawing>
      </w:r>
    </w:p>
    <w:p w14:paraId="40C24246"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3.3.b – Sequence Diagram UC003_Đăng xuất</w:t>
      </w:r>
    </w:p>
    <w:p w14:paraId="777556F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6B960BE8" w14:textId="77777777" w:rsidR="00EB06FD" w:rsidRPr="00523CD0" w:rsidRDefault="00000000">
      <w:pPr>
        <w:pStyle w:val="Heading2"/>
        <w:rPr>
          <w:rFonts w:ascii="Times New Roman" w:hAnsi="Times New Roman" w:cs="Times New Roman"/>
          <w:color w:val="000000" w:themeColor="text1"/>
          <w:sz w:val="28"/>
          <w:szCs w:val="28"/>
        </w:rPr>
      </w:pPr>
      <w:bookmarkStart w:id="26" w:name="_Toc241432977"/>
      <w:r w:rsidRPr="00523CD0">
        <w:rPr>
          <w:rFonts w:ascii="Times New Roman" w:hAnsi="Times New Roman" w:cs="Times New Roman"/>
          <w:color w:val="000000" w:themeColor="text1"/>
          <w:sz w:val="28"/>
          <w:szCs w:val="28"/>
        </w:rPr>
        <w:lastRenderedPageBreak/>
        <w:t>3.4. UC004_Tìm kiếm sản phẩm</w:t>
      </w:r>
      <w:bookmarkEnd w:id="26"/>
    </w:p>
    <w:p w14:paraId="7653BCE3" w14:textId="77777777" w:rsidR="00EB06FD" w:rsidRPr="00523CD0" w:rsidRDefault="00000000">
      <w:pPr>
        <w:pStyle w:val="Heading3"/>
        <w:rPr>
          <w:rFonts w:ascii="Times New Roman" w:hAnsi="Times New Roman" w:cs="Times New Roman"/>
          <w:color w:val="000000" w:themeColor="text1"/>
          <w:sz w:val="24"/>
          <w:szCs w:val="24"/>
        </w:rPr>
      </w:pPr>
      <w:bookmarkStart w:id="27" w:name="_Toc241432978"/>
      <w:r w:rsidRPr="00523CD0">
        <w:rPr>
          <w:rFonts w:ascii="Times New Roman" w:hAnsi="Times New Roman" w:cs="Times New Roman"/>
          <w:color w:val="000000" w:themeColor="text1"/>
          <w:sz w:val="24"/>
          <w:szCs w:val="24"/>
        </w:rPr>
        <w:t>3.4.1. Mô tả use case UC004</w:t>
      </w:r>
      <w:bookmarkEnd w:id="27"/>
    </w:p>
    <w:tbl>
      <w:tblPr>
        <w:tblStyle w:val="TableGrid"/>
        <w:tblW w:w="8640" w:type="dxa"/>
        <w:tblLayout w:type="fixed"/>
        <w:tblLook w:val="04A0" w:firstRow="1" w:lastRow="0" w:firstColumn="1" w:lastColumn="0" w:noHBand="0" w:noVBand="1"/>
      </w:tblPr>
      <w:tblGrid>
        <w:gridCol w:w="4320"/>
        <w:gridCol w:w="4320"/>
      </w:tblGrid>
      <w:tr w:rsidR="00071A20" w:rsidRPr="00523CD0" w14:paraId="723E0ECC" w14:textId="77777777">
        <w:tc>
          <w:tcPr>
            <w:tcW w:w="8640" w:type="dxa"/>
            <w:gridSpan w:val="2"/>
          </w:tcPr>
          <w:p w14:paraId="0582492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Tìm kiếm sản phẩm</w:t>
            </w:r>
          </w:p>
        </w:tc>
      </w:tr>
      <w:tr w:rsidR="00071A20" w:rsidRPr="00523CD0" w14:paraId="66267CB4" w14:textId="77777777">
        <w:tc>
          <w:tcPr>
            <w:tcW w:w="8640" w:type="dxa"/>
            <w:gridSpan w:val="2"/>
          </w:tcPr>
          <w:p w14:paraId="51CAA4F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Khách tìm kiếm sản phẩm theo từ khoá và lọc theo danh mục, thương hiệu, loại hình thể thao, khoảng giá.</w:t>
            </w:r>
          </w:p>
        </w:tc>
      </w:tr>
      <w:tr w:rsidR="00071A20" w:rsidRPr="00523CD0" w14:paraId="04B3BFD3" w14:textId="77777777">
        <w:tc>
          <w:tcPr>
            <w:tcW w:w="8640" w:type="dxa"/>
            <w:gridSpan w:val="2"/>
          </w:tcPr>
          <w:p w14:paraId="6D8AE658"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Khách vãng lai (và Khách thành viên)</w:t>
            </w:r>
          </w:p>
        </w:tc>
      </w:tr>
      <w:tr w:rsidR="00071A20" w:rsidRPr="00523CD0" w14:paraId="733F52E2" w14:textId="77777777">
        <w:tc>
          <w:tcPr>
            <w:tcW w:w="8640" w:type="dxa"/>
            <w:gridSpan w:val="2"/>
          </w:tcPr>
          <w:p w14:paraId="7ED2ACE2"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59351704" w14:textId="77777777">
        <w:tc>
          <w:tcPr>
            <w:tcW w:w="8640" w:type="dxa"/>
            <w:gridSpan w:val="2"/>
          </w:tcPr>
          <w:p w14:paraId="5F5BA0CF"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Người dùng truy cập website.</w:t>
            </w:r>
          </w:p>
        </w:tc>
      </w:tr>
      <w:tr w:rsidR="00071A20" w:rsidRPr="00523CD0" w14:paraId="53358ABD" w14:textId="77777777">
        <w:tc>
          <w:tcPr>
            <w:tcW w:w="8640" w:type="dxa"/>
            <w:gridSpan w:val="2"/>
          </w:tcPr>
          <w:p w14:paraId="64C0CAE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Danh sách sản phẩm đang kinh doanh (ACTIVE) phù hợp được hiển thị.</w:t>
            </w:r>
          </w:p>
        </w:tc>
      </w:tr>
      <w:tr w:rsidR="00071A20" w:rsidRPr="00523CD0" w14:paraId="6682C1F0" w14:textId="77777777">
        <w:tc>
          <w:tcPr>
            <w:tcW w:w="8640" w:type="dxa"/>
            <w:gridSpan w:val="2"/>
          </w:tcPr>
          <w:p w14:paraId="481847A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7895569E" w14:textId="77777777">
        <w:tc>
          <w:tcPr>
            <w:tcW w:w="4320" w:type="dxa"/>
            <w:shd w:val="clear" w:color="auto" w:fill="FFFFFF"/>
          </w:tcPr>
          <w:p w14:paraId="41570B53"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435A41A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559885C6" w14:textId="77777777">
        <w:tc>
          <w:tcPr>
            <w:tcW w:w="4320" w:type="dxa"/>
          </w:tcPr>
          <w:p w14:paraId="1428D90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Nhập từ khoá vào ô tìm kiếm.</w:t>
            </w:r>
          </w:p>
        </w:tc>
        <w:tc>
          <w:tcPr>
            <w:tcW w:w="4320" w:type="dxa"/>
          </w:tcPr>
          <w:p w14:paraId="7E1A64C3" w14:textId="77777777" w:rsidR="00EB06FD" w:rsidRPr="00523CD0" w:rsidRDefault="00EB06FD">
            <w:pPr>
              <w:rPr>
                <w:rFonts w:cs="Times New Roman"/>
                <w:color w:val="000000" w:themeColor="text1"/>
                <w:sz w:val="24"/>
                <w:szCs w:val="24"/>
              </w:rPr>
            </w:pPr>
          </w:p>
        </w:tc>
      </w:tr>
      <w:tr w:rsidR="00071A20" w:rsidRPr="00523CD0" w14:paraId="110C04EE" w14:textId="77777777">
        <w:tc>
          <w:tcPr>
            <w:tcW w:w="4320" w:type="dxa"/>
          </w:tcPr>
          <w:p w14:paraId="5750DD5C" w14:textId="77777777" w:rsidR="00EB06FD" w:rsidRPr="00523CD0" w:rsidRDefault="00EB06FD">
            <w:pPr>
              <w:rPr>
                <w:rFonts w:cs="Times New Roman"/>
                <w:color w:val="000000" w:themeColor="text1"/>
                <w:sz w:val="24"/>
                <w:szCs w:val="24"/>
              </w:rPr>
            </w:pPr>
          </w:p>
        </w:tc>
        <w:tc>
          <w:tcPr>
            <w:tcW w:w="4320" w:type="dxa"/>
          </w:tcPr>
          <w:p w14:paraId="544909D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Tìm sản phẩm có trạng thái ACTIVE theo tên, mô tả, tag.</w:t>
            </w:r>
          </w:p>
        </w:tc>
      </w:tr>
      <w:tr w:rsidR="00071A20" w:rsidRPr="00523CD0" w14:paraId="72F87526" w14:textId="77777777">
        <w:tc>
          <w:tcPr>
            <w:tcW w:w="4320" w:type="dxa"/>
          </w:tcPr>
          <w:p w14:paraId="1525E74B" w14:textId="77777777" w:rsidR="00EB06FD" w:rsidRPr="00523CD0" w:rsidRDefault="00EB06FD">
            <w:pPr>
              <w:rPr>
                <w:rFonts w:cs="Times New Roman"/>
                <w:color w:val="000000" w:themeColor="text1"/>
                <w:sz w:val="24"/>
                <w:szCs w:val="24"/>
              </w:rPr>
            </w:pPr>
          </w:p>
        </w:tc>
        <w:tc>
          <w:tcPr>
            <w:tcW w:w="4320" w:type="dxa"/>
          </w:tcPr>
          <w:p w14:paraId="6A26F10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Hiển thị danh sách kết quả có phân trang.</w:t>
            </w:r>
          </w:p>
        </w:tc>
      </w:tr>
      <w:tr w:rsidR="00071A20" w:rsidRPr="00523CD0" w14:paraId="7286EC65" w14:textId="77777777">
        <w:tc>
          <w:tcPr>
            <w:tcW w:w="4320" w:type="dxa"/>
          </w:tcPr>
          <w:p w14:paraId="40B31F1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Chọn bộ lọc (danh mục, thương hiệu, loại thể thao, khoảng giá) hoặc tiêu chí sắp xếp.</w:t>
            </w:r>
          </w:p>
        </w:tc>
        <w:tc>
          <w:tcPr>
            <w:tcW w:w="4320" w:type="dxa"/>
          </w:tcPr>
          <w:p w14:paraId="32BC07E0" w14:textId="77777777" w:rsidR="00EB06FD" w:rsidRPr="00523CD0" w:rsidRDefault="00EB06FD">
            <w:pPr>
              <w:rPr>
                <w:rFonts w:cs="Times New Roman"/>
                <w:color w:val="000000" w:themeColor="text1"/>
                <w:sz w:val="24"/>
                <w:szCs w:val="24"/>
              </w:rPr>
            </w:pPr>
          </w:p>
        </w:tc>
      </w:tr>
      <w:tr w:rsidR="00071A20" w:rsidRPr="00523CD0" w14:paraId="5675D7FB" w14:textId="77777777">
        <w:tc>
          <w:tcPr>
            <w:tcW w:w="4320" w:type="dxa"/>
          </w:tcPr>
          <w:p w14:paraId="3D27DE98" w14:textId="77777777" w:rsidR="00EB06FD" w:rsidRPr="00523CD0" w:rsidRDefault="00EB06FD">
            <w:pPr>
              <w:rPr>
                <w:rFonts w:cs="Times New Roman"/>
                <w:color w:val="000000" w:themeColor="text1"/>
                <w:sz w:val="24"/>
                <w:szCs w:val="24"/>
              </w:rPr>
            </w:pPr>
          </w:p>
        </w:tc>
        <w:tc>
          <w:tcPr>
            <w:tcW w:w="4320" w:type="dxa"/>
          </w:tcPr>
          <w:p w14:paraId="3D93497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Cập nhật và hiển thị lại kết quả theo bộ lọc.</w:t>
            </w:r>
          </w:p>
        </w:tc>
      </w:tr>
      <w:tr w:rsidR="00071A20" w:rsidRPr="00523CD0" w14:paraId="48785D62" w14:textId="77777777">
        <w:tc>
          <w:tcPr>
            <w:tcW w:w="8640" w:type="dxa"/>
            <w:gridSpan w:val="2"/>
          </w:tcPr>
          <w:p w14:paraId="01EBA728"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2EDE35E7" w14:textId="77777777">
        <w:tc>
          <w:tcPr>
            <w:tcW w:w="8640" w:type="dxa"/>
            <w:gridSpan w:val="2"/>
          </w:tcPr>
          <w:p w14:paraId="4CA346C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1.1 Từ khoá rỗng: hiển thị toàn bộ sản phẩm đang kinh doanh.</w:t>
            </w:r>
          </w:p>
        </w:tc>
      </w:tr>
      <w:tr w:rsidR="00071A20" w:rsidRPr="00523CD0" w14:paraId="68D93C9B" w14:textId="77777777">
        <w:tc>
          <w:tcPr>
            <w:tcW w:w="8640" w:type="dxa"/>
            <w:gridSpan w:val="2"/>
          </w:tcPr>
          <w:p w14:paraId="1DC6A5F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4.1 Không chọn bộ lọc: giữ nguyên kết quả, kết thúc use case.</w:t>
            </w:r>
          </w:p>
        </w:tc>
      </w:tr>
      <w:tr w:rsidR="00071A20" w:rsidRPr="00523CD0" w14:paraId="4F79C47F" w14:textId="77777777">
        <w:tc>
          <w:tcPr>
            <w:tcW w:w="8640" w:type="dxa"/>
            <w:gridSpan w:val="2"/>
          </w:tcPr>
          <w:p w14:paraId="70F704A3"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516E50" w:rsidRPr="00523CD0" w14:paraId="379EBEF6" w14:textId="77777777">
        <w:tc>
          <w:tcPr>
            <w:tcW w:w="8640" w:type="dxa"/>
            <w:gridSpan w:val="2"/>
          </w:tcPr>
          <w:p w14:paraId="0D74098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2.1 Không có kết quả: thông báo "Không tìm thấy sản phẩm phù hợp" và gợi ý sản phẩm nổi bật.</w:t>
            </w:r>
          </w:p>
        </w:tc>
      </w:tr>
    </w:tbl>
    <w:p w14:paraId="6010B650" w14:textId="77777777" w:rsidR="00EB06FD" w:rsidRPr="00523CD0" w:rsidRDefault="00EB06FD">
      <w:pPr>
        <w:rPr>
          <w:rFonts w:cs="Times New Roman"/>
          <w:color w:val="000000" w:themeColor="text1"/>
          <w:sz w:val="24"/>
          <w:szCs w:val="24"/>
        </w:rPr>
      </w:pPr>
    </w:p>
    <w:p w14:paraId="7C2EF7D2" w14:textId="77777777" w:rsidR="00EB06FD" w:rsidRPr="00523CD0" w:rsidRDefault="00000000">
      <w:pPr>
        <w:pStyle w:val="Heading3"/>
        <w:rPr>
          <w:rFonts w:ascii="Times New Roman" w:hAnsi="Times New Roman" w:cs="Times New Roman"/>
          <w:color w:val="000000" w:themeColor="text1"/>
          <w:sz w:val="24"/>
          <w:szCs w:val="24"/>
        </w:rPr>
      </w:pPr>
      <w:bookmarkStart w:id="28" w:name="_Toc241432979"/>
      <w:r w:rsidRPr="00523CD0">
        <w:rPr>
          <w:rFonts w:ascii="Times New Roman" w:hAnsi="Times New Roman" w:cs="Times New Roman"/>
          <w:color w:val="000000" w:themeColor="text1"/>
          <w:sz w:val="24"/>
          <w:szCs w:val="24"/>
        </w:rPr>
        <w:lastRenderedPageBreak/>
        <w:t>3.4.2. Biểu đồ Activity Diagram</w:t>
      </w:r>
      <w:bookmarkEnd w:id="28"/>
    </w:p>
    <w:p w14:paraId="30E62E8C" w14:textId="567AE28E" w:rsidR="00EB06FD" w:rsidRPr="00523CD0" w:rsidRDefault="00535484">
      <w:pPr>
        <w:keepNext/>
        <w:jc w:val="center"/>
        <w:rPr>
          <w:rFonts w:cs="Times New Roman"/>
          <w:color w:val="000000" w:themeColor="text1"/>
          <w:sz w:val="24"/>
          <w:szCs w:val="24"/>
        </w:rPr>
      </w:pPr>
      <w:r>
        <w:rPr>
          <w:noProof/>
        </w:rPr>
        <w:drawing>
          <wp:inline distT="0" distB="0" distL="0" distR="0" wp14:anchorId="0090BCA6" wp14:editId="118BDD02">
            <wp:extent cx="5486400" cy="5849620"/>
            <wp:effectExtent l="0" t="0" r="0" b="0"/>
            <wp:docPr id="593394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5849620"/>
                    </a:xfrm>
                    <a:prstGeom prst="rect">
                      <a:avLst/>
                    </a:prstGeom>
                    <a:noFill/>
                    <a:ln>
                      <a:noFill/>
                    </a:ln>
                  </pic:spPr>
                </pic:pic>
              </a:graphicData>
            </a:graphic>
          </wp:inline>
        </w:drawing>
      </w:r>
    </w:p>
    <w:p w14:paraId="0994830F"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3.4.a – Activity Diagram UC004_Tìm kiếm sản phẩm</w:t>
      </w:r>
    </w:p>
    <w:p w14:paraId="217493E5" w14:textId="77777777" w:rsidR="00EB06FD" w:rsidRPr="00523CD0" w:rsidRDefault="00000000">
      <w:pPr>
        <w:pStyle w:val="Heading3"/>
        <w:rPr>
          <w:rFonts w:ascii="Times New Roman" w:hAnsi="Times New Roman" w:cs="Times New Roman"/>
          <w:color w:val="000000" w:themeColor="text1"/>
          <w:sz w:val="24"/>
          <w:szCs w:val="24"/>
        </w:rPr>
      </w:pPr>
      <w:bookmarkStart w:id="29" w:name="_Toc241432980"/>
      <w:r w:rsidRPr="00523CD0">
        <w:rPr>
          <w:rFonts w:ascii="Times New Roman" w:hAnsi="Times New Roman" w:cs="Times New Roman"/>
          <w:color w:val="000000" w:themeColor="text1"/>
          <w:sz w:val="24"/>
          <w:szCs w:val="24"/>
        </w:rPr>
        <w:lastRenderedPageBreak/>
        <w:t>3.4.3. Biểu đồ Sequence Diagram</w:t>
      </w:r>
      <w:bookmarkEnd w:id="29"/>
    </w:p>
    <w:p w14:paraId="105A6993" w14:textId="5B9D0BB4" w:rsidR="00EB06FD" w:rsidRPr="00523CD0" w:rsidRDefault="00535484">
      <w:pPr>
        <w:keepNext/>
        <w:jc w:val="center"/>
        <w:rPr>
          <w:rFonts w:cs="Times New Roman"/>
          <w:color w:val="000000" w:themeColor="text1"/>
          <w:sz w:val="24"/>
          <w:szCs w:val="24"/>
        </w:rPr>
      </w:pPr>
      <w:r>
        <w:rPr>
          <w:noProof/>
        </w:rPr>
        <w:drawing>
          <wp:inline distT="0" distB="0" distL="0" distR="0" wp14:anchorId="34748142" wp14:editId="67633A3D">
            <wp:extent cx="5486400" cy="2287270"/>
            <wp:effectExtent l="0" t="0" r="0" b="0"/>
            <wp:docPr id="2200053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287270"/>
                    </a:xfrm>
                    <a:prstGeom prst="rect">
                      <a:avLst/>
                    </a:prstGeom>
                    <a:noFill/>
                    <a:ln>
                      <a:noFill/>
                    </a:ln>
                  </pic:spPr>
                </pic:pic>
              </a:graphicData>
            </a:graphic>
          </wp:inline>
        </w:drawing>
      </w:r>
    </w:p>
    <w:p w14:paraId="7790D469"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3.4.b – Sequence Diagram UC004_Tìm kiếm sản phẩm</w:t>
      </w:r>
    </w:p>
    <w:p w14:paraId="0A31C03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31A72857" w14:textId="77777777" w:rsidR="00EB06FD" w:rsidRPr="00523CD0" w:rsidRDefault="00000000">
      <w:pPr>
        <w:pStyle w:val="Heading2"/>
        <w:rPr>
          <w:rFonts w:ascii="Times New Roman" w:hAnsi="Times New Roman" w:cs="Times New Roman"/>
          <w:color w:val="000000" w:themeColor="text1"/>
          <w:sz w:val="28"/>
          <w:szCs w:val="28"/>
        </w:rPr>
      </w:pPr>
      <w:bookmarkStart w:id="30" w:name="_Toc241432981"/>
      <w:r w:rsidRPr="00523CD0">
        <w:rPr>
          <w:rFonts w:ascii="Times New Roman" w:hAnsi="Times New Roman" w:cs="Times New Roman"/>
          <w:color w:val="000000" w:themeColor="text1"/>
          <w:sz w:val="28"/>
          <w:szCs w:val="28"/>
        </w:rPr>
        <w:lastRenderedPageBreak/>
        <w:t>3.5. UC005_Xem danh mục sản phẩm</w:t>
      </w:r>
      <w:bookmarkEnd w:id="30"/>
    </w:p>
    <w:p w14:paraId="74C353D7" w14:textId="77777777" w:rsidR="00EB06FD" w:rsidRPr="00523CD0" w:rsidRDefault="00000000">
      <w:pPr>
        <w:pStyle w:val="Heading3"/>
        <w:rPr>
          <w:rFonts w:ascii="Times New Roman" w:hAnsi="Times New Roman" w:cs="Times New Roman"/>
          <w:color w:val="000000" w:themeColor="text1"/>
          <w:sz w:val="24"/>
          <w:szCs w:val="24"/>
        </w:rPr>
      </w:pPr>
      <w:bookmarkStart w:id="31" w:name="_Toc241432982"/>
      <w:r w:rsidRPr="00523CD0">
        <w:rPr>
          <w:rFonts w:ascii="Times New Roman" w:hAnsi="Times New Roman" w:cs="Times New Roman"/>
          <w:color w:val="000000" w:themeColor="text1"/>
          <w:sz w:val="24"/>
          <w:szCs w:val="24"/>
        </w:rPr>
        <w:t>3.5.1. Mô tả use case UC005</w:t>
      </w:r>
      <w:bookmarkEnd w:id="31"/>
    </w:p>
    <w:tbl>
      <w:tblPr>
        <w:tblStyle w:val="TableGrid"/>
        <w:tblW w:w="8640" w:type="dxa"/>
        <w:tblLayout w:type="fixed"/>
        <w:tblLook w:val="04A0" w:firstRow="1" w:lastRow="0" w:firstColumn="1" w:lastColumn="0" w:noHBand="0" w:noVBand="1"/>
      </w:tblPr>
      <w:tblGrid>
        <w:gridCol w:w="4320"/>
        <w:gridCol w:w="4320"/>
      </w:tblGrid>
      <w:tr w:rsidR="00071A20" w:rsidRPr="00523CD0" w14:paraId="7D00C7E5" w14:textId="77777777">
        <w:tc>
          <w:tcPr>
            <w:tcW w:w="8640" w:type="dxa"/>
            <w:gridSpan w:val="2"/>
          </w:tcPr>
          <w:p w14:paraId="04744ED4"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Xem danh mục sản phẩm</w:t>
            </w:r>
          </w:p>
        </w:tc>
      </w:tr>
      <w:tr w:rsidR="00071A20" w:rsidRPr="00523CD0" w14:paraId="31B74D94" w14:textId="77777777">
        <w:tc>
          <w:tcPr>
            <w:tcW w:w="8640" w:type="dxa"/>
            <w:gridSpan w:val="2"/>
          </w:tcPr>
          <w:p w14:paraId="220194D4"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Khách xem cây danh mục phân cấp và danh sách sản phẩm thuộc từng danh mục.</w:t>
            </w:r>
          </w:p>
        </w:tc>
      </w:tr>
      <w:tr w:rsidR="00071A20" w:rsidRPr="00523CD0" w14:paraId="751460DF" w14:textId="77777777">
        <w:tc>
          <w:tcPr>
            <w:tcW w:w="8640" w:type="dxa"/>
            <w:gridSpan w:val="2"/>
          </w:tcPr>
          <w:p w14:paraId="6027E1F5"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Khách vãng lai (và Khách thành viên)</w:t>
            </w:r>
          </w:p>
        </w:tc>
      </w:tr>
      <w:tr w:rsidR="00071A20" w:rsidRPr="00523CD0" w14:paraId="764333B1" w14:textId="77777777">
        <w:tc>
          <w:tcPr>
            <w:tcW w:w="8640" w:type="dxa"/>
            <w:gridSpan w:val="2"/>
          </w:tcPr>
          <w:p w14:paraId="29D5484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5BCF73EA" w14:textId="77777777">
        <w:tc>
          <w:tcPr>
            <w:tcW w:w="8640" w:type="dxa"/>
            <w:gridSpan w:val="2"/>
          </w:tcPr>
          <w:p w14:paraId="0B231453"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Người dùng truy cập website.</w:t>
            </w:r>
          </w:p>
        </w:tc>
      </w:tr>
      <w:tr w:rsidR="00071A20" w:rsidRPr="00523CD0" w14:paraId="26699D5B" w14:textId="77777777">
        <w:tc>
          <w:tcPr>
            <w:tcW w:w="8640" w:type="dxa"/>
            <w:gridSpan w:val="2"/>
          </w:tcPr>
          <w:p w14:paraId="409EC7F3"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Danh sách sản phẩm thuộc danh mục được chọn (kể cả danh mục con) được hiển thị.</w:t>
            </w:r>
          </w:p>
        </w:tc>
      </w:tr>
      <w:tr w:rsidR="00071A20" w:rsidRPr="00523CD0" w14:paraId="2303A8A8" w14:textId="77777777">
        <w:tc>
          <w:tcPr>
            <w:tcW w:w="8640" w:type="dxa"/>
            <w:gridSpan w:val="2"/>
          </w:tcPr>
          <w:p w14:paraId="3CC66B0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12792401" w14:textId="77777777">
        <w:tc>
          <w:tcPr>
            <w:tcW w:w="4320" w:type="dxa"/>
            <w:shd w:val="clear" w:color="auto" w:fill="FFFFFF"/>
          </w:tcPr>
          <w:p w14:paraId="5E69FDB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2337104D"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1F8FA3E2" w14:textId="77777777">
        <w:tc>
          <w:tcPr>
            <w:tcW w:w="4320" w:type="dxa"/>
          </w:tcPr>
          <w:p w14:paraId="4C66FF8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menu "Danh mục sản phẩm".</w:t>
            </w:r>
          </w:p>
        </w:tc>
        <w:tc>
          <w:tcPr>
            <w:tcW w:w="4320" w:type="dxa"/>
          </w:tcPr>
          <w:p w14:paraId="26658442" w14:textId="77777777" w:rsidR="00EB06FD" w:rsidRPr="00523CD0" w:rsidRDefault="00EB06FD">
            <w:pPr>
              <w:rPr>
                <w:rFonts w:cs="Times New Roman"/>
                <w:color w:val="000000" w:themeColor="text1"/>
                <w:sz w:val="24"/>
                <w:szCs w:val="24"/>
              </w:rPr>
            </w:pPr>
          </w:p>
        </w:tc>
      </w:tr>
      <w:tr w:rsidR="00071A20" w:rsidRPr="00523CD0" w14:paraId="2CB7B6F8" w14:textId="77777777">
        <w:tc>
          <w:tcPr>
            <w:tcW w:w="4320" w:type="dxa"/>
          </w:tcPr>
          <w:p w14:paraId="648EC8A6" w14:textId="77777777" w:rsidR="00EB06FD" w:rsidRPr="00523CD0" w:rsidRDefault="00EB06FD">
            <w:pPr>
              <w:rPr>
                <w:rFonts w:cs="Times New Roman"/>
                <w:color w:val="000000" w:themeColor="text1"/>
                <w:sz w:val="24"/>
                <w:szCs w:val="24"/>
              </w:rPr>
            </w:pPr>
          </w:p>
        </w:tc>
        <w:tc>
          <w:tcPr>
            <w:tcW w:w="4320" w:type="dxa"/>
          </w:tcPr>
          <w:p w14:paraId="54B4874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Lấy các danh mục đang hoạt động (is_active) theo thứ tự sort_order.</w:t>
            </w:r>
          </w:p>
        </w:tc>
      </w:tr>
      <w:tr w:rsidR="00071A20" w:rsidRPr="00523CD0" w14:paraId="01D698EE" w14:textId="77777777">
        <w:tc>
          <w:tcPr>
            <w:tcW w:w="4320" w:type="dxa"/>
          </w:tcPr>
          <w:p w14:paraId="1EF316B2" w14:textId="77777777" w:rsidR="00EB06FD" w:rsidRPr="00523CD0" w:rsidRDefault="00EB06FD">
            <w:pPr>
              <w:rPr>
                <w:rFonts w:cs="Times New Roman"/>
                <w:color w:val="000000" w:themeColor="text1"/>
                <w:sz w:val="24"/>
                <w:szCs w:val="24"/>
              </w:rPr>
            </w:pPr>
          </w:p>
        </w:tc>
        <w:tc>
          <w:tcPr>
            <w:tcW w:w="4320" w:type="dxa"/>
          </w:tcPr>
          <w:p w14:paraId="6EBA72E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Hiển thị danh mục dạng cây phân cấp (cha - con).</w:t>
            </w:r>
          </w:p>
        </w:tc>
      </w:tr>
      <w:tr w:rsidR="00071A20" w:rsidRPr="00523CD0" w14:paraId="532B3031" w14:textId="77777777">
        <w:tc>
          <w:tcPr>
            <w:tcW w:w="4320" w:type="dxa"/>
          </w:tcPr>
          <w:p w14:paraId="20B59EE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Chọn một danh mục.</w:t>
            </w:r>
          </w:p>
        </w:tc>
        <w:tc>
          <w:tcPr>
            <w:tcW w:w="4320" w:type="dxa"/>
          </w:tcPr>
          <w:p w14:paraId="729EDA57" w14:textId="77777777" w:rsidR="00EB06FD" w:rsidRPr="00523CD0" w:rsidRDefault="00EB06FD">
            <w:pPr>
              <w:rPr>
                <w:rFonts w:cs="Times New Roman"/>
                <w:color w:val="000000" w:themeColor="text1"/>
                <w:sz w:val="24"/>
                <w:szCs w:val="24"/>
              </w:rPr>
            </w:pPr>
          </w:p>
        </w:tc>
      </w:tr>
      <w:tr w:rsidR="00071A20" w:rsidRPr="00523CD0" w14:paraId="3D278F37" w14:textId="77777777">
        <w:tc>
          <w:tcPr>
            <w:tcW w:w="4320" w:type="dxa"/>
          </w:tcPr>
          <w:p w14:paraId="3AE4B9EB" w14:textId="77777777" w:rsidR="00EB06FD" w:rsidRPr="00523CD0" w:rsidRDefault="00EB06FD">
            <w:pPr>
              <w:rPr>
                <w:rFonts w:cs="Times New Roman"/>
                <w:color w:val="000000" w:themeColor="text1"/>
                <w:sz w:val="24"/>
                <w:szCs w:val="24"/>
              </w:rPr>
            </w:pPr>
          </w:p>
        </w:tc>
        <w:tc>
          <w:tcPr>
            <w:tcW w:w="4320" w:type="dxa"/>
          </w:tcPr>
          <w:p w14:paraId="73BD385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Lấy sản phẩm ACTIVE thuộc danh mục đã chọn và các danh mục con.</w:t>
            </w:r>
          </w:p>
        </w:tc>
      </w:tr>
      <w:tr w:rsidR="00071A20" w:rsidRPr="00523CD0" w14:paraId="5AE52169" w14:textId="77777777">
        <w:tc>
          <w:tcPr>
            <w:tcW w:w="4320" w:type="dxa"/>
          </w:tcPr>
          <w:p w14:paraId="31AE0593" w14:textId="77777777" w:rsidR="00EB06FD" w:rsidRPr="00523CD0" w:rsidRDefault="00EB06FD">
            <w:pPr>
              <w:rPr>
                <w:rFonts w:cs="Times New Roman"/>
                <w:color w:val="000000" w:themeColor="text1"/>
                <w:sz w:val="24"/>
                <w:szCs w:val="24"/>
              </w:rPr>
            </w:pPr>
          </w:p>
        </w:tc>
        <w:tc>
          <w:tcPr>
            <w:tcW w:w="4320" w:type="dxa"/>
          </w:tcPr>
          <w:p w14:paraId="7C18B50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Hiển thị danh sách sản phẩm có phân trang kèm bộ lọc thương hiệu.</w:t>
            </w:r>
          </w:p>
        </w:tc>
      </w:tr>
      <w:tr w:rsidR="00071A20" w:rsidRPr="00523CD0" w14:paraId="590D9E2F" w14:textId="77777777">
        <w:tc>
          <w:tcPr>
            <w:tcW w:w="8640" w:type="dxa"/>
            <w:gridSpan w:val="2"/>
          </w:tcPr>
          <w:p w14:paraId="233F939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41567C25" w14:textId="77777777">
        <w:tc>
          <w:tcPr>
            <w:tcW w:w="8640" w:type="dxa"/>
            <w:gridSpan w:val="2"/>
          </w:tcPr>
          <w:p w14:paraId="7A7A4FD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4.1 Chọn danh mục con: hệ thống chỉ hiển thị sản phẩm của danh mục con đó.</w:t>
            </w:r>
          </w:p>
        </w:tc>
      </w:tr>
      <w:tr w:rsidR="00071A20" w:rsidRPr="00523CD0" w14:paraId="55A22F8D" w14:textId="77777777">
        <w:tc>
          <w:tcPr>
            <w:tcW w:w="8640" w:type="dxa"/>
            <w:gridSpan w:val="2"/>
          </w:tcPr>
          <w:p w14:paraId="2DE56D63"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516E50" w:rsidRPr="00523CD0" w14:paraId="0F006777" w14:textId="77777777">
        <w:tc>
          <w:tcPr>
            <w:tcW w:w="8640" w:type="dxa"/>
            <w:gridSpan w:val="2"/>
          </w:tcPr>
          <w:p w14:paraId="4A07241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5.1 Danh mục chưa có sản phẩm: hiển thị thông báo "Danh mục chưa có sản phẩm".</w:t>
            </w:r>
          </w:p>
        </w:tc>
      </w:tr>
    </w:tbl>
    <w:p w14:paraId="1D8E034B" w14:textId="77777777" w:rsidR="00EB06FD" w:rsidRPr="00523CD0" w:rsidRDefault="00EB06FD">
      <w:pPr>
        <w:rPr>
          <w:rFonts w:cs="Times New Roman"/>
          <w:color w:val="000000" w:themeColor="text1"/>
          <w:sz w:val="24"/>
          <w:szCs w:val="24"/>
        </w:rPr>
      </w:pPr>
    </w:p>
    <w:p w14:paraId="6C211D86" w14:textId="77777777" w:rsidR="00EB06FD" w:rsidRPr="00523CD0" w:rsidRDefault="00000000">
      <w:pPr>
        <w:pStyle w:val="Heading3"/>
        <w:rPr>
          <w:rFonts w:ascii="Times New Roman" w:hAnsi="Times New Roman" w:cs="Times New Roman"/>
          <w:color w:val="000000" w:themeColor="text1"/>
          <w:sz w:val="24"/>
          <w:szCs w:val="24"/>
        </w:rPr>
      </w:pPr>
      <w:bookmarkStart w:id="32" w:name="_Toc241432983"/>
      <w:r w:rsidRPr="00523CD0">
        <w:rPr>
          <w:rFonts w:ascii="Times New Roman" w:hAnsi="Times New Roman" w:cs="Times New Roman"/>
          <w:color w:val="000000" w:themeColor="text1"/>
          <w:sz w:val="24"/>
          <w:szCs w:val="24"/>
        </w:rPr>
        <w:lastRenderedPageBreak/>
        <w:t>3.5.2. Biểu đồ Activity Diagram</w:t>
      </w:r>
      <w:bookmarkEnd w:id="32"/>
    </w:p>
    <w:p w14:paraId="4D76903F" w14:textId="38459D5E" w:rsidR="00EB06FD" w:rsidRPr="00523CD0" w:rsidRDefault="00535484">
      <w:pPr>
        <w:keepNext/>
        <w:jc w:val="center"/>
        <w:rPr>
          <w:rFonts w:cs="Times New Roman"/>
          <w:color w:val="000000" w:themeColor="text1"/>
          <w:sz w:val="24"/>
          <w:szCs w:val="24"/>
        </w:rPr>
      </w:pPr>
      <w:r>
        <w:rPr>
          <w:noProof/>
        </w:rPr>
        <w:drawing>
          <wp:inline distT="0" distB="0" distL="0" distR="0" wp14:anchorId="4B215B3B" wp14:editId="3E3A9A71">
            <wp:extent cx="5486400" cy="6605905"/>
            <wp:effectExtent l="0" t="0" r="0" b="4445"/>
            <wp:docPr id="9707440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6605905"/>
                    </a:xfrm>
                    <a:prstGeom prst="rect">
                      <a:avLst/>
                    </a:prstGeom>
                    <a:noFill/>
                    <a:ln>
                      <a:noFill/>
                    </a:ln>
                  </pic:spPr>
                </pic:pic>
              </a:graphicData>
            </a:graphic>
          </wp:inline>
        </w:drawing>
      </w:r>
    </w:p>
    <w:p w14:paraId="58889062"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3.5.a – Activity Diagram UC005_Xem danh mục sản phẩm</w:t>
      </w:r>
    </w:p>
    <w:p w14:paraId="0A17F518" w14:textId="77777777" w:rsidR="00EB06FD" w:rsidRPr="00523CD0" w:rsidRDefault="00000000">
      <w:pPr>
        <w:pStyle w:val="Heading3"/>
        <w:rPr>
          <w:rFonts w:ascii="Times New Roman" w:hAnsi="Times New Roman" w:cs="Times New Roman"/>
          <w:color w:val="000000" w:themeColor="text1"/>
          <w:sz w:val="24"/>
          <w:szCs w:val="24"/>
        </w:rPr>
      </w:pPr>
      <w:bookmarkStart w:id="33" w:name="_Toc241432984"/>
      <w:r w:rsidRPr="00523CD0">
        <w:rPr>
          <w:rFonts w:ascii="Times New Roman" w:hAnsi="Times New Roman" w:cs="Times New Roman"/>
          <w:color w:val="000000" w:themeColor="text1"/>
          <w:sz w:val="24"/>
          <w:szCs w:val="24"/>
        </w:rPr>
        <w:lastRenderedPageBreak/>
        <w:t>3.5.3. Biểu đồ Sequence Diagram</w:t>
      </w:r>
      <w:bookmarkEnd w:id="33"/>
    </w:p>
    <w:p w14:paraId="54224600" w14:textId="66089D64" w:rsidR="00EB06FD" w:rsidRPr="00523CD0" w:rsidRDefault="00535484">
      <w:pPr>
        <w:keepNext/>
        <w:jc w:val="center"/>
        <w:rPr>
          <w:rFonts w:cs="Times New Roman"/>
          <w:color w:val="000000" w:themeColor="text1"/>
          <w:sz w:val="24"/>
          <w:szCs w:val="24"/>
        </w:rPr>
      </w:pPr>
      <w:r>
        <w:rPr>
          <w:noProof/>
        </w:rPr>
        <w:drawing>
          <wp:inline distT="0" distB="0" distL="0" distR="0" wp14:anchorId="3BB6D2F2" wp14:editId="60BAFB2A">
            <wp:extent cx="5486400" cy="3510280"/>
            <wp:effectExtent l="0" t="0" r="0" b="0"/>
            <wp:docPr id="18718231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510280"/>
                    </a:xfrm>
                    <a:prstGeom prst="rect">
                      <a:avLst/>
                    </a:prstGeom>
                    <a:noFill/>
                    <a:ln>
                      <a:noFill/>
                    </a:ln>
                  </pic:spPr>
                </pic:pic>
              </a:graphicData>
            </a:graphic>
          </wp:inline>
        </w:drawing>
      </w:r>
    </w:p>
    <w:p w14:paraId="41E45540"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3.5.b – Sequence Diagram UC005_Xem danh mục sản phẩm</w:t>
      </w:r>
    </w:p>
    <w:p w14:paraId="6FA75DA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02BFBA1D" w14:textId="77777777" w:rsidR="00EB06FD" w:rsidRPr="00523CD0" w:rsidRDefault="00000000">
      <w:pPr>
        <w:pStyle w:val="Heading2"/>
        <w:rPr>
          <w:rFonts w:ascii="Times New Roman" w:hAnsi="Times New Roman" w:cs="Times New Roman"/>
          <w:color w:val="000000" w:themeColor="text1"/>
          <w:sz w:val="28"/>
          <w:szCs w:val="28"/>
        </w:rPr>
      </w:pPr>
      <w:bookmarkStart w:id="34" w:name="_Toc241432985"/>
      <w:r w:rsidRPr="00523CD0">
        <w:rPr>
          <w:rFonts w:ascii="Times New Roman" w:hAnsi="Times New Roman" w:cs="Times New Roman"/>
          <w:color w:val="000000" w:themeColor="text1"/>
          <w:sz w:val="28"/>
          <w:szCs w:val="28"/>
        </w:rPr>
        <w:lastRenderedPageBreak/>
        <w:t>3.6. UC006_Xem chi tiết sản phẩm</w:t>
      </w:r>
      <w:bookmarkEnd w:id="34"/>
    </w:p>
    <w:p w14:paraId="1053AF19" w14:textId="77777777" w:rsidR="00EB06FD" w:rsidRPr="00523CD0" w:rsidRDefault="00000000">
      <w:pPr>
        <w:pStyle w:val="Heading3"/>
        <w:rPr>
          <w:rFonts w:ascii="Times New Roman" w:hAnsi="Times New Roman" w:cs="Times New Roman"/>
          <w:color w:val="000000" w:themeColor="text1"/>
          <w:sz w:val="24"/>
          <w:szCs w:val="24"/>
        </w:rPr>
      </w:pPr>
      <w:bookmarkStart w:id="35" w:name="_Toc241432986"/>
      <w:r w:rsidRPr="00523CD0">
        <w:rPr>
          <w:rFonts w:ascii="Times New Roman" w:hAnsi="Times New Roman" w:cs="Times New Roman"/>
          <w:color w:val="000000" w:themeColor="text1"/>
          <w:sz w:val="24"/>
          <w:szCs w:val="24"/>
        </w:rPr>
        <w:t>3.6.1. Mô tả use case UC006</w:t>
      </w:r>
      <w:bookmarkEnd w:id="35"/>
    </w:p>
    <w:tbl>
      <w:tblPr>
        <w:tblStyle w:val="TableGrid"/>
        <w:tblW w:w="8640" w:type="dxa"/>
        <w:tblLayout w:type="fixed"/>
        <w:tblLook w:val="04A0" w:firstRow="1" w:lastRow="0" w:firstColumn="1" w:lastColumn="0" w:noHBand="0" w:noVBand="1"/>
      </w:tblPr>
      <w:tblGrid>
        <w:gridCol w:w="4320"/>
        <w:gridCol w:w="4320"/>
      </w:tblGrid>
      <w:tr w:rsidR="00071A20" w:rsidRPr="00523CD0" w14:paraId="0D173A4F" w14:textId="77777777">
        <w:tc>
          <w:tcPr>
            <w:tcW w:w="8640" w:type="dxa"/>
            <w:gridSpan w:val="2"/>
          </w:tcPr>
          <w:p w14:paraId="75710D4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Xem chi tiết sản phẩm</w:t>
            </w:r>
          </w:p>
        </w:tc>
      </w:tr>
      <w:tr w:rsidR="00071A20" w:rsidRPr="00523CD0" w14:paraId="48BC50B6" w14:textId="77777777">
        <w:tc>
          <w:tcPr>
            <w:tcW w:w="8640" w:type="dxa"/>
            <w:gridSpan w:val="2"/>
          </w:tcPr>
          <w:p w14:paraId="4F24903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Khách xem thông tin chi tiết sản phẩm: hình ảnh, thuộc tính, biến thể (size, màu), giá, tồn kho và đánh giá.</w:t>
            </w:r>
          </w:p>
        </w:tc>
      </w:tr>
      <w:tr w:rsidR="00071A20" w:rsidRPr="00523CD0" w14:paraId="414C5009" w14:textId="77777777">
        <w:tc>
          <w:tcPr>
            <w:tcW w:w="8640" w:type="dxa"/>
            <w:gridSpan w:val="2"/>
          </w:tcPr>
          <w:p w14:paraId="7B7136B2"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Khách vãng lai (và Khách thành viên)</w:t>
            </w:r>
          </w:p>
        </w:tc>
      </w:tr>
      <w:tr w:rsidR="00071A20" w:rsidRPr="00523CD0" w14:paraId="589DC5A2" w14:textId="77777777">
        <w:tc>
          <w:tcPr>
            <w:tcW w:w="8640" w:type="dxa"/>
            <w:gridSpan w:val="2"/>
          </w:tcPr>
          <w:p w14:paraId="27A74F6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05D6CC68" w14:textId="77777777">
        <w:tc>
          <w:tcPr>
            <w:tcW w:w="8640" w:type="dxa"/>
            <w:gridSpan w:val="2"/>
          </w:tcPr>
          <w:p w14:paraId="37B3BFE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Sản phẩm tồn tại và đang ở trạng thái ACTIVE.</w:t>
            </w:r>
          </w:p>
        </w:tc>
      </w:tr>
      <w:tr w:rsidR="00071A20" w:rsidRPr="00523CD0" w14:paraId="03088296" w14:textId="77777777">
        <w:tc>
          <w:tcPr>
            <w:tcW w:w="8640" w:type="dxa"/>
            <w:gridSpan w:val="2"/>
          </w:tcPr>
          <w:p w14:paraId="1C6C5513"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Trang chi tiết sản phẩm được hiển thị; người dùng có thể chọn biến thể để thêm vào giỏ.</w:t>
            </w:r>
          </w:p>
        </w:tc>
      </w:tr>
      <w:tr w:rsidR="00071A20" w:rsidRPr="00523CD0" w14:paraId="58691A18" w14:textId="77777777">
        <w:tc>
          <w:tcPr>
            <w:tcW w:w="8640" w:type="dxa"/>
            <w:gridSpan w:val="2"/>
          </w:tcPr>
          <w:p w14:paraId="78866F4F"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0B2DD0A8" w14:textId="77777777">
        <w:tc>
          <w:tcPr>
            <w:tcW w:w="4320" w:type="dxa"/>
            <w:shd w:val="clear" w:color="auto" w:fill="FFFFFF"/>
          </w:tcPr>
          <w:p w14:paraId="531AE6F4"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4A1B0F7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4214EE79" w14:textId="77777777">
        <w:tc>
          <w:tcPr>
            <w:tcW w:w="4320" w:type="dxa"/>
          </w:tcPr>
          <w:p w14:paraId="77AA70E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một sản phẩm từ danh sách/kết quả tìm kiếm.</w:t>
            </w:r>
          </w:p>
        </w:tc>
        <w:tc>
          <w:tcPr>
            <w:tcW w:w="4320" w:type="dxa"/>
          </w:tcPr>
          <w:p w14:paraId="60B95C40" w14:textId="77777777" w:rsidR="00EB06FD" w:rsidRPr="00523CD0" w:rsidRDefault="00EB06FD">
            <w:pPr>
              <w:rPr>
                <w:rFonts w:cs="Times New Roman"/>
                <w:color w:val="000000" w:themeColor="text1"/>
                <w:sz w:val="24"/>
                <w:szCs w:val="24"/>
              </w:rPr>
            </w:pPr>
          </w:p>
        </w:tc>
      </w:tr>
      <w:tr w:rsidR="00071A20" w:rsidRPr="00523CD0" w14:paraId="386D3418" w14:textId="77777777">
        <w:tc>
          <w:tcPr>
            <w:tcW w:w="4320" w:type="dxa"/>
          </w:tcPr>
          <w:p w14:paraId="380D6F06" w14:textId="77777777" w:rsidR="00EB06FD" w:rsidRPr="00523CD0" w:rsidRDefault="00EB06FD">
            <w:pPr>
              <w:rPr>
                <w:rFonts w:cs="Times New Roman"/>
                <w:color w:val="000000" w:themeColor="text1"/>
                <w:sz w:val="24"/>
                <w:szCs w:val="24"/>
              </w:rPr>
            </w:pPr>
          </w:p>
        </w:tc>
        <w:tc>
          <w:tcPr>
            <w:tcW w:w="4320" w:type="dxa"/>
          </w:tcPr>
          <w:p w14:paraId="7669159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Lấy thông tin sản phẩm theo slug, hình ảnh, thuộc tính và các biến thể đang bán.</w:t>
            </w:r>
          </w:p>
        </w:tc>
      </w:tr>
      <w:tr w:rsidR="00071A20" w:rsidRPr="00523CD0" w14:paraId="4F407353" w14:textId="77777777">
        <w:tc>
          <w:tcPr>
            <w:tcW w:w="4320" w:type="dxa"/>
          </w:tcPr>
          <w:p w14:paraId="50743D15" w14:textId="77777777" w:rsidR="00EB06FD" w:rsidRPr="00523CD0" w:rsidRDefault="00EB06FD">
            <w:pPr>
              <w:rPr>
                <w:rFonts w:cs="Times New Roman"/>
                <w:color w:val="000000" w:themeColor="text1"/>
                <w:sz w:val="24"/>
                <w:szCs w:val="24"/>
              </w:rPr>
            </w:pPr>
          </w:p>
        </w:tc>
        <w:tc>
          <w:tcPr>
            <w:tcW w:w="4320" w:type="dxa"/>
          </w:tcPr>
          <w:p w14:paraId="1658299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Lấy các đánh giá đã được duyệt (APPROVED) kèm phản hồi của cửa hàng.</w:t>
            </w:r>
          </w:p>
        </w:tc>
      </w:tr>
      <w:tr w:rsidR="00071A20" w:rsidRPr="00523CD0" w14:paraId="45023F47" w14:textId="77777777">
        <w:tc>
          <w:tcPr>
            <w:tcW w:w="4320" w:type="dxa"/>
          </w:tcPr>
          <w:p w14:paraId="76951F73" w14:textId="77777777" w:rsidR="00EB06FD" w:rsidRPr="00523CD0" w:rsidRDefault="00EB06FD">
            <w:pPr>
              <w:rPr>
                <w:rFonts w:cs="Times New Roman"/>
                <w:color w:val="000000" w:themeColor="text1"/>
                <w:sz w:val="24"/>
                <w:szCs w:val="24"/>
              </w:rPr>
            </w:pPr>
          </w:p>
        </w:tc>
        <w:tc>
          <w:tcPr>
            <w:tcW w:w="4320" w:type="dxa"/>
          </w:tcPr>
          <w:p w14:paraId="51E478F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Hiển thị trang chi tiết sản phẩm.</w:t>
            </w:r>
          </w:p>
        </w:tc>
      </w:tr>
      <w:tr w:rsidR="00071A20" w:rsidRPr="00523CD0" w14:paraId="40DFF94D" w14:textId="77777777">
        <w:tc>
          <w:tcPr>
            <w:tcW w:w="4320" w:type="dxa"/>
          </w:tcPr>
          <w:p w14:paraId="0242579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Chọn size, màu sắc.</w:t>
            </w:r>
          </w:p>
        </w:tc>
        <w:tc>
          <w:tcPr>
            <w:tcW w:w="4320" w:type="dxa"/>
          </w:tcPr>
          <w:p w14:paraId="4626282C" w14:textId="77777777" w:rsidR="00EB06FD" w:rsidRPr="00523CD0" w:rsidRDefault="00EB06FD">
            <w:pPr>
              <w:rPr>
                <w:rFonts w:cs="Times New Roman"/>
                <w:color w:val="000000" w:themeColor="text1"/>
                <w:sz w:val="24"/>
                <w:szCs w:val="24"/>
              </w:rPr>
            </w:pPr>
          </w:p>
        </w:tc>
      </w:tr>
      <w:tr w:rsidR="00071A20" w:rsidRPr="00523CD0" w14:paraId="09FDBFD0" w14:textId="77777777">
        <w:tc>
          <w:tcPr>
            <w:tcW w:w="4320" w:type="dxa"/>
          </w:tcPr>
          <w:p w14:paraId="6B6BDD3B" w14:textId="77777777" w:rsidR="00EB06FD" w:rsidRPr="00523CD0" w:rsidRDefault="00EB06FD">
            <w:pPr>
              <w:rPr>
                <w:rFonts w:cs="Times New Roman"/>
                <w:color w:val="000000" w:themeColor="text1"/>
                <w:sz w:val="24"/>
                <w:szCs w:val="24"/>
              </w:rPr>
            </w:pPr>
          </w:p>
        </w:tc>
        <w:tc>
          <w:tcPr>
            <w:tcW w:w="4320" w:type="dxa"/>
          </w:tcPr>
          <w:p w14:paraId="24130D9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Hiển thị giá (giá gốc/giá khuyến mãi) và số lượng tồn kho của biến thể.</w:t>
            </w:r>
          </w:p>
        </w:tc>
      </w:tr>
      <w:tr w:rsidR="00071A20" w:rsidRPr="00523CD0" w14:paraId="2EF40D2C" w14:textId="77777777">
        <w:tc>
          <w:tcPr>
            <w:tcW w:w="8640" w:type="dxa"/>
            <w:gridSpan w:val="2"/>
          </w:tcPr>
          <w:p w14:paraId="66B4537F"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11FD550B" w14:textId="77777777">
        <w:tc>
          <w:tcPr>
            <w:tcW w:w="8640" w:type="dxa"/>
            <w:gridSpan w:val="2"/>
          </w:tcPr>
          <w:p w14:paraId="63AA294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6.1 Biến thể hết hàng: hiển thị "Hết hàng" và vô hiệu nút "Thêm vào giỏ".</w:t>
            </w:r>
          </w:p>
        </w:tc>
      </w:tr>
      <w:tr w:rsidR="00071A20" w:rsidRPr="00523CD0" w14:paraId="249B5577" w14:textId="77777777">
        <w:tc>
          <w:tcPr>
            <w:tcW w:w="8640" w:type="dxa"/>
            <w:gridSpan w:val="2"/>
          </w:tcPr>
          <w:p w14:paraId="3EB443D7"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516E50" w:rsidRPr="00523CD0" w14:paraId="575F114F" w14:textId="77777777">
        <w:tc>
          <w:tcPr>
            <w:tcW w:w="8640" w:type="dxa"/>
            <w:gridSpan w:val="2"/>
          </w:tcPr>
          <w:p w14:paraId="762A7F3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2.1 Sản phẩm không tồn tại hoặc đã ngừng kinh doanh: hiển thị trang 404.</w:t>
            </w:r>
          </w:p>
        </w:tc>
      </w:tr>
    </w:tbl>
    <w:p w14:paraId="7527E3AE" w14:textId="77777777" w:rsidR="00EB06FD" w:rsidRPr="00523CD0" w:rsidRDefault="00EB06FD">
      <w:pPr>
        <w:rPr>
          <w:rFonts w:cs="Times New Roman"/>
          <w:color w:val="000000" w:themeColor="text1"/>
          <w:sz w:val="24"/>
          <w:szCs w:val="24"/>
        </w:rPr>
      </w:pPr>
    </w:p>
    <w:p w14:paraId="16567E34" w14:textId="77777777" w:rsidR="00EB06FD" w:rsidRPr="00523CD0" w:rsidRDefault="00000000">
      <w:pPr>
        <w:pStyle w:val="Heading3"/>
        <w:rPr>
          <w:rFonts w:ascii="Times New Roman" w:hAnsi="Times New Roman" w:cs="Times New Roman"/>
          <w:color w:val="000000" w:themeColor="text1"/>
          <w:sz w:val="24"/>
          <w:szCs w:val="24"/>
        </w:rPr>
      </w:pPr>
      <w:bookmarkStart w:id="36" w:name="_Toc241432987"/>
      <w:r w:rsidRPr="00523CD0">
        <w:rPr>
          <w:rFonts w:ascii="Times New Roman" w:hAnsi="Times New Roman" w:cs="Times New Roman"/>
          <w:color w:val="000000" w:themeColor="text1"/>
          <w:sz w:val="24"/>
          <w:szCs w:val="24"/>
        </w:rPr>
        <w:lastRenderedPageBreak/>
        <w:t>3.6.2. Biểu đồ Activity Diagram</w:t>
      </w:r>
      <w:bookmarkEnd w:id="36"/>
    </w:p>
    <w:p w14:paraId="0F344B43" w14:textId="792157A4" w:rsidR="00EB06FD" w:rsidRPr="00523CD0" w:rsidRDefault="00535484">
      <w:pPr>
        <w:keepNext/>
        <w:jc w:val="center"/>
        <w:rPr>
          <w:rFonts w:cs="Times New Roman"/>
          <w:color w:val="000000" w:themeColor="text1"/>
          <w:sz w:val="24"/>
          <w:szCs w:val="24"/>
        </w:rPr>
      </w:pPr>
      <w:r>
        <w:rPr>
          <w:noProof/>
        </w:rPr>
        <w:lastRenderedPageBreak/>
        <w:drawing>
          <wp:inline distT="0" distB="0" distL="0" distR="0" wp14:anchorId="293F5433" wp14:editId="0DC5D24C">
            <wp:extent cx="5004435" cy="8229600"/>
            <wp:effectExtent l="0" t="0" r="5715" b="0"/>
            <wp:docPr id="18965823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04435" cy="8229600"/>
                    </a:xfrm>
                    <a:prstGeom prst="rect">
                      <a:avLst/>
                    </a:prstGeom>
                    <a:noFill/>
                    <a:ln>
                      <a:noFill/>
                    </a:ln>
                  </pic:spPr>
                </pic:pic>
              </a:graphicData>
            </a:graphic>
          </wp:inline>
        </w:drawing>
      </w:r>
    </w:p>
    <w:p w14:paraId="64380FEC"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lastRenderedPageBreak/>
        <w:t>Hình 3.6.a – Activity Diagram UC006_Xem chi tiết sản phẩm</w:t>
      </w:r>
    </w:p>
    <w:p w14:paraId="55C7AE9E" w14:textId="77777777" w:rsidR="00EB06FD" w:rsidRPr="00523CD0" w:rsidRDefault="00000000">
      <w:pPr>
        <w:pStyle w:val="Heading3"/>
        <w:rPr>
          <w:rFonts w:ascii="Times New Roman" w:hAnsi="Times New Roman" w:cs="Times New Roman"/>
          <w:color w:val="000000" w:themeColor="text1"/>
          <w:sz w:val="24"/>
          <w:szCs w:val="24"/>
        </w:rPr>
      </w:pPr>
      <w:bookmarkStart w:id="37" w:name="_Toc241432988"/>
      <w:r w:rsidRPr="00523CD0">
        <w:rPr>
          <w:rFonts w:ascii="Times New Roman" w:hAnsi="Times New Roman" w:cs="Times New Roman"/>
          <w:color w:val="000000" w:themeColor="text1"/>
          <w:sz w:val="24"/>
          <w:szCs w:val="24"/>
        </w:rPr>
        <w:t>3.6.3. Biểu đồ Sequence Diagram</w:t>
      </w:r>
      <w:bookmarkEnd w:id="37"/>
    </w:p>
    <w:p w14:paraId="6882D417" w14:textId="0F199852" w:rsidR="00EB06FD" w:rsidRPr="00523CD0" w:rsidRDefault="00535484">
      <w:pPr>
        <w:keepNext/>
        <w:jc w:val="center"/>
        <w:rPr>
          <w:rFonts w:cs="Times New Roman"/>
          <w:color w:val="000000" w:themeColor="text1"/>
          <w:sz w:val="24"/>
          <w:szCs w:val="24"/>
        </w:rPr>
      </w:pPr>
      <w:r>
        <w:rPr>
          <w:noProof/>
        </w:rPr>
        <w:drawing>
          <wp:inline distT="0" distB="0" distL="0" distR="0" wp14:anchorId="752E1028" wp14:editId="3FE74312">
            <wp:extent cx="5486400" cy="3457575"/>
            <wp:effectExtent l="0" t="0" r="0" b="9525"/>
            <wp:docPr id="5597699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457575"/>
                    </a:xfrm>
                    <a:prstGeom prst="rect">
                      <a:avLst/>
                    </a:prstGeom>
                    <a:noFill/>
                    <a:ln>
                      <a:noFill/>
                    </a:ln>
                  </pic:spPr>
                </pic:pic>
              </a:graphicData>
            </a:graphic>
          </wp:inline>
        </w:drawing>
      </w:r>
    </w:p>
    <w:p w14:paraId="7E0F5762"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3.6.b – Sequence Diagram UC006_Xem chi tiết sản phẩm</w:t>
      </w:r>
    </w:p>
    <w:p w14:paraId="2D98536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47C523C9" w14:textId="77777777" w:rsidR="00EB06FD" w:rsidRPr="00523CD0" w:rsidRDefault="00000000">
      <w:pPr>
        <w:pStyle w:val="Heading2"/>
        <w:rPr>
          <w:rFonts w:ascii="Times New Roman" w:hAnsi="Times New Roman" w:cs="Times New Roman"/>
          <w:color w:val="000000" w:themeColor="text1"/>
          <w:sz w:val="28"/>
          <w:szCs w:val="28"/>
        </w:rPr>
      </w:pPr>
      <w:bookmarkStart w:id="38" w:name="_Toc241432989"/>
      <w:r w:rsidRPr="00523CD0">
        <w:rPr>
          <w:rFonts w:ascii="Times New Roman" w:hAnsi="Times New Roman" w:cs="Times New Roman"/>
          <w:color w:val="000000" w:themeColor="text1"/>
          <w:sz w:val="28"/>
          <w:szCs w:val="28"/>
        </w:rPr>
        <w:lastRenderedPageBreak/>
        <w:t>3.7. UC007_Quản lý danh sách yêu thích</w:t>
      </w:r>
      <w:bookmarkEnd w:id="38"/>
    </w:p>
    <w:p w14:paraId="70FAAFC8" w14:textId="77777777" w:rsidR="00EB06FD" w:rsidRPr="00523CD0" w:rsidRDefault="00000000">
      <w:pPr>
        <w:pStyle w:val="Heading3"/>
        <w:rPr>
          <w:rFonts w:ascii="Times New Roman" w:hAnsi="Times New Roman" w:cs="Times New Roman"/>
          <w:color w:val="000000" w:themeColor="text1"/>
          <w:sz w:val="24"/>
          <w:szCs w:val="24"/>
        </w:rPr>
      </w:pPr>
      <w:bookmarkStart w:id="39" w:name="_Toc241432990"/>
      <w:r w:rsidRPr="00523CD0">
        <w:rPr>
          <w:rFonts w:ascii="Times New Roman" w:hAnsi="Times New Roman" w:cs="Times New Roman"/>
          <w:color w:val="000000" w:themeColor="text1"/>
          <w:sz w:val="24"/>
          <w:szCs w:val="24"/>
        </w:rPr>
        <w:t>3.7.1. Mô tả use case UC007</w:t>
      </w:r>
      <w:bookmarkEnd w:id="39"/>
    </w:p>
    <w:tbl>
      <w:tblPr>
        <w:tblStyle w:val="TableGrid"/>
        <w:tblW w:w="8640" w:type="dxa"/>
        <w:tblLayout w:type="fixed"/>
        <w:tblLook w:val="04A0" w:firstRow="1" w:lastRow="0" w:firstColumn="1" w:lastColumn="0" w:noHBand="0" w:noVBand="1"/>
      </w:tblPr>
      <w:tblGrid>
        <w:gridCol w:w="4320"/>
        <w:gridCol w:w="4320"/>
      </w:tblGrid>
      <w:tr w:rsidR="00071A20" w:rsidRPr="00523CD0" w14:paraId="315BA2CB" w14:textId="77777777">
        <w:tc>
          <w:tcPr>
            <w:tcW w:w="8640" w:type="dxa"/>
            <w:gridSpan w:val="2"/>
          </w:tcPr>
          <w:p w14:paraId="5C367CB9"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Quản lý danh sách yêu thích</w:t>
            </w:r>
          </w:p>
        </w:tc>
      </w:tr>
      <w:tr w:rsidR="00071A20" w:rsidRPr="00523CD0" w14:paraId="2AE4F7D5" w14:textId="77777777">
        <w:tc>
          <w:tcPr>
            <w:tcW w:w="8640" w:type="dxa"/>
            <w:gridSpan w:val="2"/>
          </w:tcPr>
          <w:p w14:paraId="23811A91"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Khách thành viên thêm sản phẩm vào danh sách yêu thích, xem và xoá sản phẩm khỏi danh sách.</w:t>
            </w:r>
          </w:p>
        </w:tc>
      </w:tr>
      <w:tr w:rsidR="00071A20" w:rsidRPr="00523CD0" w14:paraId="1C090BF2" w14:textId="77777777">
        <w:tc>
          <w:tcPr>
            <w:tcW w:w="8640" w:type="dxa"/>
            <w:gridSpan w:val="2"/>
          </w:tcPr>
          <w:p w14:paraId="2D0460F9"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Khách thành viên</w:t>
            </w:r>
          </w:p>
        </w:tc>
      </w:tr>
      <w:tr w:rsidR="00071A20" w:rsidRPr="00523CD0" w14:paraId="2A48D824" w14:textId="77777777">
        <w:tc>
          <w:tcPr>
            <w:tcW w:w="8640" w:type="dxa"/>
            <w:gridSpan w:val="2"/>
          </w:tcPr>
          <w:p w14:paraId="221C147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482CCCDD" w14:textId="77777777">
        <w:tc>
          <w:tcPr>
            <w:tcW w:w="8640" w:type="dxa"/>
            <w:gridSpan w:val="2"/>
          </w:tcPr>
          <w:p w14:paraId="4798B38C"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Khách thành viên đã đăng nhập (include Đăng nhập).</w:t>
            </w:r>
          </w:p>
        </w:tc>
      </w:tr>
      <w:tr w:rsidR="00071A20" w:rsidRPr="00523CD0" w14:paraId="3E574D11" w14:textId="77777777">
        <w:tc>
          <w:tcPr>
            <w:tcW w:w="8640" w:type="dxa"/>
            <w:gridSpan w:val="2"/>
          </w:tcPr>
          <w:p w14:paraId="79BC0D4D"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Danh sách yêu thích (wishlists) được cập nhật.</w:t>
            </w:r>
          </w:p>
        </w:tc>
      </w:tr>
      <w:tr w:rsidR="00071A20" w:rsidRPr="00523CD0" w14:paraId="10D4FDA6" w14:textId="77777777">
        <w:tc>
          <w:tcPr>
            <w:tcW w:w="8640" w:type="dxa"/>
            <w:gridSpan w:val="2"/>
          </w:tcPr>
          <w:p w14:paraId="3634560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1A6B88B0" w14:textId="77777777">
        <w:tc>
          <w:tcPr>
            <w:tcW w:w="4320" w:type="dxa"/>
            <w:shd w:val="clear" w:color="auto" w:fill="FFFFFF"/>
          </w:tcPr>
          <w:p w14:paraId="56137822"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43F49E59"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6C3525F6" w14:textId="77777777">
        <w:tc>
          <w:tcPr>
            <w:tcW w:w="4320" w:type="dxa"/>
          </w:tcPr>
          <w:p w14:paraId="2A677EF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Mở danh sách yêu thích hoặc trang chi tiết sản phẩm.</w:t>
            </w:r>
          </w:p>
        </w:tc>
        <w:tc>
          <w:tcPr>
            <w:tcW w:w="4320" w:type="dxa"/>
          </w:tcPr>
          <w:p w14:paraId="5F7D7D1A" w14:textId="77777777" w:rsidR="00EB06FD" w:rsidRPr="00523CD0" w:rsidRDefault="00EB06FD">
            <w:pPr>
              <w:rPr>
                <w:rFonts w:cs="Times New Roman"/>
                <w:color w:val="000000" w:themeColor="text1"/>
                <w:sz w:val="24"/>
                <w:szCs w:val="24"/>
              </w:rPr>
            </w:pPr>
          </w:p>
        </w:tc>
      </w:tr>
      <w:tr w:rsidR="00071A20" w:rsidRPr="00523CD0" w14:paraId="34A0369D" w14:textId="77777777">
        <w:tc>
          <w:tcPr>
            <w:tcW w:w="4320" w:type="dxa"/>
          </w:tcPr>
          <w:p w14:paraId="4DFE2E33" w14:textId="77777777" w:rsidR="00EB06FD" w:rsidRPr="00523CD0" w:rsidRDefault="00EB06FD">
            <w:pPr>
              <w:rPr>
                <w:rFonts w:cs="Times New Roman"/>
                <w:color w:val="000000" w:themeColor="text1"/>
                <w:sz w:val="24"/>
                <w:szCs w:val="24"/>
              </w:rPr>
            </w:pPr>
          </w:p>
        </w:tc>
        <w:tc>
          <w:tcPr>
            <w:tcW w:w="4320" w:type="dxa"/>
          </w:tcPr>
          <w:p w14:paraId="2B3F40A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Hiển thị danh sách sản phẩm yêu thích.</w:t>
            </w:r>
          </w:p>
        </w:tc>
      </w:tr>
      <w:tr w:rsidR="00071A20" w:rsidRPr="00523CD0" w14:paraId="26C9D9F5" w14:textId="77777777">
        <w:tc>
          <w:tcPr>
            <w:tcW w:w="4320" w:type="dxa"/>
          </w:tcPr>
          <w:p w14:paraId="015BE6C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Chọn thao tác "Thêm": nhấn biểu tượng yêu thích trên sản phẩm.</w:t>
            </w:r>
          </w:p>
        </w:tc>
        <w:tc>
          <w:tcPr>
            <w:tcW w:w="4320" w:type="dxa"/>
          </w:tcPr>
          <w:p w14:paraId="3DB012B1" w14:textId="77777777" w:rsidR="00EB06FD" w:rsidRPr="00523CD0" w:rsidRDefault="00EB06FD">
            <w:pPr>
              <w:rPr>
                <w:rFonts w:cs="Times New Roman"/>
                <w:color w:val="000000" w:themeColor="text1"/>
                <w:sz w:val="24"/>
                <w:szCs w:val="24"/>
              </w:rPr>
            </w:pPr>
          </w:p>
        </w:tc>
      </w:tr>
      <w:tr w:rsidR="00071A20" w:rsidRPr="00523CD0" w14:paraId="22688BC8" w14:textId="77777777">
        <w:tc>
          <w:tcPr>
            <w:tcW w:w="4320" w:type="dxa"/>
          </w:tcPr>
          <w:p w14:paraId="28BB6026" w14:textId="77777777" w:rsidR="00EB06FD" w:rsidRPr="00523CD0" w:rsidRDefault="00EB06FD">
            <w:pPr>
              <w:rPr>
                <w:rFonts w:cs="Times New Roman"/>
                <w:color w:val="000000" w:themeColor="text1"/>
                <w:sz w:val="24"/>
                <w:szCs w:val="24"/>
              </w:rPr>
            </w:pPr>
          </w:p>
        </w:tc>
        <w:tc>
          <w:tcPr>
            <w:tcW w:w="4320" w:type="dxa"/>
          </w:tcPr>
          <w:p w14:paraId="37646AF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Kiểm tra sản phẩm đã có trong danh sách yêu thích của khách hay chưa.</w:t>
            </w:r>
          </w:p>
        </w:tc>
      </w:tr>
      <w:tr w:rsidR="00071A20" w:rsidRPr="00523CD0" w14:paraId="44180115" w14:textId="77777777">
        <w:tc>
          <w:tcPr>
            <w:tcW w:w="4320" w:type="dxa"/>
          </w:tcPr>
          <w:p w14:paraId="1FC72969" w14:textId="77777777" w:rsidR="00EB06FD" w:rsidRPr="00523CD0" w:rsidRDefault="00EB06FD">
            <w:pPr>
              <w:rPr>
                <w:rFonts w:cs="Times New Roman"/>
                <w:color w:val="000000" w:themeColor="text1"/>
                <w:sz w:val="24"/>
                <w:szCs w:val="24"/>
              </w:rPr>
            </w:pPr>
          </w:p>
        </w:tc>
        <w:tc>
          <w:tcPr>
            <w:tcW w:w="4320" w:type="dxa"/>
          </w:tcPr>
          <w:p w14:paraId="368C6C0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Lưu sản phẩm vào danh sách yêu thích.</w:t>
            </w:r>
          </w:p>
        </w:tc>
      </w:tr>
      <w:tr w:rsidR="00071A20" w:rsidRPr="00523CD0" w14:paraId="7E57D8A1" w14:textId="77777777">
        <w:tc>
          <w:tcPr>
            <w:tcW w:w="4320" w:type="dxa"/>
          </w:tcPr>
          <w:p w14:paraId="67EE6E99" w14:textId="77777777" w:rsidR="00EB06FD" w:rsidRPr="00523CD0" w:rsidRDefault="00EB06FD">
            <w:pPr>
              <w:rPr>
                <w:rFonts w:cs="Times New Roman"/>
                <w:color w:val="000000" w:themeColor="text1"/>
                <w:sz w:val="24"/>
                <w:szCs w:val="24"/>
              </w:rPr>
            </w:pPr>
          </w:p>
        </w:tc>
        <w:tc>
          <w:tcPr>
            <w:tcW w:w="4320" w:type="dxa"/>
          </w:tcPr>
          <w:p w14:paraId="4115D9F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Cập nhật và hiển thị lại danh sách yêu thích.</w:t>
            </w:r>
          </w:p>
        </w:tc>
      </w:tr>
      <w:tr w:rsidR="00071A20" w:rsidRPr="00523CD0" w14:paraId="302DAC1D" w14:textId="77777777">
        <w:tc>
          <w:tcPr>
            <w:tcW w:w="8640" w:type="dxa"/>
            <w:gridSpan w:val="2"/>
          </w:tcPr>
          <w:p w14:paraId="0B1E9B04"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5DBE091F" w14:textId="77777777">
        <w:tc>
          <w:tcPr>
            <w:tcW w:w="8640" w:type="dxa"/>
            <w:gridSpan w:val="2"/>
          </w:tcPr>
          <w:p w14:paraId="6330AF3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3.1 Chọn thao tác "Xoá": khách chọn sản phẩm và xác nhận bỏ yêu thích; hệ thống xoá bản ghi, tiếp tục bước 6.</w:t>
            </w:r>
          </w:p>
        </w:tc>
      </w:tr>
      <w:tr w:rsidR="00071A20" w:rsidRPr="00523CD0" w14:paraId="2BC315B5" w14:textId="77777777">
        <w:tc>
          <w:tcPr>
            <w:tcW w:w="8640" w:type="dxa"/>
            <w:gridSpan w:val="2"/>
          </w:tcPr>
          <w:p w14:paraId="5E70E30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071A20" w:rsidRPr="00523CD0" w14:paraId="7320C3D9" w14:textId="77777777">
        <w:tc>
          <w:tcPr>
            <w:tcW w:w="8640" w:type="dxa"/>
            <w:gridSpan w:val="2"/>
          </w:tcPr>
          <w:p w14:paraId="76248C2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4.1 Sản phẩm đã có trong danh sách: thông báo "Sản phẩm đã có trong danh sách yêu thích".</w:t>
            </w:r>
          </w:p>
        </w:tc>
      </w:tr>
      <w:tr w:rsidR="00516E50" w:rsidRPr="00523CD0" w14:paraId="4C6D6961" w14:textId="77777777">
        <w:tc>
          <w:tcPr>
            <w:tcW w:w="8640" w:type="dxa"/>
            <w:gridSpan w:val="2"/>
          </w:tcPr>
          <w:p w14:paraId="4B06516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1.1 Phiên đăng nhập hết hạn: chuyển đến trang đăng nhập.</w:t>
            </w:r>
          </w:p>
        </w:tc>
      </w:tr>
    </w:tbl>
    <w:p w14:paraId="1C709857" w14:textId="77777777" w:rsidR="00EB06FD" w:rsidRPr="00523CD0" w:rsidRDefault="00EB06FD">
      <w:pPr>
        <w:rPr>
          <w:rFonts w:cs="Times New Roman"/>
          <w:color w:val="000000" w:themeColor="text1"/>
          <w:sz w:val="24"/>
          <w:szCs w:val="24"/>
        </w:rPr>
      </w:pPr>
    </w:p>
    <w:p w14:paraId="2690FCE0" w14:textId="77777777" w:rsidR="00EB06FD" w:rsidRPr="00523CD0" w:rsidRDefault="00000000">
      <w:pPr>
        <w:pStyle w:val="Heading3"/>
        <w:rPr>
          <w:rFonts w:ascii="Times New Roman" w:hAnsi="Times New Roman" w:cs="Times New Roman"/>
          <w:color w:val="000000" w:themeColor="text1"/>
          <w:sz w:val="24"/>
          <w:szCs w:val="24"/>
        </w:rPr>
      </w:pPr>
      <w:bookmarkStart w:id="40" w:name="_Toc241432991"/>
      <w:r w:rsidRPr="00523CD0">
        <w:rPr>
          <w:rFonts w:ascii="Times New Roman" w:hAnsi="Times New Roman" w:cs="Times New Roman"/>
          <w:color w:val="000000" w:themeColor="text1"/>
          <w:sz w:val="24"/>
          <w:szCs w:val="24"/>
        </w:rPr>
        <w:lastRenderedPageBreak/>
        <w:t>3.7.2. Biểu đồ Activity Diagram</w:t>
      </w:r>
      <w:bookmarkEnd w:id="40"/>
    </w:p>
    <w:p w14:paraId="2341EADA" w14:textId="7E179EBC" w:rsidR="00EB06FD" w:rsidRPr="00523CD0" w:rsidRDefault="00535484">
      <w:pPr>
        <w:keepNext/>
        <w:jc w:val="center"/>
        <w:rPr>
          <w:rFonts w:cs="Times New Roman"/>
          <w:color w:val="000000" w:themeColor="text1"/>
          <w:sz w:val="24"/>
          <w:szCs w:val="24"/>
        </w:rPr>
      </w:pPr>
      <w:r>
        <w:rPr>
          <w:noProof/>
        </w:rPr>
        <w:lastRenderedPageBreak/>
        <w:drawing>
          <wp:inline distT="0" distB="0" distL="0" distR="0" wp14:anchorId="171728FF" wp14:editId="2C495514">
            <wp:extent cx="5486400" cy="8128000"/>
            <wp:effectExtent l="0" t="0" r="0" b="6350"/>
            <wp:docPr id="18098172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8128000"/>
                    </a:xfrm>
                    <a:prstGeom prst="rect">
                      <a:avLst/>
                    </a:prstGeom>
                    <a:noFill/>
                    <a:ln>
                      <a:noFill/>
                    </a:ln>
                  </pic:spPr>
                </pic:pic>
              </a:graphicData>
            </a:graphic>
          </wp:inline>
        </w:drawing>
      </w:r>
    </w:p>
    <w:p w14:paraId="32DB7FFE"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lastRenderedPageBreak/>
        <w:t>Hình 3.7.a – Activity Diagram UC007_Quản lý danh sách yêu thích</w:t>
      </w:r>
    </w:p>
    <w:p w14:paraId="29CA021A" w14:textId="77777777" w:rsidR="00EB06FD" w:rsidRPr="00523CD0" w:rsidRDefault="00000000">
      <w:pPr>
        <w:pStyle w:val="Heading3"/>
        <w:rPr>
          <w:rFonts w:ascii="Times New Roman" w:hAnsi="Times New Roman" w:cs="Times New Roman"/>
          <w:color w:val="000000" w:themeColor="text1"/>
          <w:sz w:val="24"/>
          <w:szCs w:val="24"/>
        </w:rPr>
      </w:pPr>
      <w:bookmarkStart w:id="41" w:name="_Toc241432992"/>
      <w:r w:rsidRPr="00523CD0">
        <w:rPr>
          <w:rFonts w:ascii="Times New Roman" w:hAnsi="Times New Roman" w:cs="Times New Roman"/>
          <w:color w:val="000000" w:themeColor="text1"/>
          <w:sz w:val="24"/>
          <w:szCs w:val="24"/>
        </w:rPr>
        <w:t>3.7.3. Biểu đồ Sequence Diagram</w:t>
      </w:r>
      <w:bookmarkEnd w:id="41"/>
    </w:p>
    <w:p w14:paraId="45BF5638" w14:textId="6701A94B" w:rsidR="00EB06FD" w:rsidRPr="00523CD0" w:rsidRDefault="00535484">
      <w:pPr>
        <w:keepNext/>
        <w:jc w:val="center"/>
        <w:rPr>
          <w:rFonts w:cs="Times New Roman"/>
          <w:color w:val="000000" w:themeColor="text1"/>
          <w:sz w:val="24"/>
          <w:szCs w:val="24"/>
        </w:rPr>
      </w:pPr>
      <w:r>
        <w:rPr>
          <w:noProof/>
        </w:rPr>
        <w:drawing>
          <wp:inline distT="0" distB="0" distL="0" distR="0" wp14:anchorId="325357D3" wp14:editId="3C36E853">
            <wp:extent cx="5486400" cy="3715385"/>
            <wp:effectExtent l="0" t="0" r="0" b="0"/>
            <wp:docPr id="7205513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715385"/>
                    </a:xfrm>
                    <a:prstGeom prst="rect">
                      <a:avLst/>
                    </a:prstGeom>
                    <a:noFill/>
                    <a:ln>
                      <a:noFill/>
                    </a:ln>
                  </pic:spPr>
                </pic:pic>
              </a:graphicData>
            </a:graphic>
          </wp:inline>
        </w:drawing>
      </w:r>
    </w:p>
    <w:p w14:paraId="585B73B7"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3.7.b – Sequence Diagram UC007_Quản lý danh sách yêu thích</w:t>
      </w:r>
    </w:p>
    <w:p w14:paraId="4773175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25540322" w14:textId="77777777" w:rsidR="00EB06FD" w:rsidRPr="00523CD0" w:rsidRDefault="00000000">
      <w:pPr>
        <w:pStyle w:val="Heading2"/>
        <w:rPr>
          <w:rFonts w:ascii="Times New Roman" w:hAnsi="Times New Roman" w:cs="Times New Roman"/>
          <w:color w:val="000000" w:themeColor="text1"/>
          <w:sz w:val="28"/>
          <w:szCs w:val="28"/>
        </w:rPr>
      </w:pPr>
      <w:bookmarkStart w:id="42" w:name="_Toc241432993"/>
      <w:r w:rsidRPr="00523CD0">
        <w:rPr>
          <w:rFonts w:ascii="Times New Roman" w:hAnsi="Times New Roman" w:cs="Times New Roman"/>
          <w:color w:val="000000" w:themeColor="text1"/>
          <w:sz w:val="28"/>
          <w:szCs w:val="28"/>
        </w:rPr>
        <w:lastRenderedPageBreak/>
        <w:t>3.8. UC008_Quản lý giỏ hàng</w:t>
      </w:r>
      <w:bookmarkEnd w:id="42"/>
    </w:p>
    <w:p w14:paraId="2308F99C" w14:textId="77777777" w:rsidR="00EB06FD" w:rsidRPr="00523CD0" w:rsidRDefault="00000000">
      <w:pPr>
        <w:pStyle w:val="Heading3"/>
        <w:rPr>
          <w:rFonts w:ascii="Times New Roman" w:hAnsi="Times New Roman" w:cs="Times New Roman"/>
          <w:color w:val="000000" w:themeColor="text1"/>
          <w:sz w:val="24"/>
          <w:szCs w:val="24"/>
        </w:rPr>
      </w:pPr>
      <w:bookmarkStart w:id="43" w:name="_Toc241432994"/>
      <w:r w:rsidRPr="00523CD0">
        <w:rPr>
          <w:rFonts w:ascii="Times New Roman" w:hAnsi="Times New Roman" w:cs="Times New Roman"/>
          <w:color w:val="000000" w:themeColor="text1"/>
          <w:sz w:val="24"/>
          <w:szCs w:val="24"/>
        </w:rPr>
        <w:t>3.8.1. Mô tả use case UC008</w:t>
      </w:r>
      <w:bookmarkEnd w:id="43"/>
    </w:p>
    <w:tbl>
      <w:tblPr>
        <w:tblStyle w:val="TableGrid"/>
        <w:tblW w:w="8640" w:type="dxa"/>
        <w:tblLayout w:type="fixed"/>
        <w:tblLook w:val="04A0" w:firstRow="1" w:lastRow="0" w:firstColumn="1" w:lastColumn="0" w:noHBand="0" w:noVBand="1"/>
      </w:tblPr>
      <w:tblGrid>
        <w:gridCol w:w="4320"/>
        <w:gridCol w:w="4320"/>
      </w:tblGrid>
      <w:tr w:rsidR="00071A20" w:rsidRPr="00523CD0" w14:paraId="3B0EE817" w14:textId="77777777">
        <w:tc>
          <w:tcPr>
            <w:tcW w:w="8640" w:type="dxa"/>
            <w:gridSpan w:val="2"/>
          </w:tcPr>
          <w:p w14:paraId="2A5C896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Quản lý giỏ hàng</w:t>
            </w:r>
          </w:p>
        </w:tc>
      </w:tr>
      <w:tr w:rsidR="00071A20" w:rsidRPr="00523CD0" w14:paraId="515889F3" w14:textId="77777777">
        <w:tc>
          <w:tcPr>
            <w:tcW w:w="8640" w:type="dxa"/>
            <w:gridSpan w:val="2"/>
          </w:tcPr>
          <w:p w14:paraId="45EA8762"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Khách thành viên thêm sản phẩm (biến thể) vào giỏ, cập nhật số lượng và xoá sản phẩm khỏi giỏ hàng.</w:t>
            </w:r>
          </w:p>
        </w:tc>
      </w:tr>
      <w:tr w:rsidR="00071A20" w:rsidRPr="00523CD0" w14:paraId="40C59DE7" w14:textId="77777777">
        <w:tc>
          <w:tcPr>
            <w:tcW w:w="8640" w:type="dxa"/>
            <w:gridSpan w:val="2"/>
          </w:tcPr>
          <w:p w14:paraId="4CB116D4"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Khách thành viên</w:t>
            </w:r>
          </w:p>
        </w:tc>
      </w:tr>
      <w:tr w:rsidR="00071A20" w:rsidRPr="00523CD0" w14:paraId="6C092E4A" w14:textId="77777777">
        <w:tc>
          <w:tcPr>
            <w:tcW w:w="8640" w:type="dxa"/>
            <w:gridSpan w:val="2"/>
          </w:tcPr>
          <w:p w14:paraId="78478D6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7174219A" w14:textId="77777777">
        <w:tc>
          <w:tcPr>
            <w:tcW w:w="8640" w:type="dxa"/>
            <w:gridSpan w:val="2"/>
          </w:tcPr>
          <w:p w14:paraId="3741C6C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Khách thành viên đã đăng nhập (include Đăng nhập).</w:t>
            </w:r>
          </w:p>
        </w:tc>
      </w:tr>
      <w:tr w:rsidR="00071A20" w:rsidRPr="00523CD0" w14:paraId="3D0D860A" w14:textId="77777777">
        <w:tc>
          <w:tcPr>
            <w:tcW w:w="8640" w:type="dxa"/>
            <w:gridSpan w:val="2"/>
          </w:tcPr>
          <w:p w14:paraId="0F39F235"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Giỏ hàng (carts, cart_items) được cập nhật và tổng tiền tạm tính được tính lại.</w:t>
            </w:r>
          </w:p>
        </w:tc>
      </w:tr>
      <w:tr w:rsidR="00071A20" w:rsidRPr="00523CD0" w14:paraId="7476B161" w14:textId="77777777">
        <w:tc>
          <w:tcPr>
            <w:tcW w:w="8640" w:type="dxa"/>
            <w:gridSpan w:val="2"/>
          </w:tcPr>
          <w:p w14:paraId="4ADBFC9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077E1AFB" w14:textId="77777777">
        <w:tc>
          <w:tcPr>
            <w:tcW w:w="4320" w:type="dxa"/>
            <w:shd w:val="clear" w:color="auto" w:fill="FFFFFF"/>
          </w:tcPr>
          <w:p w14:paraId="087FC5BC"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28D17B9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7DEA2F7A" w14:textId="77777777">
        <w:tc>
          <w:tcPr>
            <w:tcW w:w="4320" w:type="dxa"/>
          </w:tcPr>
          <w:p w14:paraId="0BDDD69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Tại trang chi tiết, chọn biến thể (size, màu), số lượng và nhấn "Thêm vào giỏ".</w:t>
            </w:r>
          </w:p>
        </w:tc>
        <w:tc>
          <w:tcPr>
            <w:tcW w:w="4320" w:type="dxa"/>
          </w:tcPr>
          <w:p w14:paraId="587E3CAA" w14:textId="77777777" w:rsidR="00EB06FD" w:rsidRPr="00523CD0" w:rsidRDefault="00EB06FD">
            <w:pPr>
              <w:rPr>
                <w:rFonts w:cs="Times New Roman"/>
                <w:color w:val="000000" w:themeColor="text1"/>
                <w:sz w:val="24"/>
                <w:szCs w:val="24"/>
              </w:rPr>
            </w:pPr>
          </w:p>
        </w:tc>
      </w:tr>
      <w:tr w:rsidR="00071A20" w:rsidRPr="00523CD0" w14:paraId="26C28C51" w14:textId="77777777">
        <w:tc>
          <w:tcPr>
            <w:tcW w:w="4320" w:type="dxa"/>
          </w:tcPr>
          <w:p w14:paraId="1C2C66D7" w14:textId="77777777" w:rsidR="00EB06FD" w:rsidRPr="00523CD0" w:rsidRDefault="00EB06FD">
            <w:pPr>
              <w:rPr>
                <w:rFonts w:cs="Times New Roman"/>
                <w:color w:val="000000" w:themeColor="text1"/>
                <w:sz w:val="24"/>
                <w:szCs w:val="24"/>
              </w:rPr>
            </w:pPr>
          </w:p>
        </w:tc>
        <w:tc>
          <w:tcPr>
            <w:tcW w:w="4320" w:type="dxa"/>
          </w:tcPr>
          <w:p w14:paraId="6E7201F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Kiểm tra biến thể đang bán và số lượng tồn kho.</w:t>
            </w:r>
          </w:p>
        </w:tc>
      </w:tr>
      <w:tr w:rsidR="00071A20" w:rsidRPr="00523CD0" w14:paraId="5ED71173" w14:textId="77777777">
        <w:tc>
          <w:tcPr>
            <w:tcW w:w="4320" w:type="dxa"/>
          </w:tcPr>
          <w:p w14:paraId="108DD7C5" w14:textId="77777777" w:rsidR="00EB06FD" w:rsidRPr="00523CD0" w:rsidRDefault="00EB06FD">
            <w:pPr>
              <w:rPr>
                <w:rFonts w:cs="Times New Roman"/>
                <w:color w:val="000000" w:themeColor="text1"/>
                <w:sz w:val="24"/>
                <w:szCs w:val="24"/>
              </w:rPr>
            </w:pPr>
          </w:p>
        </w:tc>
        <w:tc>
          <w:tcPr>
            <w:tcW w:w="4320" w:type="dxa"/>
          </w:tcPr>
          <w:p w14:paraId="2C9B59F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Nếu biến thể đã có trong giỏ thì cộng dồn số lượng; ngược lại thêm mới cart_item với price_at_added.</w:t>
            </w:r>
          </w:p>
        </w:tc>
      </w:tr>
      <w:tr w:rsidR="00071A20" w:rsidRPr="00523CD0" w14:paraId="2476CEE8" w14:textId="77777777">
        <w:tc>
          <w:tcPr>
            <w:tcW w:w="4320" w:type="dxa"/>
          </w:tcPr>
          <w:p w14:paraId="7BC555DF" w14:textId="77777777" w:rsidR="00EB06FD" w:rsidRPr="00523CD0" w:rsidRDefault="00EB06FD">
            <w:pPr>
              <w:rPr>
                <w:rFonts w:cs="Times New Roman"/>
                <w:color w:val="000000" w:themeColor="text1"/>
                <w:sz w:val="24"/>
                <w:szCs w:val="24"/>
              </w:rPr>
            </w:pPr>
          </w:p>
        </w:tc>
        <w:tc>
          <w:tcPr>
            <w:tcW w:w="4320" w:type="dxa"/>
          </w:tcPr>
          <w:p w14:paraId="5C7C37D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Tính lại tổng tiền tạm tính và hiển thị giỏ hàng.</w:t>
            </w:r>
          </w:p>
        </w:tc>
      </w:tr>
      <w:tr w:rsidR="00071A20" w:rsidRPr="00523CD0" w14:paraId="12ABE36A" w14:textId="77777777">
        <w:tc>
          <w:tcPr>
            <w:tcW w:w="8640" w:type="dxa"/>
            <w:gridSpan w:val="2"/>
          </w:tcPr>
          <w:p w14:paraId="7CEC5CAA"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22C5889D" w14:textId="77777777">
        <w:tc>
          <w:tcPr>
            <w:tcW w:w="8640" w:type="dxa"/>
            <w:gridSpan w:val="2"/>
          </w:tcPr>
          <w:p w14:paraId="6740248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1.1 Cập nhật sản phẩm: khách thay đổi số lượng trong giỏ; hệ thống kiểm tra tồn kho và cập nhật quantity, tiếp tục bước 4.</w:t>
            </w:r>
          </w:p>
        </w:tc>
      </w:tr>
      <w:tr w:rsidR="00071A20" w:rsidRPr="00523CD0" w14:paraId="73E0BC30" w14:textId="77777777">
        <w:tc>
          <w:tcPr>
            <w:tcW w:w="8640" w:type="dxa"/>
            <w:gridSpan w:val="2"/>
          </w:tcPr>
          <w:p w14:paraId="0F16AC6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1.2 Xoá sản phẩm: khách chọn "Xoá" và xác nhận; hệ thống xoá cart_item, tiếp tục bước 4.</w:t>
            </w:r>
          </w:p>
        </w:tc>
      </w:tr>
      <w:tr w:rsidR="00071A20" w:rsidRPr="00523CD0" w14:paraId="19E71B00" w14:textId="77777777">
        <w:tc>
          <w:tcPr>
            <w:tcW w:w="8640" w:type="dxa"/>
            <w:gridSpan w:val="2"/>
          </w:tcPr>
          <w:p w14:paraId="0FA0764D"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071A20" w:rsidRPr="00523CD0" w14:paraId="6FB385D2" w14:textId="77777777">
        <w:tc>
          <w:tcPr>
            <w:tcW w:w="8640" w:type="dxa"/>
            <w:gridSpan w:val="2"/>
          </w:tcPr>
          <w:p w14:paraId="52039D3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2.1 Số lượng vượt tồn kho: thông báo "Chỉ còn N sản phẩm" và không cập nhật giỏ.</w:t>
            </w:r>
          </w:p>
        </w:tc>
      </w:tr>
      <w:tr w:rsidR="00516E50" w:rsidRPr="00523CD0" w14:paraId="0A27F086" w14:textId="77777777">
        <w:tc>
          <w:tcPr>
            <w:tcW w:w="8640" w:type="dxa"/>
            <w:gridSpan w:val="2"/>
          </w:tcPr>
          <w:p w14:paraId="5521BBA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2.2 Biến thể ngừng kinh doanh: thông báo và đánh dấu sản phẩm không khả dụng trong giỏ.</w:t>
            </w:r>
          </w:p>
        </w:tc>
      </w:tr>
    </w:tbl>
    <w:p w14:paraId="394300C6" w14:textId="77777777" w:rsidR="00EB06FD" w:rsidRPr="00523CD0" w:rsidRDefault="00EB06FD">
      <w:pPr>
        <w:rPr>
          <w:rFonts w:cs="Times New Roman"/>
          <w:color w:val="000000" w:themeColor="text1"/>
          <w:sz w:val="24"/>
          <w:szCs w:val="24"/>
        </w:rPr>
      </w:pPr>
    </w:p>
    <w:p w14:paraId="5A817954" w14:textId="77777777" w:rsidR="00EB06FD" w:rsidRPr="00523CD0" w:rsidRDefault="00000000">
      <w:pPr>
        <w:pStyle w:val="Heading3"/>
        <w:rPr>
          <w:rFonts w:ascii="Times New Roman" w:hAnsi="Times New Roman" w:cs="Times New Roman"/>
          <w:color w:val="000000" w:themeColor="text1"/>
          <w:sz w:val="24"/>
          <w:szCs w:val="24"/>
        </w:rPr>
      </w:pPr>
      <w:bookmarkStart w:id="44" w:name="_Toc241432995"/>
      <w:r w:rsidRPr="00523CD0">
        <w:rPr>
          <w:rFonts w:ascii="Times New Roman" w:hAnsi="Times New Roman" w:cs="Times New Roman"/>
          <w:color w:val="000000" w:themeColor="text1"/>
          <w:sz w:val="24"/>
          <w:szCs w:val="24"/>
        </w:rPr>
        <w:lastRenderedPageBreak/>
        <w:t>3.8.2. Biểu đồ Activity Diagram</w:t>
      </w:r>
      <w:bookmarkEnd w:id="44"/>
    </w:p>
    <w:p w14:paraId="34187DB5" w14:textId="6E913F98" w:rsidR="00EB06FD" w:rsidRPr="00523CD0" w:rsidRDefault="00535484">
      <w:pPr>
        <w:keepNext/>
        <w:jc w:val="center"/>
        <w:rPr>
          <w:rFonts w:cs="Times New Roman"/>
          <w:color w:val="000000" w:themeColor="text1"/>
          <w:sz w:val="24"/>
          <w:szCs w:val="24"/>
        </w:rPr>
      </w:pPr>
      <w:r>
        <w:rPr>
          <w:noProof/>
        </w:rPr>
        <w:drawing>
          <wp:inline distT="0" distB="0" distL="0" distR="0" wp14:anchorId="772CD633" wp14:editId="3DE29A56">
            <wp:extent cx="5486400" cy="7292340"/>
            <wp:effectExtent l="0" t="0" r="0" b="3810"/>
            <wp:docPr id="4780037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7292340"/>
                    </a:xfrm>
                    <a:prstGeom prst="rect">
                      <a:avLst/>
                    </a:prstGeom>
                    <a:noFill/>
                    <a:ln>
                      <a:noFill/>
                    </a:ln>
                  </pic:spPr>
                </pic:pic>
              </a:graphicData>
            </a:graphic>
          </wp:inline>
        </w:drawing>
      </w:r>
    </w:p>
    <w:p w14:paraId="2A9B5BB3"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3.8.a – Activity Diagram UC008_Quản lý giỏ hàng</w:t>
      </w:r>
    </w:p>
    <w:p w14:paraId="2519BECA" w14:textId="77777777" w:rsidR="00EB06FD" w:rsidRPr="00523CD0" w:rsidRDefault="00000000">
      <w:pPr>
        <w:pStyle w:val="Heading3"/>
        <w:rPr>
          <w:rFonts w:ascii="Times New Roman" w:hAnsi="Times New Roman" w:cs="Times New Roman"/>
          <w:color w:val="000000" w:themeColor="text1"/>
          <w:sz w:val="24"/>
          <w:szCs w:val="24"/>
        </w:rPr>
      </w:pPr>
      <w:bookmarkStart w:id="45" w:name="_Toc241432996"/>
      <w:r w:rsidRPr="00523CD0">
        <w:rPr>
          <w:rFonts w:ascii="Times New Roman" w:hAnsi="Times New Roman" w:cs="Times New Roman"/>
          <w:color w:val="000000" w:themeColor="text1"/>
          <w:sz w:val="24"/>
          <w:szCs w:val="24"/>
        </w:rPr>
        <w:lastRenderedPageBreak/>
        <w:t>3.8.3. Biểu đồ Sequence Diagram</w:t>
      </w:r>
      <w:bookmarkEnd w:id="45"/>
    </w:p>
    <w:p w14:paraId="67B92046" w14:textId="7FC6C5A7" w:rsidR="00EB06FD" w:rsidRPr="00523CD0" w:rsidRDefault="00535484">
      <w:pPr>
        <w:keepNext/>
        <w:jc w:val="center"/>
        <w:rPr>
          <w:rFonts w:cs="Times New Roman"/>
          <w:color w:val="000000" w:themeColor="text1"/>
          <w:sz w:val="24"/>
          <w:szCs w:val="24"/>
        </w:rPr>
      </w:pPr>
      <w:r>
        <w:rPr>
          <w:noProof/>
        </w:rPr>
        <w:drawing>
          <wp:inline distT="0" distB="0" distL="0" distR="0" wp14:anchorId="6185AE58" wp14:editId="68BC0F6F">
            <wp:extent cx="5486400" cy="5036820"/>
            <wp:effectExtent l="0" t="0" r="0" b="0"/>
            <wp:docPr id="15665393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5036820"/>
                    </a:xfrm>
                    <a:prstGeom prst="rect">
                      <a:avLst/>
                    </a:prstGeom>
                    <a:noFill/>
                    <a:ln>
                      <a:noFill/>
                    </a:ln>
                  </pic:spPr>
                </pic:pic>
              </a:graphicData>
            </a:graphic>
          </wp:inline>
        </w:drawing>
      </w:r>
    </w:p>
    <w:p w14:paraId="441815EA"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3.8.b – Sequence Diagram UC008_Quản lý giỏ hàng</w:t>
      </w:r>
    </w:p>
    <w:p w14:paraId="6B0D8ED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022DD056" w14:textId="77777777" w:rsidR="00EB06FD" w:rsidRPr="00523CD0" w:rsidRDefault="00000000">
      <w:pPr>
        <w:pStyle w:val="Heading2"/>
        <w:rPr>
          <w:rFonts w:ascii="Times New Roman" w:hAnsi="Times New Roman" w:cs="Times New Roman"/>
          <w:color w:val="000000" w:themeColor="text1"/>
          <w:sz w:val="28"/>
          <w:szCs w:val="28"/>
        </w:rPr>
      </w:pPr>
      <w:bookmarkStart w:id="46" w:name="_Toc241432997"/>
      <w:r w:rsidRPr="00523CD0">
        <w:rPr>
          <w:rFonts w:ascii="Times New Roman" w:hAnsi="Times New Roman" w:cs="Times New Roman"/>
          <w:color w:val="000000" w:themeColor="text1"/>
          <w:sz w:val="28"/>
          <w:szCs w:val="28"/>
        </w:rPr>
        <w:lastRenderedPageBreak/>
        <w:t>3.9. UC009_Đặt hàng</w:t>
      </w:r>
      <w:bookmarkEnd w:id="46"/>
    </w:p>
    <w:p w14:paraId="329E1B08" w14:textId="77777777" w:rsidR="00EB06FD" w:rsidRPr="00523CD0" w:rsidRDefault="00000000">
      <w:pPr>
        <w:pStyle w:val="Heading3"/>
        <w:rPr>
          <w:rFonts w:ascii="Times New Roman" w:hAnsi="Times New Roman" w:cs="Times New Roman"/>
          <w:color w:val="000000" w:themeColor="text1"/>
          <w:sz w:val="24"/>
          <w:szCs w:val="24"/>
        </w:rPr>
      </w:pPr>
      <w:bookmarkStart w:id="47" w:name="_Toc241432998"/>
      <w:r w:rsidRPr="00523CD0">
        <w:rPr>
          <w:rFonts w:ascii="Times New Roman" w:hAnsi="Times New Roman" w:cs="Times New Roman"/>
          <w:color w:val="000000" w:themeColor="text1"/>
          <w:sz w:val="24"/>
          <w:szCs w:val="24"/>
        </w:rPr>
        <w:t>3.9.1. Mô tả use case UC009</w:t>
      </w:r>
      <w:bookmarkEnd w:id="47"/>
    </w:p>
    <w:tbl>
      <w:tblPr>
        <w:tblStyle w:val="TableGrid"/>
        <w:tblW w:w="8640" w:type="dxa"/>
        <w:tblLayout w:type="fixed"/>
        <w:tblLook w:val="04A0" w:firstRow="1" w:lastRow="0" w:firstColumn="1" w:lastColumn="0" w:noHBand="0" w:noVBand="1"/>
      </w:tblPr>
      <w:tblGrid>
        <w:gridCol w:w="4320"/>
        <w:gridCol w:w="4320"/>
      </w:tblGrid>
      <w:tr w:rsidR="00071A20" w:rsidRPr="00523CD0" w14:paraId="1EF65B68" w14:textId="77777777">
        <w:tc>
          <w:tcPr>
            <w:tcW w:w="8640" w:type="dxa"/>
            <w:gridSpan w:val="2"/>
          </w:tcPr>
          <w:p w14:paraId="767FC6B1"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Đặt hàng</w:t>
            </w:r>
          </w:p>
        </w:tc>
      </w:tr>
      <w:tr w:rsidR="00071A20" w:rsidRPr="00523CD0" w14:paraId="3C73B1CA" w14:textId="77777777">
        <w:tc>
          <w:tcPr>
            <w:tcW w:w="8640" w:type="dxa"/>
            <w:gridSpan w:val="2"/>
          </w:tcPr>
          <w:p w14:paraId="6C1D55D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Khách thành viên tạo đơn hàng từ các sản phẩm trong giỏ, chọn địa chỉ giao hàng, phương thức thanh toán và có thể áp dụng mã giảm giá (extend: Áp dụng mã giảm giá).</w:t>
            </w:r>
          </w:p>
        </w:tc>
      </w:tr>
      <w:tr w:rsidR="00071A20" w:rsidRPr="00523CD0" w14:paraId="4C953E24" w14:textId="77777777">
        <w:tc>
          <w:tcPr>
            <w:tcW w:w="8640" w:type="dxa"/>
            <w:gridSpan w:val="2"/>
          </w:tcPr>
          <w:p w14:paraId="3D785658"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Khách thành viên</w:t>
            </w:r>
          </w:p>
        </w:tc>
      </w:tr>
      <w:tr w:rsidR="00071A20" w:rsidRPr="00523CD0" w14:paraId="3A036582" w14:textId="77777777">
        <w:tc>
          <w:tcPr>
            <w:tcW w:w="8640" w:type="dxa"/>
            <w:gridSpan w:val="2"/>
          </w:tcPr>
          <w:p w14:paraId="147DD28F"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286BB118" w14:textId="77777777">
        <w:tc>
          <w:tcPr>
            <w:tcW w:w="8640" w:type="dxa"/>
            <w:gridSpan w:val="2"/>
          </w:tcPr>
          <w:p w14:paraId="2F59F07D"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Khách thành viên đã đăng nhập, giỏ hàng có ít nhất một sản phẩm.</w:t>
            </w:r>
          </w:p>
        </w:tc>
      </w:tr>
      <w:tr w:rsidR="00071A20" w:rsidRPr="00523CD0" w14:paraId="2DD56789" w14:textId="77777777">
        <w:tc>
          <w:tcPr>
            <w:tcW w:w="8640" w:type="dxa"/>
            <w:gridSpan w:val="2"/>
          </w:tcPr>
          <w:p w14:paraId="4675BCB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Đơn hàng được tạo với trạng thái PENDING, tồn kho được trừ, mã giảm giá (nếu có) được ghi nhận lượt dùng.</w:t>
            </w:r>
          </w:p>
        </w:tc>
      </w:tr>
      <w:tr w:rsidR="00071A20" w:rsidRPr="00523CD0" w14:paraId="4DAAC9B0" w14:textId="77777777">
        <w:tc>
          <w:tcPr>
            <w:tcW w:w="8640" w:type="dxa"/>
            <w:gridSpan w:val="2"/>
          </w:tcPr>
          <w:p w14:paraId="6EF1CF4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49BA3B1F" w14:textId="77777777">
        <w:tc>
          <w:tcPr>
            <w:tcW w:w="4320" w:type="dxa"/>
            <w:shd w:val="clear" w:color="auto" w:fill="FFFFFF"/>
          </w:tcPr>
          <w:p w14:paraId="2C084393"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541521B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7AEAF13E" w14:textId="77777777">
        <w:tc>
          <w:tcPr>
            <w:tcW w:w="4320" w:type="dxa"/>
          </w:tcPr>
          <w:p w14:paraId="087AFA7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sản phẩm trong giỏ hàng và nhấn "Đặt hàng".</w:t>
            </w:r>
          </w:p>
        </w:tc>
        <w:tc>
          <w:tcPr>
            <w:tcW w:w="4320" w:type="dxa"/>
          </w:tcPr>
          <w:p w14:paraId="70E777C7" w14:textId="77777777" w:rsidR="00EB06FD" w:rsidRPr="00523CD0" w:rsidRDefault="00EB06FD">
            <w:pPr>
              <w:rPr>
                <w:rFonts w:cs="Times New Roman"/>
                <w:color w:val="000000" w:themeColor="text1"/>
                <w:sz w:val="24"/>
                <w:szCs w:val="24"/>
              </w:rPr>
            </w:pPr>
          </w:p>
        </w:tc>
      </w:tr>
      <w:tr w:rsidR="00071A20" w:rsidRPr="00523CD0" w14:paraId="742A4E49" w14:textId="77777777">
        <w:tc>
          <w:tcPr>
            <w:tcW w:w="4320" w:type="dxa"/>
          </w:tcPr>
          <w:p w14:paraId="2235E3B7" w14:textId="77777777" w:rsidR="00EB06FD" w:rsidRPr="00523CD0" w:rsidRDefault="00EB06FD">
            <w:pPr>
              <w:rPr>
                <w:rFonts w:cs="Times New Roman"/>
                <w:color w:val="000000" w:themeColor="text1"/>
                <w:sz w:val="24"/>
                <w:szCs w:val="24"/>
              </w:rPr>
            </w:pPr>
          </w:p>
        </w:tc>
        <w:tc>
          <w:tcPr>
            <w:tcW w:w="4320" w:type="dxa"/>
          </w:tcPr>
          <w:p w14:paraId="086DB7A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Hiển thị trang thanh toán: danh sách sản phẩm, địa chỉ mặc định, phí vận chuyển, tạm tính.</w:t>
            </w:r>
          </w:p>
        </w:tc>
      </w:tr>
      <w:tr w:rsidR="00071A20" w:rsidRPr="00523CD0" w14:paraId="349ACC79" w14:textId="77777777">
        <w:tc>
          <w:tcPr>
            <w:tcW w:w="4320" w:type="dxa"/>
          </w:tcPr>
          <w:p w14:paraId="160A4C9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Chọn/ xác nhận địa chỉ giao hàng, phương thức thanh toán và nhập ghi chú.</w:t>
            </w:r>
          </w:p>
        </w:tc>
        <w:tc>
          <w:tcPr>
            <w:tcW w:w="4320" w:type="dxa"/>
          </w:tcPr>
          <w:p w14:paraId="24282EDE" w14:textId="77777777" w:rsidR="00EB06FD" w:rsidRPr="00523CD0" w:rsidRDefault="00EB06FD">
            <w:pPr>
              <w:rPr>
                <w:rFonts w:cs="Times New Roman"/>
                <w:color w:val="000000" w:themeColor="text1"/>
                <w:sz w:val="24"/>
                <w:szCs w:val="24"/>
              </w:rPr>
            </w:pPr>
          </w:p>
        </w:tc>
      </w:tr>
      <w:tr w:rsidR="00071A20" w:rsidRPr="00523CD0" w14:paraId="71568458" w14:textId="77777777">
        <w:tc>
          <w:tcPr>
            <w:tcW w:w="4320" w:type="dxa"/>
          </w:tcPr>
          <w:p w14:paraId="31A2FEE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(Tuỳ chọn) Nhập mã giảm giá và nhấn "Áp dụng".</w:t>
            </w:r>
          </w:p>
        </w:tc>
        <w:tc>
          <w:tcPr>
            <w:tcW w:w="4320" w:type="dxa"/>
          </w:tcPr>
          <w:p w14:paraId="551A69B7" w14:textId="77777777" w:rsidR="00EB06FD" w:rsidRPr="00523CD0" w:rsidRDefault="00EB06FD">
            <w:pPr>
              <w:rPr>
                <w:rFonts w:cs="Times New Roman"/>
                <w:color w:val="000000" w:themeColor="text1"/>
                <w:sz w:val="24"/>
                <w:szCs w:val="24"/>
              </w:rPr>
            </w:pPr>
          </w:p>
        </w:tc>
      </w:tr>
      <w:tr w:rsidR="00071A20" w:rsidRPr="00523CD0" w14:paraId="2ADC07ED" w14:textId="77777777">
        <w:tc>
          <w:tcPr>
            <w:tcW w:w="4320" w:type="dxa"/>
          </w:tcPr>
          <w:p w14:paraId="1F200F45" w14:textId="77777777" w:rsidR="00EB06FD" w:rsidRPr="00523CD0" w:rsidRDefault="00EB06FD">
            <w:pPr>
              <w:rPr>
                <w:rFonts w:cs="Times New Roman"/>
                <w:color w:val="000000" w:themeColor="text1"/>
                <w:sz w:val="24"/>
                <w:szCs w:val="24"/>
              </w:rPr>
            </w:pPr>
          </w:p>
        </w:tc>
        <w:tc>
          <w:tcPr>
            <w:tcW w:w="4320" w:type="dxa"/>
          </w:tcPr>
          <w:p w14:paraId="2BF681B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Kiểm tra mã giảm giá: còn hiệu lực, trong thời hạn, đạt giá trị đơn tối thiểu, chưa vượt lượt dùng; tính số tiền giảm.</w:t>
            </w:r>
          </w:p>
        </w:tc>
      </w:tr>
      <w:tr w:rsidR="00071A20" w:rsidRPr="00523CD0" w14:paraId="2322D6D8" w14:textId="77777777">
        <w:tc>
          <w:tcPr>
            <w:tcW w:w="4320" w:type="dxa"/>
          </w:tcPr>
          <w:p w14:paraId="5628E7E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Nhấn "Xác nhận đặt hàng".</w:t>
            </w:r>
          </w:p>
        </w:tc>
        <w:tc>
          <w:tcPr>
            <w:tcW w:w="4320" w:type="dxa"/>
          </w:tcPr>
          <w:p w14:paraId="7A54D2AB" w14:textId="77777777" w:rsidR="00EB06FD" w:rsidRPr="00523CD0" w:rsidRDefault="00EB06FD">
            <w:pPr>
              <w:rPr>
                <w:rFonts w:cs="Times New Roman"/>
                <w:color w:val="000000" w:themeColor="text1"/>
                <w:sz w:val="24"/>
                <w:szCs w:val="24"/>
              </w:rPr>
            </w:pPr>
          </w:p>
        </w:tc>
      </w:tr>
      <w:tr w:rsidR="00071A20" w:rsidRPr="00523CD0" w14:paraId="681A9C64" w14:textId="77777777">
        <w:tc>
          <w:tcPr>
            <w:tcW w:w="4320" w:type="dxa"/>
          </w:tcPr>
          <w:p w14:paraId="0A98E587" w14:textId="77777777" w:rsidR="00EB06FD" w:rsidRPr="00523CD0" w:rsidRDefault="00EB06FD">
            <w:pPr>
              <w:rPr>
                <w:rFonts w:cs="Times New Roman"/>
                <w:color w:val="000000" w:themeColor="text1"/>
                <w:sz w:val="24"/>
                <w:szCs w:val="24"/>
              </w:rPr>
            </w:pPr>
          </w:p>
        </w:tc>
        <w:tc>
          <w:tcPr>
            <w:tcW w:w="4320" w:type="dxa"/>
          </w:tcPr>
          <w:p w14:paraId="26AA235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7. Kiểm tra tồn kho thời gian thực của từng biến thể.</w:t>
            </w:r>
          </w:p>
        </w:tc>
      </w:tr>
      <w:tr w:rsidR="00071A20" w:rsidRPr="00523CD0" w14:paraId="2111751A" w14:textId="77777777">
        <w:tc>
          <w:tcPr>
            <w:tcW w:w="4320" w:type="dxa"/>
          </w:tcPr>
          <w:p w14:paraId="5FEE95B9" w14:textId="77777777" w:rsidR="00EB06FD" w:rsidRPr="00523CD0" w:rsidRDefault="00EB06FD">
            <w:pPr>
              <w:rPr>
                <w:rFonts w:cs="Times New Roman"/>
                <w:color w:val="000000" w:themeColor="text1"/>
                <w:sz w:val="24"/>
                <w:szCs w:val="24"/>
              </w:rPr>
            </w:pPr>
          </w:p>
        </w:tc>
        <w:tc>
          <w:tcPr>
            <w:tcW w:w="4320" w:type="dxa"/>
          </w:tcPr>
          <w:p w14:paraId="5EF2BB8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8. Trong một transaction: tạo đơn hàng (order_code, PENDING), lưu order_items (snapshot tên, SKU, giá), trừ tồn kho, ghi coupon_usages và tăng used_count, xoá sản phẩm khỏi giỏ, ghi lịch sử trạng thái.</w:t>
            </w:r>
          </w:p>
        </w:tc>
      </w:tr>
      <w:tr w:rsidR="00071A20" w:rsidRPr="00523CD0" w14:paraId="093E4166" w14:textId="77777777">
        <w:tc>
          <w:tcPr>
            <w:tcW w:w="4320" w:type="dxa"/>
          </w:tcPr>
          <w:p w14:paraId="35C6235D" w14:textId="77777777" w:rsidR="00EB06FD" w:rsidRPr="00523CD0" w:rsidRDefault="00EB06FD">
            <w:pPr>
              <w:rPr>
                <w:rFonts w:cs="Times New Roman"/>
                <w:color w:val="000000" w:themeColor="text1"/>
                <w:sz w:val="24"/>
                <w:szCs w:val="24"/>
              </w:rPr>
            </w:pPr>
          </w:p>
        </w:tc>
        <w:tc>
          <w:tcPr>
            <w:tcW w:w="4320" w:type="dxa"/>
          </w:tcPr>
          <w:p w14:paraId="0D47741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9. Chuyển sang bước thanh toán (UC010) và gửi thông báo đặt hàng thành công.</w:t>
            </w:r>
          </w:p>
        </w:tc>
      </w:tr>
      <w:tr w:rsidR="00071A20" w:rsidRPr="00523CD0" w14:paraId="52276CDD" w14:textId="77777777">
        <w:tc>
          <w:tcPr>
            <w:tcW w:w="8640" w:type="dxa"/>
            <w:gridSpan w:val="2"/>
          </w:tcPr>
          <w:p w14:paraId="345F96C2"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7D0DE3C0" w14:textId="77777777">
        <w:tc>
          <w:tcPr>
            <w:tcW w:w="8640" w:type="dxa"/>
            <w:gridSpan w:val="2"/>
          </w:tcPr>
          <w:p w14:paraId="4D8832B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3.1 Khách thêm địa chỉ giao hàng mới: hệ thống lưu vào user_addresses rồi quay lại bước 3.</w:t>
            </w:r>
          </w:p>
        </w:tc>
      </w:tr>
      <w:tr w:rsidR="00071A20" w:rsidRPr="00523CD0" w14:paraId="7A454C85" w14:textId="77777777">
        <w:tc>
          <w:tcPr>
            <w:tcW w:w="8640" w:type="dxa"/>
            <w:gridSpan w:val="2"/>
          </w:tcPr>
          <w:p w14:paraId="18E73E1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4.1 Khách không nhập mã giảm giá: bỏ qua bước 4, 5.</w:t>
            </w:r>
          </w:p>
        </w:tc>
      </w:tr>
      <w:tr w:rsidR="00071A20" w:rsidRPr="00523CD0" w14:paraId="35719357" w14:textId="77777777">
        <w:tc>
          <w:tcPr>
            <w:tcW w:w="8640" w:type="dxa"/>
            <w:gridSpan w:val="2"/>
          </w:tcPr>
          <w:p w14:paraId="4F95808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5.1 Mã giảm giá không hợp lệ: thông báo lý do, đơn hàng tiếp tục không áp dụng mã (mỗi đơn tối đa 1 mã).</w:t>
            </w:r>
          </w:p>
        </w:tc>
      </w:tr>
      <w:tr w:rsidR="00071A20" w:rsidRPr="00523CD0" w14:paraId="45D70103" w14:textId="77777777">
        <w:tc>
          <w:tcPr>
            <w:tcW w:w="8640" w:type="dxa"/>
            <w:gridSpan w:val="2"/>
          </w:tcPr>
          <w:p w14:paraId="612E3C95"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071A20" w:rsidRPr="00523CD0" w14:paraId="380DCA51" w14:textId="77777777">
        <w:tc>
          <w:tcPr>
            <w:tcW w:w="8640" w:type="dxa"/>
            <w:gridSpan w:val="2"/>
          </w:tcPr>
          <w:p w14:paraId="644EA49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7.1 Có biến thể không đủ tồn kho: thông báo sản phẩm hết hàng, quay lại giỏ hàng.</w:t>
            </w:r>
          </w:p>
        </w:tc>
      </w:tr>
      <w:tr w:rsidR="00516E50" w:rsidRPr="00523CD0" w14:paraId="0D783EDB" w14:textId="77777777">
        <w:tc>
          <w:tcPr>
            <w:tcW w:w="8640" w:type="dxa"/>
            <w:gridSpan w:val="2"/>
          </w:tcPr>
          <w:p w14:paraId="0417508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8.1 Lỗi trong quá trình lưu: rollback toàn bộ transaction, thông báo đặt hàng thất bại.</w:t>
            </w:r>
          </w:p>
        </w:tc>
      </w:tr>
    </w:tbl>
    <w:p w14:paraId="591010CD" w14:textId="77777777" w:rsidR="00EB06FD" w:rsidRPr="00523CD0" w:rsidRDefault="00EB06FD">
      <w:pPr>
        <w:rPr>
          <w:rFonts w:cs="Times New Roman"/>
          <w:color w:val="000000" w:themeColor="text1"/>
          <w:sz w:val="24"/>
          <w:szCs w:val="24"/>
        </w:rPr>
      </w:pPr>
    </w:p>
    <w:p w14:paraId="58617FFB" w14:textId="77777777" w:rsidR="00EB06FD" w:rsidRPr="00523CD0" w:rsidRDefault="00000000">
      <w:pPr>
        <w:pStyle w:val="Heading3"/>
        <w:rPr>
          <w:rFonts w:ascii="Times New Roman" w:hAnsi="Times New Roman" w:cs="Times New Roman"/>
          <w:color w:val="000000" w:themeColor="text1"/>
          <w:sz w:val="24"/>
          <w:szCs w:val="24"/>
        </w:rPr>
      </w:pPr>
      <w:bookmarkStart w:id="48" w:name="_Toc241432999"/>
      <w:r w:rsidRPr="00523CD0">
        <w:rPr>
          <w:rFonts w:ascii="Times New Roman" w:hAnsi="Times New Roman" w:cs="Times New Roman"/>
          <w:color w:val="000000" w:themeColor="text1"/>
          <w:sz w:val="24"/>
          <w:szCs w:val="24"/>
        </w:rPr>
        <w:lastRenderedPageBreak/>
        <w:t>3.9.2. Biểu đồ Activity Diagram</w:t>
      </w:r>
      <w:bookmarkEnd w:id="48"/>
    </w:p>
    <w:p w14:paraId="2F77B586" w14:textId="4CEAA7C6" w:rsidR="00EB06FD" w:rsidRPr="00523CD0" w:rsidRDefault="00535484">
      <w:pPr>
        <w:keepNext/>
        <w:jc w:val="center"/>
        <w:rPr>
          <w:rFonts w:cs="Times New Roman"/>
          <w:color w:val="000000" w:themeColor="text1"/>
          <w:sz w:val="24"/>
          <w:szCs w:val="24"/>
        </w:rPr>
      </w:pPr>
      <w:r>
        <w:rPr>
          <w:noProof/>
        </w:rPr>
        <w:lastRenderedPageBreak/>
        <w:drawing>
          <wp:inline distT="0" distB="0" distL="0" distR="0" wp14:anchorId="37F51940" wp14:editId="6B3AE185">
            <wp:extent cx="4469130" cy="8229600"/>
            <wp:effectExtent l="0" t="0" r="7620" b="0"/>
            <wp:docPr id="8272610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69130" cy="8229600"/>
                    </a:xfrm>
                    <a:prstGeom prst="rect">
                      <a:avLst/>
                    </a:prstGeom>
                    <a:noFill/>
                    <a:ln>
                      <a:noFill/>
                    </a:ln>
                  </pic:spPr>
                </pic:pic>
              </a:graphicData>
            </a:graphic>
          </wp:inline>
        </w:drawing>
      </w:r>
    </w:p>
    <w:p w14:paraId="1E7B9A64"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lastRenderedPageBreak/>
        <w:t>Hình 3.9.a – Activity Diagram UC009_Đặt hàng</w:t>
      </w:r>
    </w:p>
    <w:p w14:paraId="06DEB776" w14:textId="77777777" w:rsidR="00EB06FD" w:rsidRPr="00523CD0" w:rsidRDefault="00000000">
      <w:pPr>
        <w:pStyle w:val="Heading3"/>
        <w:rPr>
          <w:rFonts w:ascii="Times New Roman" w:hAnsi="Times New Roman" w:cs="Times New Roman"/>
          <w:color w:val="000000" w:themeColor="text1"/>
          <w:sz w:val="24"/>
          <w:szCs w:val="24"/>
        </w:rPr>
      </w:pPr>
      <w:bookmarkStart w:id="49" w:name="_Toc241433000"/>
      <w:r w:rsidRPr="00523CD0">
        <w:rPr>
          <w:rFonts w:ascii="Times New Roman" w:hAnsi="Times New Roman" w:cs="Times New Roman"/>
          <w:color w:val="000000" w:themeColor="text1"/>
          <w:sz w:val="24"/>
          <w:szCs w:val="24"/>
        </w:rPr>
        <w:t>3.9.3. Biểu đồ Sequence Diagram</w:t>
      </w:r>
      <w:bookmarkEnd w:id="49"/>
    </w:p>
    <w:p w14:paraId="2930E822" w14:textId="26BBFCCC" w:rsidR="00EB06FD" w:rsidRPr="00523CD0" w:rsidRDefault="00535484">
      <w:pPr>
        <w:keepNext/>
        <w:jc w:val="center"/>
        <w:rPr>
          <w:rFonts w:cs="Times New Roman"/>
          <w:color w:val="000000" w:themeColor="text1"/>
          <w:sz w:val="24"/>
          <w:szCs w:val="24"/>
        </w:rPr>
      </w:pPr>
      <w:r>
        <w:rPr>
          <w:noProof/>
        </w:rPr>
        <w:drawing>
          <wp:inline distT="0" distB="0" distL="0" distR="0" wp14:anchorId="24A0482F" wp14:editId="0E94CE27">
            <wp:extent cx="5486400" cy="4874260"/>
            <wp:effectExtent l="0" t="0" r="0" b="2540"/>
            <wp:docPr id="17639587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4874260"/>
                    </a:xfrm>
                    <a:prstGeom prst="rect">
                      <a:avLst/>
                    </a:prstGeom>
                    <a:noFill/>
                    <a:ln>
                      <a:noFill/>
                    </a:ln>
                  </pic:spPr>
                </pic:pic>
              </a:graphicData>
            </a:graphic>
          </wp:inline>
        </w:drawing>
      </w:r>
    </w:p>
    <w:p w14:paraId="54463804"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3.9.b – Sequence Diagram UC009_Đặt hàng</w:t>
      </w:r>
    </w:p>
    <w:p w14:paraId="24DFDF3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3B836B85" w14:textId="77777777" w:rsidR="00EB06FD" w:rsidRPr="00523CD0" w:rsidRDefault="00000000">
      <w:pPr>
        <w:pStyle w:val="Heading2"/>
        <w:rPr>
          <w:rFonts w:ascii="Times New Roman" w:hAnsi="Times New Roman" w:cs="Times New Roman"/>
          <w:color w:val="000000" w:themeColor="text1"/>
          <w:sz w:val="28"/>
          <w:szCs w:val="28"/>
        </w:rPr>
      </w:pPr>
      <w:bookmarkStart w:id="50" w:name="_Toc241433001"/>
      <w:r w:rsidRPr="00523CD0">
        <w:rPr>
          <w:rFonts w:ascii="Times New Roman" w:hAnsi="Times New Roman" w:cs="Times New Roman"/>
          <w:color w:val="000000" w:themeColor="text1"/>
          <w:sz w:val="28"/>
          <w:szCs w:val="28"/>
        </w:rPr>
        <w:lastRenderedPageBreak/>
        <w:t>3.10. UC010_Thanh toán đơn hàng</w:t>
      </w:r>
      <w:bookmarkEnd w:id="50"/>
    </w:p>
    <w:p w14:paraId="3BC090AD" w14:textId="77777777" w:rsidR="00EB06FD" w:rsidRPr="00523CD0" w:rsidRDefault="00000000">
      <w:pPr>
        <w:pStyle w:val="Heading3"/>
        <w:rPr>
          <w:rFonts w:ascii="Times New Roman" w:hAnsi="Times New Roman" w:cs="Times New Roman"/>
          <w:color w:val="000000" w:themeColor="text1"/>
          <w:sz w:val="24"/>
          <w:szCs w:val="24"/>
        </w:rPr>
      </w:pPr>
      <w:bookmarkStart w:id="51" w:name="_Toc241433002"/>
      <w:r w:rsidRPr="00523CD0">
        <w:rPr>
          <w:rFonts w:ascii="Times New Roman" w:hAnsi="Times New Roman" w:cs="Times New Roman"/>
          <w:color w:val="000000" w:themeColor="text1"/>
          <w:sz w:val="24"/>
          <w:szCs w:val="24"/>
        </w:rPr>
        <w:t>3.10.1. Mô tả use case UC010</w:t>
      </w:r>
      <w:bookmarkEnd w:id="51"/>
    </w:p>
    <w:tbl>
      <w:tblPr>
        <w:tblStyle w:val="TableGrid"/>
        <w:tblW w:w="8640" w:type="dxa"/>
        <w:tblLayout w:type="fixed"/>
        <w:tblLook w:val="04A0" w:firstRow="1" w:lastRow="0" w:firstColumn="1" w:lastColumn="0" w:noHBand="0" w:noVBand="1"/>
      </w:tblPr>
      <w:tblGrid>
        <w:gridCol w:w="4320"/>
        <w:gridCol w:w="4320"/>
      </w:tblGrid>
      <w:tr w:rsidR="00071A20" w:rsidRPr="00523CD0" w14:paraId="3FD43C15" w14:textId="77777777">
        <w:tc>
          <w:tcPr>
            <w:tcW w:w="8640" w:type="dxa"/>
            <w:gridSpan w:val="2"/>
          </w:tcPr>
          <w:p w14:paraId="657B220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Thanh toán đơn hàng</w:t>
            </w:r>
          </w:p>
        </w:tc>
      </w:tr>
      <w:tr w:rsidR="00071A20" w:rsidRPr="00523CD0" w14:paraId="60617BA7" w14:textId="77777777">
        <w:tc>
          <w:tcPr>
            <w:tcW w:w="8640" w:type="dxa"/>
            <w:gridSpan w:val="2"/>
          </w:tcPr>
          <w:p w14:paraId="4C11C28D"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Khách thành viên thanh toán đơn hàng theo phương thức đã chọn (COD, thẻ tín dụng, chuyển khoản, ví điện tử) thông qua Cổng thanh toán.</w:t>
            </w:r>
          </w:p>
        </w:tc>
      </w:tr>
      <w:tr w:rsidR="00071A20" w:rsidRPr="00523CD0" w14:paraId="04EAACD2" w14:textId="77777777">
        <w:tc>
          <w:tcPr>
            <w:tcW w:w="8640" w:type="dxa"/>
            <w:gridSpan w:val="2"/>
          </w:tcPr>
          <w:p w14:paraId="16D1AD1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Khách thành viên</w:t>
            </w:r>
          </w:p>
        </w:tc>
      </w:tr>
      <w:tr w:rsidR="00071A20" w:rsidRPr="00523CD0" w14:paraId="7748593B" w14:textId="77777777">
        <w:tc>
          <w:tcPr>
            <w:tcW w:w="8640" w:type="dxa"/>
            <w:gridSpan w:val="2"/>
          </w:tcPr>
          <w:p w14:paraId="39F496C2"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Cổng thanh toán</w:t>
            </w:r>
          </w:p>
        </w:tc>
      </w:tr>
      <w:tr w:rsidR="00071A20" w:rsidRPr="00523CD0" w14:paraId="24E6848D" w14:textId="77777777">
        <w:tc>
          <w:tcPr>
            <w:tcW w:w="8640" w:type="dxa"/>
            <w:gridSpan w:val="2"/>
          </w:tcPr>
          <w:p w14:paraId="2D94149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Đơn hàng đã được tạo ở trạng thái PENDING và chưa được thanh toán.</w:t>
            </w:r>
          </w:p>
        </w:tc>
      </w:tr>
      <w:tr w:rsidR="00071A20" w:rsidRPr="00523CD0" w14:paraId="2526B57B" w14:textId="77777777">
        <w:tc>
          <w:tcPr>
            <w:tcW w:w="8640" w:type="dxa"/>
            <w:gridSpan w:val="2"/>
          </w:tcPr>
          <w:p w14:paraId="3A77E8B2"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Bản ghi payments được cập nhật (PAID/FAILED); đơn hàng thanh toán thành công chuyển sang CONFIRMED.</w:t>
            </w:r>
          </w:p>
        </w:tc>
      </w:tr>
      <w:tr w:rsidR="00071A20" w:rsidRPr="00523CD0" w14:paraId="5F22C5AD" w14:textId="77777777">
        <w:tc>
          <w:tcPr>
            <w:tcW w:w="8640" w:type="dxa"/>
            <w:gridSpan w:val="2"/>
          </w:tcPr>
          <w:p w14:paraId="590CE7B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693293AD" w14:textId="77777777">
        <w:tc>
          <w:tcPr>
            <w:tcW w:w="4320" w:type="dxa"/>
            <w:shd w:val="clear" w:color="auto" w:fill="FFFFFF"/>
          </w:tcPr>
          <w:p w14:paraId="54066865"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14DFCFC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2A54AB14" w14:textId="77777777">
        <w:tc>
          <w:tcPr>
            <w:tcW w:w="4320" w:type="dxa"/>
          </w:tcPr>
          <w:p w14:paraId="54584F4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phương thức thanh toán trực tuyến và nhấn "Thanh toán".</w:t>
            </w:r>
          </w:p>
        </w:tc>
        <w:tc>
          <w:tcPr>
            <w:tcW w:w="4320" w:type="dxa"/>
          </w:tcPr>
          <w:p w14:paraId="5AE550AC" w14:textId="77777777" w:rsidR="00EB06FD" w:rsidRPr="00523CD0" w:rsidRDefault="00EB06FD">
            <w:pPr>
              <w:rPr>
                <w:rFonts w:cs="Times New Roman"/>
                <w:color w:val="000000" w:themeColor="text1"/>
                <w:sz w:val="24"/>
                <w:szCs w:val="24"/>
              </w:rPr>
            </w:pPr>
          </w:p>
        </w:tc>
      </w:tr>
      <w:tr w:rsidR="00071A20" w:rsidRPr="00523CD0" w14:paraId="25209708" w14:textId="77777777">
        <w:tc>
          <w:tcPr>
            <w:tcW w:w="4320" w:type="dxa"/>
          </w:tcPr>
          <w:p w14:paraId="0D33FAE1" w14:textId="77777777" w:rsidR="00EB06FD" w:rsidRPr="00523CD0" w:rsidRDefault="00EB06FD">
            <w:pPr>
              <w:rPr>
                <w:rFonts w:cs="Times New Roman"/>
                <w:color w:val="000000" w:themeColor="text1"/>
                <w:sz w:val="24"/>
                <w:szCs w:val="24"/>
              </w:rPr>
            </w:pPr>
          </w:p>
        </w:tc>
        <w:tc>
          <w:tcPr>
            <w:tcW w:w="4320" w:type="dxa"/>
          </w:tcPr>
          <w:p w14:paraId="1E2C50B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Tạo bản ghi thanh toán (payments) trạng thái PENDING với số tiền bằng total_amount của đơn.</w:t>
            </w:r>
          </w:p>
        </w:tc>
      </w:tr>
      <w:tr w:rsidR="00071A20" w:rsidRPr="00523CD0" w14:paraId="34CE258A" w14:textId="77777777">
        <w:tc>
          <w:tcPr>
            <w:tcW w:w="4320" w:type="dxa"/>
          </w:tcPr>
          <w:p w14:paraId="6E4EC3A1" w14:textId="77777777" w:rsidR="00EB06FD" w:rsidRPr="00523CD0" w:rsidRDefault="00EB06FD">
            <w:pPr>
              <w:rPr>
                <w:rFonts w:cs="Times New Roman"/>
                <w:color w:val="000000" w:themeColor="text1"/>
                <w:sz w:val="24"/>
                <w:szCs w:val="24"/>
              </w:rPr>
            </w:pPr>
          </w:p>
        </w:tc>
        <w:tc>
          <w:tcPr>
            <w:tcW w:w="4320" w:type="dxa"/>
          </w:tcPr>
          <w:p w14:paraId="5EB3DA6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Tạo yêu cầu giao dịch và chuyển hướng khách sang Cổng thanh toán.</w:t>
            </w:r>
          </w:p>
        </w:tc>
      </w:tr>
      <w:tr w:rsidR="00071A20" w:rsidRPr="00523CD0" w14:paraId="20E0CBED" w14:textId="77777777">
        <w:tc>
          <w:tcPr>
            <w:tcW w:w="4320" w:type="dxa"/>
          </w:tcPr>
          <w:p w14:paraId="6382F89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Thực hiện thanh toán trên Cổng thanh toán.</w:t>
            </w:r>
          </w:p>
        </w:tc>
        <w:tc>
          <w:tcPr>
            <w:tcW w:w="4320" w:type="dxa"/>
          </w:tcPr>
          <w:p w14:paraId="3287DAC7" w14:textId="77777777" w:rsidR="00EB06FD" w:rsidRPr="00523CD0" w:rsidRDefault="00EB06FD">
            <w:pPr>
              <w:rPr>
                <w:rFonts w:cs="Times New Roman"/>
                <w:color w:val="000000" w:themeColor="text1"/>
                <w:sz w:val="24"/>
                <w:szCs w:val="24"/>
              </w:rPr>
            </w:pPr>
          </w:p>
        </w:tc>
      </w:tr>
      <w:tr w:rsidR="00071A20" w:rsidRPr="00523CD0" w14:paraId="34B20125" w14:textId="77777777">
        <w:tc>
          <w:tcPr>
            <w:tcW w:w="4320" w:type="dxa"/>
          </w:tcPr>
          <w:p w14:paraId="6AFC0F7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Cổng thanh toán gửi kết quả giao dịch về hệ thống (callback/IPN).</w:t>
            </w:r>
          </w:p>
        </w:tc>
        <w:tc>
          <w:tcPr>
            <w:tcW w:w="4320" w:type="dxa"/>
          </w:tcPr>
          <w:p w14:paraId="62E98C23" w14:textId="77777777" w:rsidR="00EB06FD" w:rsidRPr="00523CD0" w:rsidRDefault="00EB06FD">
            <w:pPr>
              <w:rPr>
                <w:rFonts w:cs="Times New Roman"/>
                <w:color w:val="000000" w:themeColor="text1"/>
                <w:sz w:val="24"/>
                <w:szCs w:val="24"/>
              </w:rPr>
            </w:pPr>
          </w:p>
        </w:tc>
      </w:tr>
      <w:tr w:rsidR="00071A20" w:rsidRPr="00523CD0" w14:paraId="47D49470" w14:textId="77777777">
        <w:tc>
          <w:tcPr>
            <w:tcW w:w="4320" w:type="dxa"/>
          </w:tcPr>
          <w:p w14:paraId="2BE2A788" w14:textId="77777777" w:rsidR="00EB06FD" w:rsidRPr="00523CD0" w:rsidRDefault="00EB06FD">
            <w:pPr>
              <w:rPr>
                <w:rFonts w:cs="Times New Roman"/>
                <w:color w:val="000000" w:themeColor="text1"/>
                <w:sz w:val="24"/>
                <w:szCs w:val="24"/>
              </w:rPr>
            </w:pPr>
          </w:p>
        </w:tc>
        <w:tc>
          <w:tcPr>
            <w:tcW w:w="4320" w:type="dxa"/>
          </w:tcPr>
          <w:p w14:paraId="3141E40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Xác thực chữ ký callback; cập nhật payments = PAID, transaction_code, paid_at.</w:t>
            </w:r>
          </w:p>
        </w:tc>
      </w:tr>
      <w:tr w:rsidR="00071A20" w:rsidRPr="00523CD0" w14:paraId="634B640F" w14:textId="77777777">
        <w:tc>
          <w:tcPr>
            <w:tcW w:w="4320" w:type="dxa"/>
          </w:tcPr>
          <w:p w14:paraId="414F6E9E" w14:textId="77777777" w:rsidR="00EB06FD" w:rsidRPr="00523CD0" w:rsidRDefault="00EB06FD">
            <w:pPr>
              <w:rPr>
                <w:rFonts w:cs="Times New Roman"/>
                <w:color w:val="000000" w:themeColor="text1"/>
                <w:sz w:val="24"/>
                <w:szCs w:val="24"/>
              </w:rPr>
            </w:pPr>
          </w:p>
        </w:tc>
        <w:tc>
          <w:tcPr>
            <w:tcW w:w="4320" w:type="dxa"/>
          </w:tcPr>
          <w:p w14:paraId="1F538CC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7. Cập nhật đơn hàng sang CONFIRMED, ghi lịch sử trạng thái và gửi thông báo cho khách.</w:t>
            </w:r>
          </w:p>
        </w:tc>
      </w:tr>
      <w:tr w:rsidR="00071A20" w:rsidRPr="00523CD0" w14:paraId="250F3DE2" w14:textId="77777777">
        <w:tc>
          <w:tcPr>
            <w:tcW w:w="4320" w:type="dxa"/>
          </w:tcPr>
          <w:p w14:paraId="5E4A8A22" w14:textId="77777777" w:rsidR="00EB06FD" w:rsidRPr="00523CD0" w:rsidRDefault="00EB06FD">
            <w:pPr>
              <w:rPr>
                <w:rFonts w:cs="Times New Roman"/>
                <w:color w:val="000000" w:themeColor="text1"/>
                <w:sz w:val="24"/>
                <w:szCs w:val="24"/>
              </w:rPr>
            </w:pPr>
          </w:p>
        </w:tc>
        <w:tc>
          <w:tcPr>
            <w:tcW w:w="4320" w:type="dxa"/>
          </w:tcPr>
          <w:p w14:paraId="6CA22FC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8. Hiển thị kết quả thanh toán thành công.</w:t>
            </w:r>
          </w:p>
        </w:tc>
      </w:tr>
      <w:tr w:rsidR="00071A20" w:rsidRPr="00523CD0" w14:paraId="4339F2EB" w14:textId="77777777">
        <w:tc>
          <w:tcPr>
            <w:tcW w:w="8640" w:type="dxa"/>
            <w:gridSpan w:val="2"/>
          </w:tcPr>
          <w:p w14:paraId="54C5CC42"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3A237058" w14:textId="77777777">
        <w:tc>
          <w:tcPr>
            <w:tcW w:w="8640" w:type="dxa"/>
            <w:gridSpan w:val="2"/>
          </w:tcPr>
          <w:p w14:paraId="2128ED4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1.1 Khách chọn COD: tạo payments (COD, PENDING); tiền được ghi nhận PAID khi giao hàng thành công, đơn chờ nhân viên xác nhận.</w:t>
            </w:r>
          </w:p>
        </w:tc>
      </w:tr>
      <w:tr w:rsidR="00071A20" w:rsidRPr="00523CD0" w14:paraId="304C0DF1" w14:textId="77777777">
        <w:tc>
          <w:tcPr>
            <w:tcW w:w="8640" w:type="dxa"/>
            <w:gridSpan w:val="2"/>
          </w:tcPr>
          <w:p w14:paraId="7C99B89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071A20" w:rsidRPr="00523CD0" w14:paraId="03355125" w14:textId="77777777">
        <w:tc>
          <w:tcPr>
            <w:tcW w:w="8640" w:type="dxa"/>
            <w:gridSpan w:val="2"/>
          </w:tcPr>
          <w:p w14:paraId="70BFA54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5.1 Giao dịch thất bại hoặc bị huỷ: cập nhật payments = FAILED, thông báo và cho phép thanh toán lại.</w:t>
            </w:r>
          </w:p>
        </w:tc>
      </w:tr>
      <w:tr w:rsidR="00516E50" w:rsidRPr="00523CD0" w14:paraId="760D2F49" w14:textId="77777777">
        <w:tc>
          <w:tcPr>
            <w:tcW w:w="8640" w:type="dxa"/>
            <w:gridSpan w:val="2"/>
          </w:tcPr>
          <w:p w14:paraId="2F76A7B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5.2 Quá 15 phút không nhận được kết quả: đánh dấu FAILED; chữ ký callback không hợp lệ: bỏ qua và ghi log.</w:t>
            </w:r>
          </w:p>
        </w:tc>
      </w:tr>
    </w:tbl>
    <w:p w14:paraId="72DBF482" w14:textId="77777777" w:rsidR="00EB06FD" w:rsidRPr="00523CD0" w:rsidRDefault="00EB06FD">
      <w:pPr>
        <w:rPr>
          <w:rFonts w:cs="Times New Roman"/>
          <w:color w:val="000000" w:themeColor="text1"/>
          <w:sz w:val="24"/>
          <w:szCs w:val="24"/>
        </w:rPr>
      </w:pPr>
    </w:p>
    <w:p w14:paraId="7B401C21" w14:textId="77777777" w:rsidR="00EB06FD" w:rsidRPr="00523CD0" w:rsidRDefault="00000000">
      <w:pPr>
        <w:pStyle w:val="Heading3"/>
        <w:rPr>
          <w:rFonts w:ascii="Times New Roman" w:hAnsi="Times New Roman" w:cs="Times New Roman"/>
          <w:color w:val="000000" w:themeColor="text1"/>
          <w:sz w:val="24"/>
          <w:szCs w:val="24"/>
        </w:rPr>
      </w:pPr>
      <w:bookmarkStart w:id="52" w:name="_Toc241433003"/>
      <w:r w:rsidRPr="00523CD0">
        <w:rPr>
          <w:rFonts w:ascii="Times New Roman" w:hAnsi="Times New Roman" w:cs="Times New Roman"/>
          <w:color w:val="000000" w:themeColor="text1"/>
          <w:sz w:val="24"/>
          <w:szCs w:val="24"/>
        </w:rPr>
        <w:lastRenderedPageBreak/>
        <w:t>3.10.2. Biểu đồ Activity Diagram</w:t>
      </w:r>
      <w:bookmarkEnd w:id="52"/>
    </w:p>
    <w:p w14:paraId="65841665" w14:textId="33200A6E" w:rsidR="00EB06FD" w:rsidRPr="00523CD0" w:rsidRDefault="00535484">
      <w:pPr>
        <w:keepNext/>
        <w:jc w:val="center"/>
        <w:rPr>
          <w:rFonts w:cs="Times New Roman"/>
          <w:color w:val="000000" w:themeColor="text1"/>
          <w:sz w:val="24"/>
          <w:szCs w:val="24"/>
        </w:rPr>
      </w:pPr>
      <w:r>
        <w:rPr>
          <w:noProof/>
        </w:rPr>
        <w:drawing>
          <wp:inline distT="0" distB="0" distL="0" distR="0" wp14:anchorId="1F9F4D25" wp14:editId="59059077">
            <wp:extent cx="5486400" cy="7931785"/>
            <wp:effectExtent l="0" t="0" r="0" b="0"/>
            <wp:docPr id="15262266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7931785"/>
                    </a:xfrm>
                    <a:prstGeom prst="rect">
                      <a:avLst/>
                    </a:prstGeom>
                    <a:noFill/>
                    <a:ln>
                      <a:noFill/>
                    </a:ln>
                  </pic:spPr>
                </pic:pic>
              </a:graphicData>
            </a:graphic>
          </wp:inline>
        </w:drawing>
      </w:r>
    </w:p>
    <w:p w14:paraId="175C1D00"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lastRenderedPageBreak/>
        <w:t>Hình 3.10.a – Activity Diagram UC010_Thanh toán đơn hàng</w:t>
      </w:r>
    </w:p>
    <w:p w14:paraId="43D14997" w14:textId="77777777" w:rsidR="00EB06FD" w:rsidRPr="00523CD0" w:rsidRDefault="00000000">
      <w:pPr>
        <w:pStyle w:val="Heading3"/>
        <w:rPr>
          <w:rFonts w:ascii="Times New Roman" w:hAnsi="Times New Roman" w:cs="Times New Roman"/>
          <w:color w:val="000000" w:themeColor="text1"/>
          <w:sz w:val="24"/>
          <w:szCs w:val="24"/>
        </w:rPr>
      </w:pPr>
      <w:bookmarkStart w:id="53" w:name="_Toc241433004"/>
      <w:r w:rsidRPr="00523CD0">
        <w:rPr>
          <w:rFonts w:ascii="Times New Roman" w:hAnsi="Times New Roman" w:cs="Times New Roman"/>
          <w:color w:val="000000" w:themeColor="text1"/>
          <w:sz w:val="24"/>
          <w:szCs w:val="24"/>
        </w:rPr>
        <w:t>3.10.3. Biểu đồ Sequence Diagram</w:t>
      </w:r>
      <w:bookmarkEnd w:id="53"/>
    </w:p>
    <w:p w14:paraId="4F00EF5C" w14:textId="02C19E3A" w:rsidR="00EB06FD" w:rsidRPr="00523CD0" w:rsidRDefault="00535484">
      <w:pPr>
        <w:keepNext/>
        <w:jc w:val="center"/>
        <w:rPr>
          <w:rFonts w:cs="Times New Roman"/>
          <w:color w:val="000000" w:themeColor="text1"/>
          <w:sz w:val="24"/>
          <w:szCs w:val="24"/>
        </w:rPr>
      </w:pPr>
      <w:r>
        <w:rPr>
          <w:noProof/>
        </w:rPr>
        <w:drawing>
          <wp:inline distT="0" distB="0" distL="0" distR="0" wp14:anchorId="0B9A9255" wp14:editId="46377EDD">
            <wp:extent cx="5486400" cy="4216400"/>
            <wp:effectExtent l="0" t="0" r="0" b="0"/>
            <wp:docPr id="11866125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4216400"/>
                    </a:xfrm>
                    <a:prstGeom prst="rect">
                      <a:avLst/>
                    </a:prstGeom>
                    <a:noFill/>
                    <a:ln>
                      <a:noFill/>
                    </a:ln>
                  </pic:spPr>
                </pic:pic>
              </a:graphicData>
            </a:graphic>
          </wp:inline>
        </w:drawing>
      </w:r>
    </w:p>
    <w:p w14:paraId="71EB7D87"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3.10.b – Sequence Diagram UC010_Thanh toán đơn hàng</w:t>
      </w:r>
    </w:p>
    <w:p w14:paraId="723B8D7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71AEFDF2" w14:textId="77777777" w:rsidR="00EB06FD" w:rsidRPr="00523CD0" w:rsidRDefault="00000000">
      <w:pPr>
        <w:pStyle w:val="Heading2"/>
        <w:rPr>
          <w:rFonts w:ascii="Times New Roman" w:hAnsi="Times New Roman" w:cs="Times New Roman"/>
          <w:color w:val="000000" w:themeColor="text1"/>
          <w:sz w:val="28"/>
          <w:szCs w:val="28"/>
        </w:rPr>
      </w:pPr>
      <w:bookmarkStart w:id="54" w:name="_Toc241433005"/>
      <w:r w:rsidRPr="00523CD0">
        <w:rPr>
          <w:rFonts w:ascii="Times New Roman" w:hAnsi="Times New Roman" w:cs="Times New Roman"/>
          <w:color w:val="000000" w:themeColor="text1"/>
          <w:sz w:val="28"/>
          <w:szCs w:val="28"/>
        </w:rPr>
        <w:lastRenderedPageBreak/>
        <w:t>3.11. UC011_Quản lý đơn hàng (khách hàng)</w:t>
      </w:r>
      <w:bookmarkEnd w:id="54"/>
    </w:p>
    <w:p w14:paraId="61512685" w14:textId="77777777" w:rsidR="00EB06FD" w:rsidRPr="00523CD0" w:rsidRDefault="00000000">
      <w:pPr>
        <w:pStyle w:val="Heading3"/>
        <w:rPr>
          <w:rFonts w:ascii="Times New Roman" w:hAnsi="Times New Roman" w:cs="Times New Roman"/>
          <w:color w:val="000000" w:themeColor="text1"/>
          <w:sz w:val="24"/>
          <w:szCs w:val="24"/>
        </w:rPr>
      </w:pPr>
      <w:bookmarkStart w:id="55" w:name="_Toc241433006"/>
      <w:r w:rsidRPr="00523CD0">
        <w:rPr>
          <w:rFonts w:ascii="Times New Roman" w:hAnsi="Times New Roman" w:cs="Times New Roman"/>
          <w:color w:val="000000" w:themeColor="text1"/>
          <w:sz w:val="24"/>
          <w:szCs w:val="24"/>
        </w:rPr>
        <w:t>3.11.1. Mô tả use case UC011</w:t>
      </w:r>
      <w:bookmarkEnd w:id="55"/>
    </w:p>
    <w:tbl>
      <w:tblPr>
        <w:tblStyle w:val="TableGrid"/>
        <w:tblW w:w="8640" w:type="dxa"/>
        <w:tblLayout w:type="fixed"/>
        <w:tblLook w:val="04A0" w:firstRow="1" w:lastRow="0" w:firstColumn="1" w:lastColumn="0" w:noHBand="0" w:noVBand="1"/>
      </w:tblPr>
      <w:tblGrid>
        <w:gridCol w:w="4320"/>
        <w:gridCol w:w="4320"/>
      </w:tblGrid>
      <w:tr w:rsidR="00071A20" w:rsidRPr="00523CD0" w14:paraId="041098ED" w14:textId="77777777">
        <w:tc>
          <w:tcPr>
            <w:tcW w:w="8640" w:type="dxa"/>
            <w:gridSpan w:val="2"/>
          </w:tcPr>
          <w:p w14:paraId="013FB508"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Quản lý đơn hàng (khách hàng)</w:t>
            </w:r>
          </w:p>
        </w:tc>
      </w:tr>
      <w:tr w:rsidR="00071A20" w:rsidRPr="00523CD0" w14:paraId="7B83896A" w14:textId="77777777">
        <w:tc>
          <w:tcPr>
            <w:tcW w:w="8640" w:type="dxa"/>
            <w:gridSpan w:val="2"/>
          </w:tcPr>
          <w:p w14:paraId="0BC7653D"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Khách thành viên xem trạng thái đơn hàng, huỷ đơn và gửi yêu cầu trả hàng.</w:t>
            </w:r>
          </w:p>
        </w:tc>
      </w:tr>
      <w:tr w:rsidR="00071A20" w:rsidRPr="00523CD0" w14:paraId="0B974B1A" w14:textId="77777777">
        <w:tc>
          <w:tcPr>
            <w:tcW w:w="8640" w:type="dxa"/>
            <w:gridSpan w:val="2"/>
          </w:tcPr>
          <w:p w14:paraId="003BA78C"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Khách thành viên</w:t>
            </w:r>
          </w:p>
        </w:tc>
      </w:tr>
      <w:tr w:rsidR="00071A20" w:rsidRPr="00523CD0" w14:paraId="2985A68D" w14:textId="77777777">
        <w:tc>
          <w:tcPr>
            <w:tcW w:w="8640" w:type="dxa"/>
            <w:gridSpan w:val="2"/>
          </w:tcPr>
          <w:p w14:paraId="4628E27D"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1D3B899F" w14:textId="77777777">
        <w:tc>
          <w:tcPr>
            <w:tcW w:w="8640" w:type="dxa"/>
            <w:gridSpan w:val="2"/>
          </w:tcPr>
          <w:p w14:paraId="07532EEA"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Khách thành viên đã đăng nhập và có ít nhất một đơn hàng.</w:t>
            </w:r>
          </w:p>
        </w:tc>
      </w:tr>
      <w:tr w:rsidR="00071A20" w:rsidRPr="00523CD0" w14:paraId="0508D227" w14:textId="77777777">
        <w:tc>
          <w:tcPr>
            <w:tcW w:w="8640" w:type="dxa"/>
            <w:gridSpan w:val="2"/>
          </w:tcPr>
          <w:p w14:paraId="101B5E99"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Thông tin đơn hàng được hiển thị; trạng thái đơn được cập nhật khi huỷ hoặc yêu cầu trả hàng.</w:t>
            </w:r>
          </w:p>
        </w:tc>
      </w:tr>
      <w:tr w:rsidR="00071A20" w:rsidRPr="00523CD0" w14:paraId="54952278" w14:textId="77777777">
        <w:tc>
          <w:tcPr>
            <w:tcW w:w="8640" w:type="dxa"/>
            <w:gridSpan w:val="2"/>
          </w:tcPr>
          <w:p w14:paraId="3E72C8F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6EFBF01E" w14:textId="77777777">
        <w:tc>
          <w:tcPr>
            <w:tcW w:w="4320" w:type="dxa"/>
            <w:shd w:val="clear" w:color="auto" w:fill="FFFFFF"/>
          </w:tcPr>
          <w:p w14:paraId="785834E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6AF25D8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0D0610E7" w14:textId="77777777">
        <w:tc>
          <w:tcPr>
            <w:tcW w:w="4320" w:type="dxa"/>
          </w:tcPr>
          <w:p w14:paraId="52379F8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"Đơn hàng của tôi".</w:t>
            </w:r>
          </w:p>
        </w:tc>
        <w:tc>
          <w:tcPr>
            <w:tcW w:w="4320" w:type="dxa"/>
          </w:tcPr>
          <w:p w14:paraId="3AEF6518" w14:textId="77777777" w:rsidR="00EB06FD" w:rsidRPr="00523CD0" w:rsidRDefault="00EB06FD">
            <w:pPr>
              <w:rPr>
                <w:rFonts w:cs="Times New Roman"/>
                <w:color w:val="000000" w:themeColor="text1"/>
                <w:sz w:val="24"/>
                <w:szCs w:val="24"/>
              </w:rPr>
            </w:pPr>
          </w:p>
        </w:tc>
      </w:tr>
      <w:tr w:rsidR="00071A20" w:rsidRPr="00523CD0" w14:paraId="30B6A2E8" w14:textId="77777777">
        <w:tc>
          <w:tcPr>
            <w:tcW w:w="4320" w:type="dxa"/>
          </w:tcPr>
          <w:p w14:paraId="3CC336D3" w14:textId="77777777" w:rsidR="00EB06FD" w:rsidRPr="00523CD0" w:rsidRDefault="00EB06FD">
            <w:pPr>
              <w:rPr>
                <w:rFonts w:cs="Times New Roman"/>
                <w:color w:val="000000" w:themeColor="text1"/>
                <w:sz w:val="24"/>
                <w:szCs w:val="24"/>
              </w:rPr>
            </w:pPr>
          </w:p>
        </w:tc>
        <w:tc>
          <w:tcPr>
            <w:tcW w:w="4320" w:type="dxa"/>
          </w:tcPr>
          <w:p w14:paraId="281B0C6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Hiển thị danh sách đơn hàng theo trạng thái.</w:t>
            </w:r>
          </w:p>
        </w:tc>
      </w:tr>
      <w:tr w:rsidR="00071A20" w:rsidRPr="00523CD0" w14:paraId="246CCAC1" w14:textId="77777777">
        <w:tc>
          <w:tcPr>
            <w:tcW w:w="4320" w:type="dxa"/>
          </w:tcPr>
          <w:p w14:paraId="6994649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Chọn một đơn hàng.</w:t>
            </w:r>
          </w:p>
        </w:tc>
        <w:tc>
          <w:tcPr>
            <w:tcW w:w="4320" w:type="dxa"/>
          </w:tcPr>
          <w:p w14:paraId="7CE2D0AF" w14:textId="77777777" w:rsidR="00EB06FD" w:rsidRPr="00523CD0" w:rsidRDefault="00EB06FD">
            <w:pPr>
              <w:rPr>
                <w:rFonts w:cs="Times New Roman"/>
                <w:color w:val="000000" w:themeColor="text1"/>
                <w:sz w:val="24"/>
                <w:szCs w:val="24"/>
              </w:rPr>
            </w:pPr>
          </w:p>
        </w:tc>
      </w:tr>
      <w:tr w:rsidR="00071A20" w:rsidRPr="00523CD0" w14:paraId="57D5B746" w14:textId="77777777">
        <w:tc>
          <w:tcPr>
            <w:tcW w:w="4320" w:type="dxa"/>
          </w:tcPr>
          <w:p w14:paraId="7CAB0748" w14:textId="77777777" w:rsidR="00EB06FD" w:rsidRPr="00523CD0" w:rsidRDefault="00EB06FD">
            <w:pPr>
              <w:rPr>
                <w:rFonts w:cs="Times New Roman"/>
                <w:color w:val="000000" w:themeColor="text1"/>
                <w:sz w:val="24"/>
                <w:szCs w:val="24"/>
              </w:rPr>
            </w:pPr>
          </w:p>
        </w:tc>
        <w:tc>
          <w:tcPr>
            <w:tcW w:w="4320" w:type="dxa"/>
          </w:tcPr>
          <w:p w14:paraId="484345B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Hiển thị chi tiết đơn: sản phẩm, tổng tiền, lịch sử trạng thái, thông tin vận chuyển (Xem trạng thái đơn).</w:t>
            </w:r>
          </w:p>
        </w:tc>
      </w:tr>
      <w:tr w:rsidR="00071A20" w:rsidRPr="00523CD0" w14:paraId="30411FCD" w14:textId="77777777">
        <w:tc>
          <w:tcPr>
            <w:tcW w:w="8640" w:type="dxa"/>
            <w:gridSpan w:val="2"/>
          </w:tcPr>
          <w:p w14:paraId="3CE4CAB4"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08AE9A79" w14:textId="77777777">
        <w:tc>
          <w:tcPr>
            <w:tcW w:w="8640" w:type="dxa"/>
            <w:gridSpan w:val="2"/>
          </w:tcPr>
          <w:p w14:paraId="4D6DCF1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4.1 Huỷ đơn: khách chọn "Huỷ đơn" và nhập lý do; hệ thống kiểm tra đơn đang PENDING/CONFIRMED, cập nhật CANCELED (cancel_reason, canceled_at), cộng lại tồn kho, ghi lịch sử và gửi thông báo.</w:t>
            </w:r>
          </w:p>
        </w:tc>
      </w:tr>
      <w:tr w:rsidR="00071A20" w:rsidRPr="00523CD0" w14:paraId="272AE556" w14:textId="77777777">
        <w:tc>
          <w:tcPr>
            <w:tcW w:w="8640" w:type="dxa"/>
            <w:gridSpan w:val="2"/>
          </w:tcPr>
          <w:p w14:paraId="2D68C3C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4.2 Yêu cầu trả hàng: với đơn DELIVERED còn trong thời hạn đổi trả, khách nhập lý do; hệ thống cập nhật RETURN_REQUESTED, ghi lịch sử và thông báo cho nhân viên.</w:t>
            </w:r>
          </w:p>
        </w:tc>
      </w:tr>
      <w:tr w:rsidR="00071A20" w:rsidRPr="00523CD0" w14:paraId="07E97ED6" w14:textId="77777777">
        <w:tc>
          <w:tcPr>
            <w:tcW w:w="8640" w:type="dxa"/>
            <w:gridSpan w:val="2"/>
          </w:tcPr>
          <w:p w14:paraId="33ACD162"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071A20" w:rsidRPr="00523CD0" w14:paraId="3AB14C5A" w14:textId="77777777">
        <w:tc>
          <w:tcPr>
            <w:tcW w:w="8640" w:type="dxa"/>
            <w:gridSpan w:val="2"/>
          </w:tcPr>
          <w:p w14:paraId="23B3903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4.1.a Đơn không ở trạng thái cho phép huỷ (đã giao cho đơn vị vận chuyển trở đi): từ chối huỷ.</w:t>
            </w:r>
          </w:p>
        </w:tc>
      </w:tr>
      <w:tr w:rsidR="00516E50" w:rsidRPr="00523CD0" w14:paraId="0993B148" w14:textId="77777777">
        <w:tc>
          <w:tcPr>
            <w:tcW w:w="8640" w:type="dxa"/>
            <w:gridSpan w:val="2"/>
          </w:tcPr>
          <w:p w14:paraId="3ECAEA8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4.2.a Đơn chưa giao hoặc đã quá hạn đổi trả: từ chối yêu cầu trả hàng.</w:t>
            </w:r>
          </w:p>
        </w:tc>
      </w:tr>
    </w:tbl>
    <w:p w14:paraId="0204DD25" w14:textId="77777777" w:rsidR="00EB06FD" w:rsidRPr="00523CD0" w:rsidRDefault="00EB06FD">
      <w:pPr>
        <w:rPr>
          <w:rFonts w:cs="Times New Roman"/>
          <w:color w:val="000000" w:themeColor="text1"/>
          <w:sz w:val="24"/>
          <w:szCs w:val="24"/>
        </w:rPr>
      </w:pPr>
    </w:p>
    <w:p w14:paraId="0FA47A95" w14:textId="77777777" w:rsidR="00EB06FD" w:rsidRPr="00523CD0" w:rsidRDefault="00000000">
      <w:pPr>
        <w:pStyle w:val="Heading3"/>
        <w:rPr>
          <w:rFonts w:ascii="Times New Roman" w:hAnsi="Times New Roman" w:cs="Times New Roman"/>
          <w:color w:val="000000" w:themeColor="text1"/>
          <w:sz w:val="24"/>
          <w:szCs w:val="24"/>
        </w:rPr>
      </w:pPr>
      <w:bookmarkStart w:id="56" w:name="_Toc241433007"/>
      <w:r w:rsidRPr="00523CD0">
        <w:rPr>
          <w:rFonts w:ascii="Times New Roman" w:hAnsi="Times New Roman" w:cs="Times New Roman"/>
          <w:color w:val="000000" w:themeColor="text1"/>
          <w:sz w:val="24"/>
          <w:szCs w:val="24"/>
        </w:rPr>
        <w:lastRenderedPageBreak/>
        <w:t>3.11.2. Biểu đồ Activity Diagram</w:t>
      </w:r>
      <w:bookmarkEnd w:id="56"/>
    </w:p>
    <w:p w14:paraId="33FF6B11" w14:textId="10877868" w:rsidR="00EB06FD" w:rsidRPr="00523CD0" w:rsidRDefault="00535484">
      <w:pPr>
        <w:keepNext/>
        <w:jc w:val="center"/>
        <w:rPr>
          <w:rFonts w:cs="Times New Roman"/>
          <w:color w:val="000000" w:themeColor="text1"/>
          <w:sz w:val="24"/>
          <w:szCs w:val="24"/>
        </w:rPr>
      </w:pPr>
      <w:r>
        <w:rPr>
          <w:noProof/>
        </w:rPr>
        <w:lastRenderedPageBreak/>
        <w:drawing>
          <wp:inline distT="0" distB="0" distL="0" distR="0" wp14:anchorId="0A1DA2E9" wp14:editId="14FB876F">
            <wp:extent cx="5123815" cy="8229600"/>
            <wp:effectExtent l="0" t="0" r="635" b="0"/>
            <wp:docPr id="16571556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23815" cy="8229600"/>
                    </a:xfrm>
                    <a:prstGeom prst="rect">
                      <a:avLst/>
                    </a:prstGeom>
                    <a:noFill/>
                    <a:ln>
                      <a:noFill/>
                    </a:ln>
                  </pic:spPr>
                </pic:pic>
              </a:graphicData>
            </a:graphic>
          </wp:inline>
        </w:drawing>
      </w:r>
    </w:p>
    <w:p w14:paraId="68BB39D9"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lastRenderedPageBreak/>
        <w:t>Hình 3.11.a – Activity Diagram UC011_Quản lý đơn hàng (khách hàng)</w:t>
      </w:r>
    </w:p>
    <w:p w14:paraId="71A72F64" w14:textId="77777777" w:rsidR="00EB06FD" w:rsidRPr="00523CD0" w:rsidRDefault="00000000">
      <w:pPr>
        <w:pStyle w:val="Heading3"/>
        <w:rPr>
          <w:rFonts w:ascii="Times New Roman" w:hAnsi="Times New Roman" w:cs="Times New Roman"/>
          <w:color w:val="000000" w:themeColor="text1"/>
          <w:sz w:val="24"/>
          <w:szCs w:val="24"/>
        </w:rPr>
      </w:pPr>
      <w:bookmarkStart w:id="57" w:name="_Toc241433008"/>
      <w:r w:rsidRPr="00523CD0">
        <w:rPr>
          <w:rFonts w:ascii="Times New Roman" w:hAnsi="Times New Roman" w:cs="Times New Roman"/>
          <w:color w:val="000000" w:themeColor="text1"/>
          <w:sz w:val="24"/>
          <w:szCs w:val="24"/>
        </w:rPr>
        <w:t>3.11.3. Biểu đồ Sequence Diagram</w:t>
      </w:r>
      <w:bookmarkEnd w:id="57"/>
    </w:p>
    <w:p w14:paraId="35D20F4E" w14:textId="32A32B84" w:rsidR="00EB06FD" w:rsidRPr="00523CD0" w:rsidRDefault="00535484">
      <w:pPr>
        <w:keepNext/>
        <w:jc w:val="center"/>
        <w:rPr>
          <w:rFonts w:cs="Times New Roman"/>
          <w:color w:val="000000" w:themeColor="text1"/>
          <w:sz w:val="24"/>
          <w:szCs w:val="24"/>
        </w:rPr>
      </w:pPr>
      <w:r>
        <w:rPr>
          <w:noProof/>
        </w:rPr>
        <w:drawing>
          <wp:inline distT="0" distB="0" distL="0" distR="0" wp14:anchorId="463F6097" wp14:editId="01951E0F">
            <wp:extent cx="5486400" cy="5434965"/>
            <wp:effectExtent l="0" t="0" r="0" b="0"/>
            <wp:docPr id="9163001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5434965"/>
                    </a:xfrm>
                    <a:prstGeom prst="rect">
                      <a:avLst/>
                    </a:prstGeom>
                    <a:noFill/>
                    <a:ln>
                      <a:noFill/>
                    </a:ln>
                  </pic:spPr>
                </pic:pic>
              </a:graphicData>
            </a:graphic>
          </wp:inline>
        </w:drawing>
      </w:r>
    </w:p>
    <w:p w14:paraId="56A20677"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3.11.b – Sequence Diagram UC011_Quản lý đơn hàng (khách hàng)</w:t>
      </w:r>
    </w:p>
    <w:p w14:paraId="20DEE8F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229CD8A6" w14:textId="77777777" w:rsidR="00EB06FD" w:rsidRPr="00523CD0" w:rsidRDefault="00000000">
      <w:pPr>
        <w:pStyle w:val="Heading2"/>
        <w:rPr>
          <w:rFonts w:ascii="Times New Roman" w:hAnsi="Times New Roman" w:cs="Times New Roman"/>
          <w:color w:val="000000" w:themeColor="text1"/>
          <w:sz w:val="28"/>
          <w:szCs w:val="28"/>
        </w:rPr>
      </w:pPr>
      <w:bookmarkStart w:id="58" w:name="_Toc241433009"/>
      <w:r w:rsidRPr="00523CD0">
        <w:rPr>
          <w:rFonts w:ascii="Times New Roman" w:hAnsi="Times New Roman" w:cs="Times New Roman"/>
          <w:color w:val="000000" w:themeColor="text1"/>
          <w:sz w:val="28"/>
          <w:szCs w:val="28"/>
        </w:rPr>
        <w:lastRenderedPageBreak/>
        <w:t>3.12. UC012_Đánh giá sản phẩm</w:t>
      </w:r>
      <w:bookmarkEnd w:id="58"/>
    </w:p>
    <w:p w14:paraId="76302E9E" w14:textId="77777777" w:rsidR="00EB06FD" w:rsidRPr="00523CD0" w:rsidRDefault="00000000">
      <w:pPr>
        <w:pStyle w:val="Heading3"/>
        <w:rPr>
          <w:rFonts w:ascii="Times New Roman" w:hAnsi="Times New Roman" w:cs="Times New Roman"/>
          <w:color w:val="000000" w:themeColor="text1"/>
          <w:sz w:val="24"/>
          <w:szCs w:val="24"/>
        </w:rPr>
      </w:pPr>
      <w:bookmarkStart w:id="59" w:name="_Toc241433010"/>
      <w:r w:rsidRPr="00523CD0">
        <w:rPr>
          <w:rFonts w:ascii="Times New Roman" w:hAnsi="Times New Roman" w:cs="Times New Roman"/>
          <w:color w:val="000000" w:themeColor="text1"/>
          <w:sz w:val="24"/>
          <w:szCs w:val="24"/>
        </w:rPr>
        <w:t>3.12.1. Mô tả use case UC012</w:t>
      </w:r>
      <w:bookmarkEnd w:id="59"/>
    </w:p>
    <w:tbl>
      <w:tblPr>
        <w:tblStyle w:val="TableGrid"/>
        <w:tblW w:w="8640" w:type="dxa"/>
        <w:tblLayout w:type="fixed"/>
        <w:tblLook w:val="04A0" w:firstRow="1" w:lastRow="0" w:firstColumn="1" w:lastColumn="0" w:noHBand="0" w:noVBand="1"/>
      </w:tblPr>
      <w:tblGrid>
        <w:gridCol w:w="4320"/>
        <w:gridCol w:w="4320"/>
      </w:tblGrid>
      <w:tr w:rsidR="00071A20" w:rsidRPr="00523CD0" w14:paraId="1A5ECC24" w14:textId="77777777">
        <w:tc>
          <w:tcPr>
            <w:tcW w:w="8640" w:type="dxa"/>
            <w:gridSpan w:val="2"/>
          </w:tcPr>
          <w:p w14:paraId="31796D31"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Đánh giá sản phẩm</w:t>
            </w:r>
          </w:p>
        </w:tc>
      </w:tr>
      <w:tr w:rsidR="00071A20" w:rsidRPr="00523CD0" w14:paraId="07B90175" w14:textId="77777777">
        <w:tc>
          <w:tcPr>
            <w:tcW w:w="8640" w:type="dxa"/>
            <w:gridSpan w:val="2"/>
          </w:tcPr>
          <w:p w14:paraId="41CA44AA"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Khách thành viên đánh giá (số sao, nhận xét, hình ảnh) sản phẩm đã mua và đã nhận hàng.</w:t>
            </w:r>
          </w:p>
        </w:tc>
      </w:tr>
      <w:tr w:rsidR="00071A20" w:rsidRPr="00523CD0" w14:paraId="56508DF8" w14:textId="77777777">
        <w:tc>
          <w:tcPr>
            <w:tcW w:w="8640" w:type="dxa"/>
            <w:gridSpan w:val="2"/>
          </w:tcPr>
          <w:p w14:paraId="5F7994D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Khách thành viên</w:t>
            </w:r>
          </w:p>
        </w:tc>
      </w:tr>
      <w:tr w:rsidR="00071A20" w:rsidRPr="00523CD0" w14:paraId="588D1559" w14:textId="77777777">
        <w:tc>
          <w:tcPr>
            <w:tcW w:w="8640" w:type="dxa"/>
            <w:gridSpan w:val="2"/>
          </w:tcPr>
          <w:p w14:paraId="6B6338F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34EB6965" w14:textId="77777777">
        <w:tc>
          <w:tcPr>
            <w:tcW w:w="8640" w:type="dxa"/>
            <w:gridSpan w:val="2"/>
          </w:tcPr>
          <w:p w14:paraId="3778EB6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Khách thành viên đã đăng nhập; đơn hàng chứa sản phẩm ở trạng thái DELIVERED.</w:t>
            </w:r>
          </w:p>
        </w:tc>
      </w:tr>
      <w:tr w:rsidR="00071A20" w:rsidRPr="00523CD0" w14:paraId="488D586D" w14:textId="77777777">
        <w:tc>
          <w:tcPr>
            <w:tcW w:w="8640" w:type="dxa"/>
            <w:gridSpan w:val="2"/>
          </w:tcPr>
          <w:p w14:paraId="46370A27"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Đánh giá được lưu với trạng thái PENDING, chờ nhân viên duyệt.</w:t>
            </w:r>
          </w:p>
        </w:tc>
      </w:tr>
      <w:tr w:rsidR="00071A20" w:rsidRPr="00523CD0" w14:paraId="458963FE" w14:textId="77777777">
        <w:tc>
          <w:tcPr>
            <w:tcW w:w="8640" w:type="dxa"/>
            <w:gridSpan w:val="2"/>
          </w:tcPr>
          <w:p w14:paraId="71863AC4"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1CD19E57" w14:textId="77777777">
        <w:tc>
          <w:tcPr>
            <w:tcW w:w="4320" w:type="dxa"/>
            <w:shd w:val="clear" w:color="auto" w:fill="FFFFFF"/>
          </w:tcPr>
          <w:p w14:paraId="42CDEB9A"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70D45519"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4C2FA9A5" w14:textId="77777777">
        <w:tc>
          <w:tcPr>
            <w:tcW w:w="4320" w:type="dxa"/>
          </w:tcPr>
          <w:p w14:paraId="30B425A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Vào đơn hàng đã giao, chọn "Đánh giá" cho một sản phẩm.</w:t>
            </w:r>
          </w:p>
        </w:tc>
        <w:tc>
          <w:tcPr>
            <w:tcW w:w="4320" w:type="dxa"/>
          </w:tcPr>
          <w:p w14:paraId="0A1469E8" w14:textId="77777777" w:rsidR="00EB06FD" w:rsidRPr="00523CD0" w:rsidRDefault="00EB06FD">
            <w:pPr>
              <w:rPr>
                <w:rFonts w:cs="Times New Roman"/>
                <w:color w:val="000000" w:themeColor="text1"/>
                <w:sz w:val="24"/>
                <w:szCs w:val="24"/>
              </w:rPr>
            </w:pPr>
          </w:p>
        </w:tc>
      </w:tr>
      <w:tr w:rsidR="00071A20" w:rsidRPr="00523CD0" w14:paraId="08BEBE45" w14:textId="77777777">
        <w:tc>
          <w:tcPr>
            <w:tcW w:w="4320" w:type="dxa"/>
          </w:tcPr>
          <w:p w14:paraId="5B8BF9E7" w14:textId="77777777" w:rsidR="00EB06FD" w:rsidRPr="00523CD0" w:rsidRDefault="00EB06FD">
            <w:pPr>
              <w:rPr>
                <w:rFonts w:cs="Times New Roman"/>
                <w:color w:val="000000" w:themeColor="text1"/>
                <w:sz w:val="24"/>
                <w:szCs w:val="24"/>
              </w:rPr>
            </w:pPr>
          </w:p>
        </w:tc>
        <w:tc>
          <w:tcPr>
            <w:tcW w:w="4320" w:type="dxa"/>
          </w:tcPr>
          <w:p w14:paraId="23FF006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Kiểm tra order_item thuộc khách, đơn DELIVERED và sản phẩm chưa được đánh giá.</w:t>
            </w:r>
          </w:p>
        </w:tc>
      </w:tr>
      <w:tr w:rsidR="00071A20" w:rsidRPr="00523CD0" w14:paraId="069211C3" w14:textId="77777777">
        <w:tc>
          <w:tcPr>
            <w:tcW w:w="4320" w:type="dxa"/>
          </w:tcPr>
          <w:p w14:paraId="18960A8D" w14:textId="77777777" w:rsidR="00EB06FD" w:rsidRPr="00523CD0" w:rsidRDefault="00EB06FD">
            <w:pPr>
              <w:rPr>
                <w:rFonts w:cs="Times New Roman"/>
                <w:color w:val="000000" w:themeColor="text1"/>
                <w:sz w:val="24"/>
                <w:szCs w:val="24"/>
              </w:rPr>
            </w:pPr>
          </w:p>
        </w:tc>
        <w:tc>
          <w:tcPr>
            <w:tcW w:w="4320" w:type="dxa"/>
          </w:tcPr>
          <w:p w14:paraId="4F1F808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Hiển thị form đánh giá.</w:t>
            </w:r>
          </w:p>
        </w:tc>
      </w:tr>
      <w:tr w:rsidR="00071A20" w:rsidRPr="00523CD0" w14:paraId="3DF4712C" w14:textId="77777777">
        <w:tc>
          <w:tcPr>
            <w:tcW w:w="4320" w:type="dxa"/>
          </w:tcPr>
          <w:p w14:paraId="2CC0161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Chọn số sao (1-5), nhập nhận xét, tải hình ảnh (tuỳ chọn) và nhấn "Gửi".</w:t>
            </w:r>
          </w:p>
        </w:tc>
        <w:tc>
          <w:tcPr>
            <w:tcW w:w="4320" w:type="dxa"/>
          </w:tcPr>
          <w:p w14:paraId="601C6FA8" w14:textId="77777777" w:rsidR="00EB06FD" w:rsidRPr="00523CD0" w:rsidRDefault="00EB06FD">
            <w:pPr>
              <w:rPr>
                <w:rFonts w:cs="Times New Roman"/>
                <w:color w:val="000000" w:themeColor="text1"/>
                <w:sz w:val="24"/>
                <w:szCs w:val="24"/>
              </w:rPr>
            </w:pPr>
          </w:p>
        </w:tc>
      </w:tr>
      <w:tr w:rsidR="00071A20" w:rsidRPr="00523CD0" w14:paraId="7AABA403" w14:textId="77777777">
        <w:tc>
          <w:tcPr>
            <w:tcW w:w="4320" w:type="dxa"/>
          </w:tcPr>
          <w:p w14:paraId="65A68976" w14:textId="77777777" w:rsidR="00EB06FD" w:rsidRPr="00523CD0" w:rsidRDefault="00EB06FD">
            <w:pPr>
              <w:rPr>
                <w:rFonts w:cs="Times New Roman"/>
                <w:color w:val="000000" w:themeColor="text1"/>
                <w:sz w:val="24"/>
                <w:szCs w:val="24"/>
              </w:rPr>
            </w:pPr>
          </w:p>
        </w:tc>
        <w:tc>
          <w:tcPr>
            <w:tcW w:w="4320" w:type="dxa"/>
          </w:tcPr>
          <w:p w14:paraId="40F463F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Kiểm tra dữ liệu (số sao bắt buộc, định dạng/kích thước ảnh).</w:t>
            </w:r>
          </w:p>
        </w:tc>
      </w:tr>
      <w:tr w:rsidR="00071A20" w:rsidRPr="00523CD0" w14:paraId="2CCB2ECD" w14:textId="77777777">
        <w:tc>
          <w:tcPr>
            <w:tcW w:w="4320" w:type="dxa"/>
          </w:tcPr>
          <w:p w14:paraId="25C00A84" w14:textId="77777777" w:rsidR="00EB06FD" w:rsidRPr="00523CD0" w:rsidRDefault="00EB06FD">
            <w:pPr>
              <w:rPr>
                <w:rFonts w:cs="Times New Roman"/>
                <w:color w:val="000000" w:themeColor="text1"/>
                <w:sz w:val="24"/>
                <w:szCs w:val="24"/>
              </w:rPr>
            </w:pPr>
          </w:p>
        </w:tc>
        <w:tc>
          <w:tcPr>
            <w:tcW w:w="4320" w:type="dxa"/>
          </w:tcPr>
          <w:p w14:paraId="5360348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Lưu đánh giá (reviews: PENDING) và hình ảnh (review_images).</w:t>
            </w:r>
          </w:p>
        </w:tc>
      </w:tr>
      <w:tr w:rsidR="00071A20" w:rsidRPr="00523CD0" w14:paraId="0BE6B528" w14:textId="77777777">
        <w:tc>
          <w:tcPr>
            <w:tcW w:w="4320" w:type="dxa"/>
          </w:tcPr>
          <w:p w14:paraId="09CF4492" w14:textId="77777777" w:rsidR="00EB06FD" w:rsidRPr="00523CD0" w:rsidRDefault="00EB06FD">
            <w:pPr>
              <w:rPr>
                <w:rFonts w:cs="Times New Roman"/>
                <w:color w:val="000000" w:themeColor="text1"/>
                <w:sz w:val="24"/>
                <w:szCs w:val="24"/>
              </w:rPr>
            </w:pPr>
          </w:p>
        </w:tc>
        <w:tc>
          <w:tcPr>
            <w:tcW w:w="4320" w:type="dxa"/>
          </w:tcPr>
          <w:p w14:paraId="6F863D3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7. Thông báo đánh giá đã được gửi và đang chờ duyệt.</w:t>
            </w:r>
          </w:p>
        </w:tc>
      </w:tr>
      <w:tr w:rsidR="00071A20" w:rsidRPr="00523CD0" w14:paraId="6F3F576E" w14:textId="77777777">
        <w:tc>
          <w:tcPr>
            <w:tcW w:w="8640" w:type="dxa"/>
            <w:gridSpan w:val="2"/>
          </w:tcPr>
          <w:p w14:paraId="2CC07B1A"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56A0E09D" w14:textId="77777777">
        <w:tc>
          <w:tcPr>
            <w:tcW w:w="8640" w:type="dxa"/>
            <w:gridSpan w:val="2"/>
          </w:tcPr>
          <w:p w14:paraId="6C09FFA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Không có.</w:t>
            </w:r>
          </w:p>
        </w:tc>
      </w:tr>
      <w:tr w:rsidR="00071A20" w:rsidRPr="00523CD0" w14:paraId="46C56983" w14:textId="77777777">
        <w:tc>
          <w:tcPr>
            <w:tcW w:w="8640" w:type="dxa"/>
            <w:gridSpan w:val="2"/>
          </w:tcPr>
          <w:p w14:paraId="74D5BD2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071A20" w:rsidRPr="00523CD0" w14:paraId="70C155D6" w14:textId="77777777">
        <w:tc>
          <w:tcPr>
            <w:tcW w:w="8640" w:type="dxa"/>
            <w:gridSpan w:val="2"/>
          </w:tcPr>
          <w:p w14:paraId="1E6DAE3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2.1 Đơn chưa giao thành công hoặc sản phẩm đã được đánh giá (mỗi order_item chỉ một đánh giá): từ chối.</w:t>
            </w:r>
          </w:p>
        </w:tc>
      </w:tr>
      <w:tr w:rsidR="00516E50" w:rsidRPr="00523CD0" w14:paraId="552AF322" w14:textId="77777777">
        <w:tc>
          <w:tcPr>
            <w:tcW w:w="8640" w:type="dxa"/>
            <w:gridSpan w:val="2"/>
          </w:tcPr>
          <w:p w14:paraId="4406D52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5.1 Thiếu số sao hoặc ảnh sai định dạng: thông báo lỗi, quay lại bước 4.</w:t>
            </w:r>
          </w:p>
        </w:tc>
      </w:tr>
    </w:tbl>
    <w:p w14:paraId="6BBE3644" w14:textId="77777777" w:rsidR="00EB06FD" w:rsidRPr="00523CD0" w:rsidRDefault="00EB06FD">
      <w:pPr>
        <w:rPr>
          <w:rFonts w:cs="Times New Roman"/>
          <w:color w:val="000000" w:themeColor="text1"/>
          <w:sz w:val="24"/>
          <w:szCs w:val="24"/>
        </w:rPr>
      </w:pPr>
    </w:p>
    <w:p w14:paraId="7B34C383" w14:textId="77777777" w:rsidR="00EB06FD" w:rsidRPr="00523CD0" w:rsidRDefault="00000000">
      <w:pPr>
        <w:pStyle w:val="Heading3"/>
        <w:rPr>
          <w:rFonts w:ascii="Times New Roman" w:hAnsi="Times New Roman" w:cs="Times New Roman"/>
          <w:color w:val="000000" w:themeColor="text1"/>
          <w:sz w:val="24"/>
          <w:szCs w:val="24"/>
        </w:rPr>
      </w:pPr>
      <w:bookmarkStart w:id="60" w:name="_Toc241433011"/>
      <w:r w:rsidRPr="00523CD0">
        <w:rPr>
          <w:rFonts w:ascii="Times New Roman" w:hAnsi="Times New Roman" w:cs="Times New Roman"/>
          <w:color w:val="000000" w:themeColor="text1"/>
          <w:sz w:val="24"/>
          <w:szCs w:val="24"/>
        </w:rPr>
        <w:lastRenderedPageBreak/>
        <w:t>3.12.2. Biểu đồ Activity Diagram</w:t>
      </w:r>
      <w:bookmarkEnd w:id="60"/>
    </w:p>
    <w:p w14:paraId="323D7FB0" w14:textId="725FA7DE" w:rsidR="00EB06FD" w:rsidRPr="00523CD0" w:rsidRDefault="00535484">
      <w:pPr>
        <w:keepNext/>
        <w:jc w:val="center"/>
        <w:rPr>
          <w:rFonts w:cs="Times New Roman"/>
          <w:color w:val="000000" w:themeColor="text1"/>
          <w:sz w:val="24"/>
          <w:szCs w:val="24"/>
        </w:rPr>
      </w:pPr>
      <w:r>
        <w:rPr>
          <w:noProof/>
        </w:rPr>
        <w:drawing>
          <wp:inline distT="0" distB="0" distL="0" distR="0" wp14:anchorId="028CCEE6" wp14:editId="703CFFA1">
            <wp:extent cx="5486400" cy="7266940"/>
            <wp:effectExtent l="0" t="0" r="0" b="0"/>
            <wp:docPr id="18373168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7266940"/>
                    </a:xfrm>
                    <a:prstGeom prst="rect">
                      <a:avLst/>
                    </a:prstGeom>
                    <a:noFill/>
                    <a:ln>
                      <a:noFill/>
                    </a:ln>
                  </pic:spPr>
                </pic:pic>
              </a:graphicData>
            </a:graphic>
          </wp:inline>
        </w:drawing>
      </w:r>
    </w:p>
    <w:p w14:paraId="7C584997"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3.12.a – Activity Diagram UC012_Đánh giá sản phẩm</w:t>
      </w:r>
    </w:p>
    <w:p w14:paraId="620C3112" w14:textId="77777777" w:rsidR="00EB06FD" w:rsidRPr="00523CD0" w:rsidRDefault="00000000">
      <w:pPr>
        <w:pStyle w:val="Heading3"/>
        <w:rPr>
          <w:rFonts w:ascii="Times New Roman" w:hAnsi="Times New Roman" w:cs="Times New Roman"/>
          <w:color w:val="000000" w:themeColor="text1"/>
          <w:sz w:val="24"/>
          <w:szCs w:val="24"/>
        </w:rPr>
      </w:pPr>
      <w:bookmarkStart w:id="61" w:name="_Toc241433012"/>
      <w:r w:rsidRPr="00523CD0">
        <w:rPr>
          <w:rFonts w:ascii="Times New Roman" w:hAnsi="Times New Roman" w:cs="Times New Roman"/>
          <w:color w:val="000000" w:themeColor="text1"/>
          <w:sz w:val="24"/>
          <w:szCs w:val="24"/>
        </w:rPr>
        <w:lastRenderedPageBreak/>
        <w:t>3.12.3. Biểu đồ Sequence Diagram</w:t>
      </w:r>
      <w:bookmarkEnd w:id="61"/>
    </w:p>
    <w:p w14:paraId="08C36C44" w14:textId="4EFA0E66" w:rsidR="00EB06FD" w:rsidRPr="00523CD0" w:rsidRDefault="00535484">
      <w:pPr>
        <w:keepNext/>
        <w:jc w:val="center"/>
        <w:rPr>
          <w:rFonts w:cs="Times New Roman"/>
          <w:color w:val="000000" w:themeColor="text1"/>
          <w:sz w:val="24"/>
          <w:szCs w:val="24"/>
        </w:rPr>
      </w:pPr>
      <w:r>
        <w:rPr>
          <w:noProof/>
        </w:rPr>
        <w:drawing>
          <wp:inline distT="0" distB="0" distL="0" distR="0" wp14:anchorId="1687EF93" wp14:editId="6E0DDBA6">
            <wp:extent cx="5486400" cy="3646805"/>
            <wp:effectExtent l="0" t="0" r="0" b="0"/>
            <wp:docPr id="10198867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3646805"/>
                    </a:xfrm>
                    <a:prstGeom prst="rect">
                      <a:avLst/>
                    </a:prstGeom>
                    <a:noFill/>
                    <a:ln>
                      <a:noFill/>
                    </a:ln>
                  </pic:spPr>
                </pic:pic>
              </a:graphicData>
            </a:graphic>
          </wp:inline>
        </w:drawing>
      </w:r>
    </w:p>
    <w:p w14:paraId="4C1D0F52"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3.12.b – Sequence Diagram UC012_Đánh giá sản phẩm</w:t>
      </w:r>
    </w:p>
    <w:p w14:paraId="11E1937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15E3B598" w14:textId="77777777" w:rsidR="00EB06FD" w:rsidRPr="00523CD0" w:rsidRDefault="00000000">
      <w:pPr>
        <w:pStyle w:val="Heading2"/>
        <w:rPr>
          <w:rFonts w:ascii="Times New Roman" w:hAnsi="Times New Roman" w:cs="Times New Roman"/>
          <w:color w:val="000000" w:themeColor="text1"/>
          <w:sz w:val="28"/>
          <w:szCs w:val="28"/>
        </w:rPr>
      </w:pPr>
      <w:bookmarkStart w:id="62" w:name="_Toc241433013"/>
      <w:r w:rsidRPr="00523CD0">
        <w:rPr>
          <w:rFonts w:ascii="Times New Roman" w:hAnsi="Times New Roman" w:cs="Times New Roman"/>
          <w:color w:val="000000" w:themeColor="text1"/>
          <w:sz w:val="28"/>
          <w:szCs w:val="28"/>
        </w:rPr>
        <w:lastRenderedPageBreak/>
        <w:t>3.13. UC013_Nhận thông báo</w:t>
      </w:r>
      <w:bookmarkEnd w:id="62"/>
    </w:p>
    <w:p w14:paraId="5BBA4EE0" w14:textId="77777777" w:rsidR="00EB06FD" w:rsidRPr="00523CD0" w:rsidRDefault="00000000">
      <w:pPr>
        <w:pStyle w:val="Heading3"/>
        <w:rPr>
          <w:rFonts w:ascii="Times New Roman" w:hAnsi="Times New Roman" w:cs="Times New Roman"/>
          <w:color w:val="000000" w:themeColor="text1"/>
          <w:sz w:val="24"/>
          <w:szCs w:val="24"/>
        </w:rPr>
      </w:pPr>
      <w:bookmarkStart w:id="63" w:name="_Toc241433014"/>
      <w:r w:rsidRPr="00523CD0">
        <w:rPr>
          <w:rFonts w:ascii="Times New Roman" w:hAnsi="Times New Roman" w:cs="Times New Roman"/>
          <w:color w:val="000000" w:themeColor="text1"/>
          <w:sz w:val="24"/>
          <w:szCs w:val="24"/>
        </w:rPr>
        <w:t>3.13.1. Mô tả use case UC013</w:t>
      </w:r>
      <w:bookmarkEnd w:id="63"/>
    </w:p>
    <w:tbl>
      <w:tblPr>
        <w:tblStyle w:val="TableGrid"/>
        <w:tblW w:w="8640" w:type="dxa"/>
        <w:tblLayout w:type="fixed"/>
        <w:tblLook w:val="04A0" w:firstRow="1" w:lastRow="0" w:firstColumn="1" w:lastColumn="0" w:noHBand="0" w:noVBand="1"/>
      </w:tblPr>
      <w:tblGrid>
        <w:gridCol w:w="4320"/>
        <w:gridCol w:w="4320"/>
      </w:tblGrid>
      <w:tr w:rsidR="00071A20" w:rsidRPr="00523CD0" w14:paraId="2357B9A5" w14:textId="77777777">
        <w:tc>
          <w:tcPr>
            <w:tcW w:w="8640" w:type="dxa"/>
            <w:gridSpan w:val="2"/>
          </w:tcPr>
          <w:p w14:paraId="1570CC3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Nhận thông báo</w:t>
            </w:r>
          </w:p>
        </w:tc>
      </w:tr>
      <w:tr w:rsidR="00071A20" w:rsidRPr="00523CD0" w14:paraId="117B077C" w14:textId="77777777">
        <w:tc>
          <w:tcPr>
            <w:tcW w:w="8640" w:type="dxa"/>
            <w:gridSpan w:val="2"/>
          </w:tcPr>
          <w:p w14:paraId="7779A9F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Khách thành viên nhận thông báo tự động khi đơn hàng đổi trạng thái, đánh giá được duyệt/phản hồi hoặc có khuyến mãi mới; xem và đánh dấu đã đọc.</w:t>
            </w:r>
          </w:p>
        </w:tc>
      </w:tr>
      <w:tr w:rsidR="00071A20" w:rsidRPr="00523CD0" w14:paraId="61C0840A" w14:textId="77777777">
        <w:tc>
          <w:tcPr>
            <w:tcW w:w="8640" w:type="dxa"/>
            <w:gridSpan w:val="2"/>
          </w:tcPr>
          <w:p w14:paraId="37DAD8E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Khách thành viên</w:t>
            </w:r>
          </w:p>
        </w:tc>
      </w:tr>
      <w:tr w:rsidR="00071A20" w:rsidRPr="00523CD0" w14:paraId="6F9C9BD0" w14:textId="77777777">
        <w:tc>
          <w:tcPr>
            <w:tcW w:w="8640" w:type="dxa"/>
            <w:gridSpan w:val="2"/>
          </w:tcPr>
          <w:p w14:paraId="31965737"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6E1F0165" w14:textId="77777777">
        <w:tc>
          <w:tcPr>
            <w:tcW w:w="8640" w:type="dxa"/>
            <w:gridSpan w:val="2"/>
          </w:tcPr>
          <w:p w14:paraId="66127BA9"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Khách thành viên đã đăng nhập; hệ thống phát sinh sự kiện cần thông báo.</w:t>
            </w:r>
          </w:p>
        </w:tc>
      </w:tr>
      <w:tr w:rsidR="00071A20" w:rsidRPr="00523CD0" w14:paraId="39D8EDE7" w14:textId="77777777">
        <w:tc>
          <w:tcPr>
            <w:tcW w:w="8640" w:type="dxa"/>
            <w:gridSpan w:val="2"/>
          </w:tcPr>
          <w:p w14:paraId="36857B53"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Thông báo được lưu (notifications), hiển thị cho khách và được đánh dấu đã đọc khi khách xem.</w:t>
            </w:r>
          </w:p>
        </w:tc>
      </w:tr>
      <w:tr w:rsidR="00071A20" w:rsidRPr="00523CD0" w14:paraId="6BD05A7C" w14:textId="77777777">
        <w:tc>
          <w:tcPr>
            <w:tcW w:w="8640" w:type="dxa"/>
            <w:gridSpan w:val="2"/>
          </w:tcPr>
          <w:p w14:paraId="522B8D1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219A5201" w14:textId="77777777">
        <w:tc>
          <w:tcPr>
            <w:tcW w:w="4320" w:type="dxa"/>
            <w:shd w:val="clear" w:color="auto" w:fill="FFFFFF"/>
          </w:tcPr>
          <w:p w14:paraId="332C2A8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40694574"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1E2ED217" w14:textId="77777777">
        <w:tc>
          <w:tcPr>
            <w:tcW w:w="4320" w:type="dxa"/>
          </w:tcPr>
          <w:p w14:paraId="3848A231" w14:textId="77777777" w:rsidR="00EB06FD" w:rsidRPr="00523CD0" w:rsidRDefault="00EB06FD">
            <w:pPr>
              <w:rPr>
                <w:rFonts w:cs="Times New Roman"/>
                <w:color w:val="000000" w:themeColor="text1"/>
                <w:sz w:val="24"/>
                <w:szCs w:val="24"/>
              </w:rPr>
            </w:pPr>
          </w:p>
        </w:tc>
        <w:tc>
          <w:tcPr>
            <w:tcW w:w="4320" w:type="dxa"/>
          </w:tcPr>
          <w:p w14:paraId="5583039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Phát sinh sự kiện: đơn hàng đổi trạng thái (ORDER_UPDATE), đánh giá được duyệt/phản hồi (REVIEW_REPLY), khuyến mãi mới (PROMOTION).</w:t>
            </w:r>
          </w:p>
        </w:tc>
      </w:tr>
      <w:tr w:rsidR="00071A20" w:rsidRPr="00523CD0" w14:paraId="0B45C71C" w14:textId="77777777">
        <w:tc>
          <w:tcPr>
            <w:tcW w:w="4320" w:type="dxa"/>
          </w:tcPr>
          <w:p w14:paraId="053E8258" w14:textId="77777777" w:rsidR="00EB06FD" w:rsidRPr="00523CD0" w:rsidRDefault="00EB06FD">
            <w:pPr>
              <w:rPr>
                <w:rFonts w:cs="Times New Roman"/>
                <w:color w:val="000000" w:themeColor="text1"/>
                <w:sz w:val="24"/>
                <w:szCs w:val="24"/>
              </w:rPr>
            </w:pPr>
          </w:p>
        </w:tc>
        <w:tc>
          <w:tcPr>
            <w:tcW w:w="4320" w:type="dxa"/>
          </w:tcPr>
          <w:p w14:paraId="4A1B101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Tạo bản ghi thông báo (type, title, content, reference_id) với is_read = false.</w:t>
            </w:r>
          </w:p>
        </w:tc>
      </w:tr>
      <w:tr w:rsidR="00071A20" w:rsidRPr="00523CD0" w14:paraId="04BA7717" w14:textId="77777777">
        <w:tc>
          <w:tcPr>
            <w:tcW w:w="4320" w:type="dxa"/>
          </w:tcPr>
          <w:p w14:paraId="0EF434D9" w14:textId="77777777" w:rsidR="00EB06FD" w:rsidRPr="00523CD0" w:rsidRDefault="00EB06FD">
            <w:pPr>
              <w:rPr>
                <w:rFonts w:cs="Times New Roman"/>
                <w:color w:val="000000" w:themeColor="text1"/>
                <w:sz w:val="24"/>
                <w:szCs w:val="24"/>
              </w:rPr>
            </w:pPr>
          </w:p>
        </w:tc>
        <w:tc>
          <w:tcPr>
            <w:tcW w:w="4320" w:type="dxa"/>
          </w:tcPr>
          <w:p w14:paraId="499C1AB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Đẩy thông báo thời gian thực và cập nhật số thông báo chưa đọc.</w:t>
            </w:r>
          </w:p>
        </w:tc>
      </w:tr>
      <w:tr w:rsidR="00071A20" w:rsidRPr="00523CD0" w14:paraId="16598973" w14:textId="77777777">
        <w:tc>
          <w:tcPr>
            <w:tcW w:w="4320" w:type="dxa"/>
          </w:tcPr>
          <w:p w14:paraId="00776A3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Mở danh sách thông báo.</w:t>
            </w:r>
          </w:p>
        </w:tc>
        <w:tc>
          <w:tcPr>
            <w:tcW w:w="4320" w:type="dxa"/>
          </w:tcPr>
          <w:p w14:paraId="0031ECE4" w14:textId="77777777" w:rsidR="00EB06FD" w:rsidRPr="00523CD0" w:rsidRDefault="00EB06FD">
            <w:pPr>
              <w:rPr>
                <w:rFonts w:cs="Times New Roman"/>
                <w:color w:val="000000" w:themeColor="text1"/>
                <w:sz w:val="24"/>
                <w:szCs w:val="24"/>
              </w:rPr>
            </w:pPr>
          </w:p>
        </w:tc>
      </w:tr>
      <w:tr w:rsidR="00071A20" w:rsidRPr="00523CD0" w14:paraId="52E66271" w14:textId="77777777">
        <w:tc>
          <w:tcPr>
            <w:tcW w:w="4320" w:type="dxa"/>
          </w:tcPr>
          <w:p w14:paraId="03FABC9C" w14:textId="77777777" w:rsidR="00EB06FD" w:rsidRPr="00523CD0" w:rsidRDefault="00EB06FD">
            <w:pPr>
              <w:rPr>
                <w:rFonts w:cs="Times New Roman"/>
                <w:color w:val="000000" w:themeColor="text1"/>
                <w:sz w:val="24"/>
                <w:szCs w:val="24"/>
              </w:rPr>
            </w:pPr>
          </w:p>
        </w:tc>
        <w:tc>
          <w:tcPr>
            <w:tcW w:w="4320" w:type="dxa"/>
          </w:tcPr>
          <w:p w14:paraId="452260B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Hiển thị danh sách thông báo mới nhất và số chưa đọc.</w:t>
            </w:r>
          </w:p>
        </w:tc>
      </w:tr>
      <w:tr w:rsidR="00071A20" w:rsidRPr="00523CD0" w14:paraId="42DAD2AC" w14:textId="77777777">
        <w:tc>
          <w:tcPr>
            <w:tcW w:w="4320" w:type="dxa"/>
          </w:tcPr>
          <w:p w14:paraId="6B5B67D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Chọn một thông báo.</w:t>
            </w:r>
          </w:p>
        </w:tc>
        <w:tc>
          <w:tcPr>
            <w:tcW w:w="4320" w:type="dxa"/>
          </w:tcPr>
          <w:p w14:paraId="2CAB4DF7" w14:textId="77777777" w:rsidR="00EB06FD" w:rsidRPr="00523CD0" w:rsidRDefault="00EB06FD">
            <w:pPr>
              <w:rPr>
                <w:rFonts w:cs="Times New Roman"/>
                <w:color w:val="000000" w:themeColor="text1"/>
                <w:sz w:val="24"/>
                <w:szCs w:val="24"/>
              </w:rPr>
            </w:pPr>
          </w:p>
        </w:tc>
      </w:tr>
      <w:tr w:rsidR="00071A20" w:rsidRPr="00523CD0" w14:paraId="22EB31E9" w14:textId="77777777">
        <w:tc>
          <w:tcPr>
            <w:tcW w:w="4320" w:type="dxa"/>
          </w:tcPr>
          <w:p w14:paraId="5FD0F76F" w14:textId="77777777" w:rsidR="00EB06FD" w:rsidRPr="00523CD0" w:rsidRDefault="00EB06FD">
            <w:pPr>
              <w:rPr>
                <w:rFonts w:cs="Times New Roman"/>
                <w:color w:val="000000" w:themeColor="text1"/>
                <w:sz w:val="24"/>
                <w:szCs w:val="24"/>
              </w:rPr>
            </w:pPr>
          </w:p>
        </w:tc>
        <w:tc>
          <w:tcPr>
            <w:tcW w:w="4320" w:type="dxa"/>
          </w:tcPr>
          <w:p w14:paraId="6EB14D3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7. Đánh dấu đã đọc (is_read, read_at) và chuyển đến nội dung liên quan (đơn hàng, sản phẩm, khuyến mãi).</w:t>
            </w:r>
          </w:p>
        </w:tc>
      </w:tr>
      <w:tr w:rsidR="00071A20" w:rsidRPr="00523CD0" w14:paraId="2BFE3B09" w14:textId="77777777">
        <w:tc>
          <w:tcPr>
            <w:tcW w:w="8640" w:type="dxa"/>
            <w:gridSpan w:val="2"/>
          </w:tcPr>
          <w:p w14:paraId="33E67AB5"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49EBB561" w14:textId="77777777">
        <w:tc>
          <w:tcPr>
            <w:tcW w:w="8640" w:type="dxa"/>
            <w:gridSpan w:val="2"/>
          </w:tcPr>
          <w:p w14:paraId="532B947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6.1 Khách chọn "Đánh dấu tất cả đã đọc": hệ thống cập nhật toàn bộ thông báo chưa đọc của khách.</w:t>
            </w:r>
          </w:p>
        </w:tc>
      </w:tr>
      <w:tr w:rsidR="00071A20" w:rsidRPr="00523CD0" w14:paraId="2180413F" w14:textId="77777777">
        <w:tc>
          <w:tcPr>
            <w:tcW w:w="8640" w:type="dxa"/>
            <w:gridSpan w:val="2"/>
          </w:tcPr>
          <w:p w14:paraId="729A38C1"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516E50" w:rsidRPr="00523CD0" w14:paraId="3A27C7B2" w14:textId="77777777">
        <w:tc>
          <w:tcPr>
            <w:tcW w:w="8640" w:type="dxa"/>
            <w:gridSpan w:val="2"/>
          </w:tcPr>
          <w:p w14:paraId="5053CE8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3.1 Khách đang ngoại tuyến: thông báo vẫn được lưu và hiển thị khi khách đăng nhập lại.</w:t>
            </w:r>
          </w:p>
        </w:tc>
      </w:tr>
    </w:tbl>
    <w:p w14:paraId="2324D4A7" w14:textId="77777777" w:rsidR="00EB06FD" w:rsidRPr="00523CD0" w:rsidRDefault="00EB06FD">
      <w:pPr>
        <w:rPr>
          <w:rFonts w:cs="Times New Roman"/>
          <w:color w:val="000000" w:themeColor="text1"/>
          <w:sz w:val="24"/>
          <w:szCs w:val="24"/>
        </w:rPr>
      </w:pPr>
    </w:p>
    <w:p w14:paraId="56FECE1A" w14:textId="77777777" w:rsidR="00EB06FD" w:rsidRPr="00523CD0" w:rsidRDefault="00000000">
      <w:pPr>
        <w:pStyle w:val="Heading3"/>
        <w:rPr>
          <w:rFonts w:ascii="Times New Roman" w:hAnsi="Times New Roman" w:cs="Times New Roman"/>
          <w:color w:val="000000" w:themeColor="text1"/>
          <w:sz w:val="24"/>
          <w:szCs w:val="24"/>
        </w:rPr>
      </w:pPr>
      <w:bookmarkStart w:id="64" w:name="_Toc241433015"/>
      <w:r w:rsidRPr="00523CD0">
        <w:rPr>
          <w:rFonts w:ascii="Times New Roman" w:hAnsi="Times New Roman" w:cs="Times New Roman"/>
          <w:color w:val="000000" w:themeColor="text1"/>
          <w:sz w:val="24"/>
          <w:szCs w:val="24"/>
        </w:rPr>
        <w:lastRenderedPageBreak/>
        <w:t>3.13.2. Biểu đồ Activity Diagram</w:t>
      </w:r>
      <w:bookmarkEnd w:id="64"/>
    </w:p>
    <w:p w14:paraId="0835A792" w14:textId="1B9E785A" w:rsidR="00EB06FD" w:rsidRPr="00523CD0" w:rsidRDefault="00535484">
      <w:pPr>
        <w:keepNext/>
        <w:jc w:val="center"/>
        <w:rPr>
          <w:rFonts w:cs="Times New Roman"/>
          <w:color w:val="000000" w:themeColor="text1"/>
          <w:sz w:val="24"/>
          <w:szCs w:val="24"/>
        </w:rPr>
      </w:pPr>
      <w:r>
        <w:rPr>
          <w:noProof/>
        </w:rPr>
        <w:drawing>
          <wp:inline distT="0" distB="0" distL="0" distR="0" wp14:anchorId="2BDA2927" wp14:editId="503D8A31">
            <wp:extent cx="5486400" cy="6411595"/>
            <wp:effectExtent l="0" t="0" r="0" b="8255"/>
            <wp:docPr id="1998502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6411595"/>
                    </a:xfrm>
                    <a:prstGeom prst="rect">
                      <a:avLst/>
                    </a:prstGeom>
                    <a:noFill/>
                    <a:ln>
                      <a:noFill/>
                    </a:ln>
                  </pic:spPr>
                </pic:pic>
              </a:graphicData>
            </a:graphic>
          </wp:inline>
        </w:drawing>
      </w:r>
    </w:p>
    <w:p w14:paraId="0D6A43A4"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3.13.a – Activity Diagram UC013_Nhận thông báo</w:t>
      </w:r>
    </w:p>
    <w:p w14:paraId="40B19583" w14:textId="77777777" w:rsidR="00EB06FD" w:rsidRPr="00523CD0" w:rsidRDefault="00000000">
      <w:pPr>
        <w:pStyle w:val="Heading3"/>
        <w:rPr>
          <w:rFonts w:ascii="Times New Roman" w:hAnsi="Times New Roman" w:cs="Times New Roman"/>
          <w:color w:val="000000" w:themeColor="text1"/>
          <w:sz w:val="24"/>
          <w:szCs w:val="24"/>
        </w:rPr>
      </w:pPr>
      <w:bookmarkStart w:id="65" w:name="_Toc241433016"/>
      <w:r w:rsidRPr="00523CD0">
        <w:rPr>
          <w:rFonts w:ascii="Times New Roman" w:hAnsi="Times New Roman" w:cs="Times New Roman"/>
          <w:color w:val="000000" w:themeColor="text1"/>
          <w:sz w:val="24"/>
          <w:szCs w:val="24"/>
        </w:rPr>
        <w:lastRenderedPageBreak/>
        <w:t>3.13.3. Biểu đồ Sequence Diagram</w:t>
      </w:r>
      <w:bookmarkEnd w:id="65"/>
    </w:p>
    <w:p w14:paraId="77C19F7F" w14:textId="29F51B56" w:rsidR="00EB06FD" w:rsidRPr="00523CD0" w:rsidRDefault="00535484">
      <w:pPr>
        <w:keepNext/>
        <w:jc w:val="center"/>
        <w:rPr>
          <w:rFonts w:cs="Times New Roman"/>
          <w:color w:val="000000" w:themeColor="text1"/>
          <w:sz w:val="24"/>
          <w:szCs w:val="24"/>
        </w:rPr>
      </w:pPr>
      <w:r>
        <w:rPr>
          <w:noProof/>
        </w:rPr>
        <w:drawing>
          <wp:inline distT="0" distB="0" distL="0" distR="0" wp14:anchorId="193EA886" wp14:editId="7B45D081">
            <wp:extent cx="5486400" cy="4931410"/>
            <wp:effectExtent l="0" t="0" r="0" b="2540"/>
            <wp:docPr id="16681707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4931410"/>
                    </a:xfrm>
                    <a:prstGeom prst="rect">
                      <a:avLst/>
                    </a:prstGeom>
                    <a:noFill/>
                    <a:ln>
                      <a:noFill/>
                    </a:ln>
                  </pic:spPr>
                </pic:pic>
              </a:graphicData>
            </a:graphic>
          </wp:inline>
        </w:drawing>
      </w:r>
    </w:p>
    <w:p w14:paraId="5A10D454"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3.13.b – Sequence Diagram UC013_Nhận thông báo</w:t>
      </w:r>
    </w:p>
    <w:p w14:paraId="52AE8AD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0D10F1F0" w14:textId="77777777" w:rsidR="00EB06FD" w:rsidRPr="00523CD0" w:rsidRDefault="00000000">
      <w:pPr>
        <w:pStyle w:val="Heading2"/>
        <w:rPr>
          <w:rFonts w:ascii="Times New Roman" w:hAnsi="Times New Roman" w:cs="Times New Roman"/>
          <w:color w:val="000000" w:themeColor="text1"/>
          <w:sz w:val="28"/>
          <w:szCs w:val="28"/>
        </w:rPr>
      </w:pPr>
      <w:bookmarkStart w:id="66" w:name="_Toc241433017"/>
      <w:r w:rsidRPr="00523CD0">
        <w:rPr>
          <w:rFonts w:ascii="Times New Roman" w:hAnsi="Times New Roman" w:cs="Times New Roman"/>
          <w:color w:val="000000" w:themeColor="text1"/>
          <w:sz w:val="28"/>
          <w:szCs w:val="28"/>
        </w:rPr>
        <w:lastRenderedPageBreak/>
        <w:t>3.14. UC014_Quản lý tài khoản</w:t>
      </w:r>
      <w:bookmarkEnd w:id="66"/>
    </w:p>
    <w:p w14:paraId="5E1E2E85" w14:textId="77777777" w:rsidR="00EB06FD" w:rsidRPr="00523CD0" w:rsidRDefault="00000000">
      <w:pPr>
        <w:pStyle w:val="Heading3"/>
        <w:rPr>
          <w:rFonts w:ascii="Times New Roman" w:hAnsi="Times New Roman" w:cs="Times New Roman"/>
          <w:color w:val="000000" w:themeColor="text1"/>
          <w:sz w:val="24"/>
          <w:szCs w:val="24"/>
        </w:rPr>
      </w:pPr>
      <w:bookmarkStart w:id="67" w:name="_Toc241433018"/>
      <w:r w:rsidRPr="00523CD0">
        <w:rPr>
          <w:rFonts w:ascii="Times New Roman" w:hAnsi="Times New Roman" w:cs="Times New Roman"/>
          <w:color w:val="000000" w:themeColor="text1"/>
          <w:sz w:val="24"/>
          <w:szCs w:val="24"/>
        </w:rPr>
        <w:t>3.14.1. Mô tả use case UC014</w:t>
      </w:r>
      <w:bookmarkEnd w:id="67"/>
    </w:p>
    <w:tbl>
      <w:tblPr>
        <w:tblStyle w:val="TableGrid"/>
        <w:tblW w:w="8640" w:type="dxa"/>
        <w:tblLayout w:type="fixed"/>
        <w:tblLook w:val="04A0" w:firstRow="1" w:lastRow="0" w:firstColumn="1" w:lastColumn="0" w:noHBand="0" w:noVBand="1"/>
      </w:tblPr>
      <w:tblGrid>
        <w:gridCol w:w="4320"/>
        <w:gridCol w:w="4320"/>
      </w:tblGrid>
      <w:tr w:rsidR="00071A20" w:rsidRPr="00523CD0" w14:paraId="56EE4CB0" w14:textId="77777777">
        <w:tc>
          <w:tcPr>
            <w:tcW w:w="8640" w:type="dxa"/>
            <w:gridSpan w:val="2"/>
          </w:tcPr>
          <w:p w14:paraId="46EB9635"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Quản lý tài khoản</w:t>
            </w:r>
          </w:p>
        </w:tc>
      </w:tr>
      <w:tr w:rsidR="00071A20" w:rsidRPr="00523CD0" w14:paraId="30FE8378" w14:textId="77777777">
        <w:tc>
          <w:tcPr>
            <w:tcW w:w="8640" w:type="dxa"/>
            <w:gridSpan w:val="2"/>
          </w:tcPr>
          <w:p w14:paraId="0F00E93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Khách thành viên xem và cập nhật thông tin cá nhân, sổ địa chỉ giao hàng và mật khẩu.</w:t>
            </w:r>
          </w:p>
        </w:tc>
      </w:tr>
      <w:tr w:rsidR="00071A20" w:rsidRPr="00523CD0" w14:paraId="256F0501" w14:textId="77777777">
        <w:tc>
          <w:tcPr>
            <w:tcW w:w="8640" w:type="dxa"/>
            <w:gridSpan w:val="2"/>
          </w:tcPr>
          <w:p w14:paraId="2F0672C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Khách thành viên</w:t>
            </w:r>
          </w:p>
        </w:tc>
      </w:tr>
      <w:tr w:rsidR="00071A20" w:rsidRPr="00523CD0" w14:paraId="71D7B300" w14:textId="77777777">
        <w:tc>
          <w:tcPr>
            <w:tcW w:w="8640" w:type="dxa"/>
            <w:gridSpan w:val="2"/>
          </w:tcPr>
          <w:p w14:paraId="2F1FCBBC"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0A5612D1" w14:textId="77777777">
        <w:tc>
          <w:tcPr>
            <w:tcW w:w="8640" w:type="dxa"/>
            <w:gridSpan w:val="2"/>
          </w:tcPr>
          <w:p w14:paraId="7AFB00A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Khách thành viên đã đăng nhập (include Đăng nhập).</w:t>
            </w:r>
          </w:p>
        </w:tc>
      </w:tr>
      <w:tr w:rsidR="00071A20" w:rsidRPr="00523CD0" w14:paraId="1BA49DD9" w14:textId="77777777">
        <w:tc>
          <w:tcPr>
            <w:tcW w:w="8640" w:type="dxa"/>
            <w:gridSpan w:val="2"/>
          </w:tcPr>
          <w:p w14:paraId="231C9C4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Thông tin tài khoản/địa chỉ được cập nhật vào cơ sở dữ liệu.</w:t>
            </w:r>
          </w:p>
        </w:tc>
      </w:tr>
      <w:tr w:rsidR="00071A20" w:rsidRPr="00523CD0" w14:paraId="12EF637E" w14:textId="77777777">
        <w:tc>
          <w:tcPr>
            <w:tcW w:w="8640" w:type="dxa"/>
            <w:gridSpan w:val="2"/>
          </w:tcPr>
          <w:p w14:paraId="154854F1"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1494D3E0" w14:textId="77777777">
        <w:tc>
          <w:tcPr>
            <w:tcW w:w="4320" w:type="dxa"/>
            <w:shd w:val="clear" w:color="auto" w:fill="FFFFFF"/>
          </w:tcPr>
          <w:p w14:paraId="04C88642"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1BD34F45"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058FE3BE" w14:textId="77777777">
        <w:tc>
          <w:tcPr>
            <w:tcW w:w="4320" w:type="dxa"/>
          </w:tcPr>
          <w:p w14:paraId="2C90E8A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"Tài khoản của tôi".</w:t>
            </w:r>
          </w:p>
        </w:tc>
        <w:tc>
          <w:tcPr>
            <w:tcW w:w="4320" w:type="dxa"/>
          </w:tcPr>
          <w:p w14:paraId="4E39416D" w14:textId="77777777" w:rsidR="00EB06FD" w:rsidRPr="00523CD0" w:rsidRDefault="00EB06FD">
            <w:pPr>
              <w:rPr>
                <w:rFonts w:cs="Times New Roman"/>
                <w:color w:val="000000" w:themeColor="text1"/>
                <w:sz w:val="24"/>
                <w:szCs w:val="24"/>
              </w:rPr>
            </w:pPr>
          </w:p>
        </w:tc>
      </w:tr>
      <w:tr w:rsidR="00071A20" w:rsidRPr="00523CD0" w14:paraId="0BB928DA" w14:textId="77777777">
        <w:tc>
          <w:tcPr>
            <w:tcW w:w="4320" w:type="dxa"/>
          </w:tcPr>
          <w:p w14:paraId="7C20AE23" w14:textId="77777777" w:rsidR="00EB06FD" w:rsidRPr="00523CD0" w:rsidRDefault="00EB06FD">
            <w:pPr>
              <w:rPr>
                <w:rFonts w:cs="Times New Roman"/>
                <w:color w:val="000000" w:themeColor="text1"/>
                <w:sz w:val="24"/>
                <w:szCs w:val="24"/>
              </w:rPr>
            </w:pPr>
          </w:p>
        </w:tc>
        <w:tc>
          <w:tcPr>
            <w:tcW w:w="4320" w:type="dxa"/>
          </w:tcPr>
          <w:p w14:paraId="0CC564D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Hiển thị thông tin cá nhân (họ tên, email, SĐT, giới tính, ngày sinh, ảnh đại diện) và sổ địa chỉ (Xem thông tin).</w:t>
            </w:r>
          </w:p>
        </w:tc>
      </w:tr>
      <w:tr w:rsidR="00071A20" w:rsidRPr="00523CD0" w14:paraId="095E6F39" w14:textId="77777777">
        <w:tc>
          <w:tcPr>
            <w:tcW w:w="4320" w:type="dxa"/>
          </w:tcPr>
          <w:p w14:paraId="5960E9E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Chọn "Cập nhật thông tin", chỉnh sửa và nhấn "Lưu".</w:t>
            </w:r>
          </w:p>
        </w:tc>
        <w:tc>
          <w:tcPr>
            <w:tcW w:w="4320" w:type="dxa"/>
          </w:tcPr>
          <w:p w14:paraId="75F9C098" w14:textId="77777777" w:rsidR="00EB06FD" w:rsidRPr="00523CD0" w:rsidRDefault="00EB06FD">
            <w:pPr>
              <w:rPr>
                <w:rFonts w:cs="Times New Roman"/>
                <w:color w:val="000000" w:themeColor="text1"/>
                <w:sz w:val="24"/>
                <w:szCs w:val="24"/>
              </w:rPr>
            </w:pPr>
          </w:p>
        </w:tc>
      </w:tr>
      <w:tr w:rsidR="00071A20" w:rsidRPr="00523CD0" w14:paraId="638D0F37" w14:textId="77777777">
        <w:tc>
          <w:tcPr>
            <w:tcW w:w="4320" w:type="dxa"/>
          </w:tcPr>
          <w:p w14:paraId="06DD95AF" w14:textId="77777777" w:rsidR="00EB06FD" w:rsidRPr="00523CD0" w:rsidRDefault="00EB06FD">
            <w:pPr>
              <w:rPr>
                <w:rFonts w:cs="Times New Roman"/>
                <w:color w:val="000000" w:themeColor="text1"/>
                <w:sz w:val="24"/>
                <w:szCs w:val="24"/>
              </w:rPr>
            </w:pPr>
          </w:p>
        </w:tc>
        <w:tc>
          <w:tcPr>
            <w:tcW w:w="4320" w:type="dxa"/>
          </w:tcPr>
          <w:p w14:paraId="7DC401F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Kiểm tra dữ liệu nhập.</w:t>
            </w:r>
          </w:p>
        </w:tc>
      </w:tr>
      <w:tr w:rsidR="00071A20" w:rsidRPr="00523CD0" w14:paraId="7249F9CA" w14:textId="77777777">
        <w:tc>
          <w:tcPr>
            <w:tcW w:w="4320" w:type="dxa"/>
          </w:tcPr>
          <w:p w14:paraId="358D95C3" w14:textId="77777777" w:rsidR="00EB06FD" w:rsidRPr="00523CD0" w:rsidRDefault="00EB06FD">
            <w:pPr>
              <w:rPr>
                <w:rFonts w:cs="Times New Roman"/>
                <w:color w:val="000000" w:themeColor="text1"/>
                <w:sz w:val="24"/>
                <w:szCs w:val="24"/>
              </w:rPr>
            </w:pPr>
          </w:p>
        </w:tc>
        <w:tc>
          <w:tcPr>
            <w:tcW w:w="4320" w:type="dxa"/>
          </w:tcPr>
          <w:p w14:paraId="13B7191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Lưu thay đổi; nếu đặt địa chỉ mặc định thì bỏ mặc định ở địa chỉ cũ (mỗi khách chỉ một địa chỉ mặc định).</w:t>
            </w:r>
          </w:p>
        </w:tc>
      </w:tr>
      <w:tr w:rsidR="00071A20" w:rsidRPr="00523CD0" w14:paraId="5A6B9980" w14:textId="77777777">
        <w:tc>
          <w:tcPr>
            <w:tcW w:w="4320" w:type="dxa"/>
          </w:tcPr>
          <w:p w14:paraId="1B00BF4F" w14:textId="77777777" w:rsidR="00EB06FD" w:rsidRPr="00523CD0" w:rsidRDefault="00EB06FD">
            <w:pPr>
              <w:rPr>
                <w:rFonts w:cs="Times New Roman"/>
                <w:color w:val="000000" w:themeColor="text1"/>
                <w:sz w:val="24"/>
                <w:szCs w:val="24"/>
              </w:rPr>
            </w:pPr>
          </w:p>
        </w:tc>
        <w:tc>
          <w:tcPr>
            <w:tcW w:w="4320" w:type="dxa"/>
          </w:tcPr>
          <w:p w14:paraId="06B7F62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Thông báo cập nhật thành công.</w:t>
            </w:r>
          </w:p>
        </w:tc>
      </w:tr>
      <w:tr w:rsidR="00071A20" w:rsidRPr="00523CD0" w14:paraId="4CEC9DD0" w14:textId="77777777">
        <w:tc>
          <w:tcPr>
            <w:tcW w:w="8640" w:type="dxa"/>
            <w:gridSpan w:val="2"/>
          </w:tcPr>
          <w:p w14:paraId="6CECA115"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3954F070" w14:textId="77777777">
        <w:tc>
          <w:tcPr>
            <w:tcW w:w="8640" w:type="dxa"/>
            <w:gridSpan w:val="2"/>
          </w:tcPr>
          <w:p w14:paraId="2C6EFFB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3.1 Quản lý địa chỉ: thêm/sửa/xoá địa chỉ giao hàng, chọn địa chỉ mặc định.</w:t>
            </w:r>
          </w:p>
        </w:tc>
      </w:tr>
      <w:tr w:rsidR="00071A20" w:rsidRPr="00523CD0" w14:paraId="241093DF" w14:textId="77777777">
        <w:tc>
          <w:tcPr>
            <w:tcW w:w="8640" w:type="dxa"/>
            <w:gridSpan w:val="2"/>
          </w:tcPr>
          <w:p w14:paraId="0A98D42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3.2 Đổi mật khẩu: nhập mật khẩu cũ và mật khẩu mới; hệ thống kiểm tra mật khẩu cũ, băm và lưu mật khẩu mới.</w:t>
            </w:r>
          </w:p>
        </w:tc>
      </w:tr>
      <w:tr w:rsidR="00071A20" w:rsidRPr="00523CD0" w14:paraId="1176B4B3" w14:textId="77777777">
        <w:tc>
          <w:tcPr>
            <w:tcW w:w="8640" w:type="dxa"/>
            <w:gridSpan w:val="2"/>
          </w:tcPr>
          <w:p w14:paraId="2B059D7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3.3 Đổi email/số điện thoại: hệ thống gửi OTP (Redis, TTL 5 phút) để xác thực trước khi cập nhật.</w:t>
            </w:r>
          </w:p>
        </w:tc>
      </w:tr>
      <w:tr w:rsidR="00071A20" w:rsidRPr="00523CD0" w14:paraId="7EFDBFEC" w14:textId="77777777">
        <w:tc>
          <w:tcPr>
            <w:tcW w:w="8640" w:type="dxa"/>
            <w:gridSpan w:val="2"/>
          </w:tcPr>
          <w:p w14:paraId="11FF0209"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071A20" w:rsidRPr="00523CD0" w14:paraId="3749F7DD" w14:textId="77777777">
        <w:tc>
          <w:tcPr>
            <w:tcW w:w="8640" w:type="dxa"/>
            <w:gridSpan w:val="2"/>
          </w:tcPr>
          <w:p w14:paraId="67B8CAD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4.1 Dữ liệu sai định dạng hoặc email/SĐT đã được sử dụng: thông báo lỗi, quay lại bước 3.</w:t>
            </w:r>
          </w:p>
        </w:tc>
      </w:tr>
      <w:tr w:rsidR="00516E50" w:rsidRPr="00523CD0" w14:paraId="1AF444F2" w14:textId="77777777">
        <w:tc>
          <w:tcPr>
            <w:tcW w:w="8640" w:type="dxa"/>
            <w:gridSpan w:val="2"/>
          </w:tcPr>
          <w:p w14:paraId="2BB6B2C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3.2.a Mật khẩu cũ không đúng: từ chối đổi mật khẩu.</w:t>
            </w:r>
          </w:p>
        </w:tc>
      </w:tr>
    </w:tbl>
    <w:p w14:paraId="2805BF8C" w14:textId="77777777" w:rsidR="00EB06FD" w:rsidRPr="00523CD0" w:rsidRDefault="00EB06FD">
      <w:pPr>
        <w:rPr>
          <w:rFonts w:cs="Times New Roman"/>
          <w:color w:val="000000" w:themeColor="text1"/>
          <w:sz w:val="24"/>
          <w:szCs w:val="24"/>
        </w:rPr>
      </w:pPr>
    </w:p>
    <w:p w14:paraId="7F922A35" w14:textId="77777777" w:rsidR="00EB06FD" w:rsidRPr="00523CD0" w:rsidRDefault="00000000">
      <w:pPr>
        <w:pStyle w:val="Heading3"/>
        <w:rPr>
          <w:rFonts w:ascii="Times New Roman" w:hAnsi="Times New Roman" w:cs="Times New Roman"/>
          <w:color w:val="000000" w:themeColor="text1"/>
          <w:sz w:val="24"/>
          <w:szCs w:val="24"/>
        </w:rPr>
      </w:pPr>
      <w:bookmarkStart w:id="68" w:name="_Toc241433019"/>
      <w:r w:rsidRPr="00523CD0">
        <w:rPr>
          <w:rFonts w:ascii="Times New Roman" w:hAnsi="Times New Roman" w:cs="Times New Roman"/>
          <w:color w:val="000000" w:themeColor="text1"/>
          <w:sz w:val="24"/>
          <w:szCs w:val="24"/>
        </w:rPr>
        <w:lastRenderedPageBreak/>
        <w:t>3.14.2. Biểu đồ Activity Diagram</w:t>
      </w:r>
      <w:bookmarkEnd w:id="68"/>
    </w:p>
    <w:p w14:paraId="256A36FB" w14:textId="79DA2934" w:rsidR="00EB06FD" w:rsidRPr="00523CD0" w:rsidRDefault="00535484">
      <w:pPr>
        <w:keepNext/>
        <w:jc w:val="center"/>
        <w:rPr>
          <w:rFonts w:cs="Times New Roman"/>
          <w:color w:val="000000" w:themeColor="text1"/>
          <w:sz w:val="24"/>
          <w:szCs w:val="24"/>
        </w:rPr>
      </w:pPr>
      <w:r>
        <w:rPr>
          <w:noProof/>
        </w:rPr>
        <w:drawing>
          <wp:inline distT="0" distB="0" distL="0" distR="0" wp14:anchorId="12DCCADB" wp14:editId="6B951016">
            <wp:extent cx="5486400" cy="5936615"/>
            <wp:effectExtent l="0" t="0" r="0" b="6985"/>
            <wp:docPr id="14289764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5936615"/>
                    </a:xfrm>
                    <a:prstGeom prst="rect">
                      <a:avLst/>
                    </a:prstGeom>
                    <a:noFill/>
                    <a:ln>
                      <a:noFill/>
                    </a:ln>
                  </pic:spPr>
                </pic:pic>
              </a:graphicData>
            </a:graphic>
          </wp:inline>
        </w:drawing>
      </w:r>
    </w:p>
    <w:p w14:paraId="76CBFB3F"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3.14.a – Activity Diagram UC014_Quản lý tài khoản</w:t>
      </w:r>
    </w:p>
    <w:p w14:paraId="0A728558" w14:textId="77777777" w:rsidR="00EB06FD" w:rsidRPr="00523CD0" w:rsidRDefault="00000000">
      <w:pPr>
        <w:pStyle w:val="Heading3"/>
        <w:rPr>
          <w:rFonts w:ascii="Times New Roman" w:hAnsi="Times New Roman" w:cs="Times New Roman"/>
          <w:color w:val="000000" w:themeColor="text1"/>
          <w:sz w:val="24"/>
          <w:szCs w:val="24"/>
        </w:rPr>
      </w:pPr>
      <w:bookmarkStart w:id="69" w:name="_Toc241433020"/>
      <w:r w:rsidRPr="00523CD0">
        <w:rPr>
          <w:rFonts w:ascii="Times New Roman" w:hAnsi="Times New Roman" w:cs="Times New Roman"/>
          <w:color w:val="000000" w:themeColor="text1"/>
          <w:sz w:val="24"/>
          <w:szCs w:val="24"/>
        </w:rPr>
        <w:lastRenderedPageBreak/>
        <w:t>3.14.3. Biểu đồ Sequence Diagram</w:t>
      </w:r>
      <w:bookmarkEnd w:id="69"/>
    </w:p>
    <w:p w14:paraId="66723258" w14:textId="3E2A8895" w:rsidR="00EB06FD" w:rsidRPr="00523CD0" w:rsidRDefault="00535484">
      <w:pPr>
        <w:keepNext/>
        <w:jc w:val="center"/>
        <w:rPr>
          <w:rFonts w:cs="Times New Roman"/>
          <w:color w:val="000000" w:themeColor="text1"/>
          <w:sz w:val="24"/>
          <w:szCs w:val="24"/>
        </w:rPr>
      </w:pPr>
      <w:r>
        <w:rPr>
          <w:noProof/>
        </w:rPr>
        <w:drawing>
          <wp:inline distT="0" distB="0" distL="0" distR="0" wp14:anchorId="4782D738" wp14:editId="26611473">
            <wp:extent cx="5486400" cy="4682490"/>
            <wp:effectExtent l="0" t="0" r="0" b="3810"/>
            <wp:docPr id="7738395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4682490"/>
                    </a:xfrm>
                    <a:prstGeom prst="rect">
                      <a:avLst/>
                    </a:prstGeom>
                    <a:noFill/>
                    <a:ln>
                      <a:noFill/>
                    </a:ln>
                  </pic:spPr>
                </pic:pic>
              </a:graphicData>
            </a:graphic>
          </wp:inline>
        </w:drawing>
      </w:r>
    </w:p>
    <w:p w14:paraId="46024EB5"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3.14.b – Sequence Diagram UC014_Quản lý tài khoản</w:t>
      </w:r>
    </w:p>
    <w:p w14:paraId="61924F7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44FE8C26" w14:textId="77777777" w:rsidR="00EB06FD" w:rsidRPr="00523CD0" w:rsidRDefault="00000000">
      <w:pPr>
        <w:pStyle w:val="Heading2"/>
        <w:rPr>
          <w:rFonts w:ascii="Times New Roman" w:hAnsi="Times New Roman" w:cs="Times New Roman"/>
          <w:color w:val="000000" w:themeColor="text1"/>
          <w:sz w:val="28"/>
          <w:szCs w:val="28"/>
        </w:rPr>
      </w:pPr>
      <w:bookmarkStart w:id="70" w:name="_Toc241433021"/>
      <w:r w:rsidRPr="00523CD0">
        <w:rPr>
          <w:rFonts w:ascii="Times New Roman" w:hAnsi="Times New Roman" w:cs="Times New Roman"/>
          <w:color w:val="000000" w:themeColor="text1"/>
          <w:sz w:val="28"/>
          <w:szCs w:val="28"/>
        </w:rPr>
        <w:lastRenderedPageBreak/>
        <w:t>3.15. UC015_Quản lý sản phẩm</w:t>
      </w:r>
      <w:bookmarkEnd w:id="70"/>
    </w:p>
    <w:p w14:paraId="74536F6F" w14:textId="77777777" w:rsidR="00EB06FD" w:rsidRPr="00523CD0" w:rsidRDefault="00000000">
      <w:pPr>
        <w:pStyle w:val="Heading3"/>
        <w:rPr>
          <w:rFonts w:ascii="Times New Roman" w:hAnsi="Times New Roman" w:cs="Times New Roman"/>
          <w:color w:val="000000" w:themeColor="text1"/>
          <w:sz w:val="24"/>
          <w:szCs w:val="24"/>
        </w:rPr>
      </w:pPr>
      <w:bookmarkStart w:id="71" w:name="_Toc241433022"/>
      <w:r w:rsidRPr="00523CD0">
        <w:rPr>
          <w:rFonts w:ascii="Times New Roman" w:hAnsi="Times New Roman" w:cs="Times New Roman"/>
          <w:color w:val="000000" w:themeColor="text1"/>
          <w:sz w:val="24"/>
          <w:szCs w:val="24"/>
        </w:rPr>
        <w:t>3.15.1. Mô tả use case UC015</w:t>
      </w:r>
      <w:bookmarkEnd w:id="71"/>
    </w:p>
    <w:tbl>
      <w:tblPr>
        <w:tblStyle w:val="TableGrid"/>
        <w:tblW w:w="8640" w:type="dxa"/>
        <w:tblLayout w:type="fixed"/>
        <w:tblLook w:val="04A0" w:firstRow="1" w:lastRow="0" w:firstColumn="1" w:lastColumn="0" w:noHBand="0" w:noVBand="1"/>
      </w:tblPr>
      <w:tblGrid>
        <w:gridCol w:w="4320"/>
        <w:gridCol w:w="4320"/>
      </w:tblGrid>
      <w:tr w:rsidR="00071A20" w:rsidRPr="00523CD0" w14:paraId="188BC335" w14:textId="77777777">
        <w:tc>
          <w:tcPr>
            <w:tcW w:w="8640" w:type="dxa"/>
            <w:gridSpan w:val="2"/>
          </w:tcPr>
          <w:p w14:paraId="3FE6E92A"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Quản lý sản phẩm</w:t>
            </w:r>
          </w:p>
        </w:tc>
      </w:tr>
      <w:tr w:rsidR="00071A20" w:rsidRPr="00523CD0" w14:paraId="7423A18F" w14:textId="77777777">
        <w:tc>
          <w:tcPr>
            <w:tcW w:w="8640" w:type="dxa"/>
            <w:gridSpan w:val="2"/>
          </w:tcPr>
          <w:p w14:paraId="44CC7EA7"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Nhân viên xem danh sách, thêm, cập nhật và xoá sản phẩm cùng các biến thể (size, màu, SKU, giá, tồn kho), thuộc tính và hình ảnh.</w:t>
            </w:r>
          </w:p>
        </w:tc>
      </w:tr>
      <w:tr w:rsidR="00071A20" w:rsidRPr="00523CD0" w14:paraId="2E96F629" w14:textId="77777777">
        <w:tc>
          <w:tcPr>
            <w:tcW w:w="8640" w:type="dxa"/>
            <w:gridSpan w:val="2"/>
          </w:tcPr>
          <w:p w14:paraId="15F9E37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Nhân viên</w:t>
            </w:r>
          </w:p>
        </w:tc>
      </w:tr>
      <w:tr w:rsidR="00071A20" w:rsidRPr="00523CD0" w14:paraId="5536067A" w14:textId="77777777">
        <w:tc>
          <w:tcPr>
            <w:tcW w:w="8640" w:type="dxa"/>
            <w:gridSpan w:val="2"/>
          </w:tcPr>
          <w:p w14:paraId="706E5EC1"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58CB409E" w14:textId="77777777">
        <w:tc>
          <w:tcPr>
            <w:tcW w:w="8640" w:type="dxa"/>
            <w:gridSpan w:val="2"/>
          </w:tcPr>
          <w:p w14:paraId="14A3539C"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Nhân viên đã đăng nhập (include Đăng nhập).</w:t>
            </w:r>
          </w:p>
        </w:tc>
      </w:tr>
      <w:tr w:rsidR="00071A20" w:rsidRPr="00523CD0" w14:paraId="697F3DBA" w14:textId="77777777">
        <w:tc>
          <w:tcPr>
            <w:tcW w:w="8640" w:type="dxa"/>
            <w:gridSpan w:val="2"/>
          </w:tcPr>
          <w:p w14:paraId="087AC90A"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Dữ liệu sản phẩm được cập nhật; sản phẩm mới ở trạng thái DRAFT chờ Nhân viên quản lý duyệt.</w:t>
            </w:r>
          </w:p>
        </w:tc>
      </w:tr>
      <w:tr w:rsidR="00071A20" w:rsidRPr="00523CD0" w14:paraId="4EA94CA8" w14:textId="77777777">
        <w:tc>
          <w:tcPr>
            <w:tcW w:w="8640" w:type="dxa"/>
            <w:gridSpan w:val="2"/>
          </w:tcPr>
          <w:p w14:paraId="516FF225"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6A5510E8" w14:textId="77777777">
        <w:tc>
          <w:tcPr>
            <w:tcW w:w="4320" w:type="dxa"/>
            <w:shd w:val="clear" w:color="auto" w:fill="FFFFFF"/>
          </w:tcPr>
          <w:p w14:paraId="4FEEB35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13637A3C"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275800DF" w14:textId="77777777">
        <w:tc>
          <w:tcPr>
            <w:tcW w:w="4320" w:type="dxa"/>
          </w:tcPr>
          <w:p w14:paraId="5C768E9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"Quản lý sản phẩm".</w:t>
            </w:r>
          </w:p>
        </w:tc>
        <w:tc>
          <w:tcPr>
            <w:tcW w:w="4320" w:type="dxa"/>
          </w:tcPr>
          <w:p w14:paraId="4B4814EF" w14:textId="77777777" w:rsidR="00EB06FD" w:rsidRPr="00523CD0" w:rsidRDefault="00EB06FD">
            <w:pPr>
              <w:rPr>
                <w:rFonts w:cs="Times New Roman"/>
                <w:color w:val="000000" w:themeColor="text1"/>
                <w:sz w:val="24"/>
                <w:szCs w:val="24"/>
              </w:rPr>
            </w:pPr>
          </w:p>
        </w:tc>
      </w:tr>
      <w:tr w:rsidR="00071A20" w:rsidRPr="00523CD0" w14:paraId="1CE7D632" w14:textId="77777777">
        <w:tc>
          <w:tcPr>
            <w:tcW w:w="4320" w:type="dxa"/>
          </w:tcPr>
          <w:p w14:paraId="76264200" w14:textId="77777777" w:rsidR="00EB06FD" w:rsidRPr="00523CD0" w:rsidRDefault="00EB06FD">
            <w:pPr>
              <w:rPr>
                <w:rFonts w:cs="Times New Roman"/>
                <w:color w:val="000000" w:themeColor="text1"/>
                <w:sz w:val="24"/>
                <w:szCs w:val="24"/>
              </w:rPr>
            </w:pPr>
          </w:p>
        </w:tc>
        <w:tc>
          <w:tcPr>
            <w:tcW w:w="4320" w:type="dxa"/>
          </w:tcPr>
          <w:p w14:paraId="34BEF5C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Hiển thị danh sách sản phẩm, cho phép lọc theo trạng thái, danh mục, thương hiệu (Xem danh sách sản phẩm).</w:t>
            </w:r>
          </w:p>
        </w:tc>
      </w:tr>
      <w:tr w:rsidR="00071A20" w:rsidRPr="00523CD0" w14:paraId="4057DC61" w14:textId="77777777">
        <w:tc>
          <w:tcPr>
            <w:tcW w:w="4320" w:type="dxa"/>
          </w:tcPr>
          <w:p w14:paraId="0510FC2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Chọn "Thêm sản phẩm", nhập tên, danh mục, thương hiệu, loại thể thao, giá gốc, giá khuyến mãi, mô tả, thuộc tính, hình ảnh và danh sách biến thể (size, màu, SKU, giá, tồn kho).</w:t>
            </w:r>
          </w:p>
        </w:tc>
        <w:tc>
          <w:tcPr>
            <w:tcW w:w="4320" w:type="dxa"/>
          </w:tcPr>
          <w:p w14:paraId="77A642A6" w14:textId="77777777" w:rsidR="00EB06FD" w:rsidRPr="00523CD0" w:rsidRDefault="00EB06FD">
            <w:pPr>
              <w:rPr>
                <w:rFonts w:cs="Times New Roman"/>
                <w:color w:val="000000" w:themeColor="text1"/>
                <w:sz w:val="24"/>
                <w:szCs w:val="24"/>
              </w:rPr>
            </w:pPr>
          </w:p>
        </w:tc>
      </w:tr>
      <w:tr w:rsidR="00071A20" w:rsidRPr="00523CD0" w14:paraId="3E33E535" w14:textId="77777777">
        <w:tc>
          <w:tcPr>
            <w:tcW w:w="4320" w:type="dxa"/>
          </w:tcPr>
          <w:p w14:paraId="05AE5BAB" w14:textId="77777777" w:rsidR="00EB06FD" w:rsidRPr="00523CD0" w:rsidRDefault="00EB06FD">
            <w:pPr>
              <w:rPr>
                <w:rFonts w:cs="Times New Roman"/>
                <w:color w:val="000000" w:themeColor="text1"/>
                <w:sz w:val="24"/>
                <w:szCs w:val="24"/>
              </w:rPr>
            </w:pPr>
          </w:p>
        </w:tc>
        <w:tc>
          <w:tcPr>
            <w:tcW w:w="4320" w:type="dxa"/>
          </w:tcPr>
          <w:p w14:paraId="0CFF6E3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Kiểm tra dữ liệu bắt buộc, tính duy nhất của slug và SKU, giá hợp lệ.</w:t>
            </w:r>
          </w:p>
        </w:tc>
      </w:tr>
      <w:tr w:rsidR="00071A20" w:rsidRPr="00523CD0" w14:paraId="7881C2CD" w14:textId="77777777">
        <w:tc>
          <w:tcPr>
            <w:tcW w:w="4320" w:type="dxa"/>
          </w:tcPr>
          <w:p w14:paraId="67ED090E" w14:textId="77777777" w:rsidR="00EB06FD" w:rsidRPr="00523CD0" w:rsidRDefault="00EB06FD">
            <w:pPr>
              <w:rPr>
                <w:rFonts w:cs="Times New Roman"/>
                <w:color w:val="000000" w:themeColor="text1"/>
                <w:sz w:val="24"/>
                <w:szCs w:val="24"/>
              </w:rPr>
            </w:pPr>
          </w:p>
        </w:tc>
        <w:tc>
          <w:tcPr>
            <w:tcW w:w="4320" w:type="dxa"/>
          </w:tcPr>
          <w:p w14:paraId="0B81400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Lưu sản phẩm ở trạng thái DRAFT cùng hình ảnh, thuộc tính, biến thể, tag trong một transaction.</w:t>
            </w:r>
          </w:p>
        </w:tc>
      </w:tr>
      <w:tr w:rsidR="00071A20" w:rsidRPr="00523CD0" w14:paraId="7A510DE8" w14:textId="77777777">
        <w:tc>
          <w:tcPr>
            <w:tcW w:w="4320" w:type="dxa"/>
          </w:tcPr>
          <w:p w14:paraId="251B1B26" w14:textId="77777777" w:rsidR="00EB06FD" w:rsidRPr="00523CD0" w:rsidRDefault="00EB06FD">
            <w:pPr>
              <w:rPr>
                <w:rFonts w:cs="Times New Roman"/>
                <w:color w:val="000000" w:themeColor="text1"/>
                <w:sz w:val="24"/>
                <w:szCs w:val="24"/>
              </w:rPr>
            </w:pPr>
          </w:p>
        </w:tc>
        <w:tc>
          <w:tcPr>
            <w:tcW w:w="4320" w:type="dxa"/>
          </w:tcPr>
          <w:p w14:paraId="1BED513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Thông báo thêm thành công, sản phẩm chờ duyệt.</w:t>
            </w:r>
          </w:p>
        </w:tc>
      </w:tr>
      <w:tr w:rsidR="00071A20" w:rsidRPr="00523CD0" w14:paraId="23106F5A" w14:textId="77777777">
        <w:tc>
          <w:tcPr>
            <w:tcW w:w="8640" w:type="dxa"/>
            <w:gridSpan w:val="2"/>
          </w:tcPr>
          <w:p w14:paraId="128F6B34"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53C18770" w14:textId="77777777">
        <w:tc>
          <w:tcPr>
            <w:tcW w:w="8640" w:type="dxa"/>
            <w:gridSpan w:val="2"/>
          </w:tcPr>
          <w:p w14:paraId="488C91C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3.1 Cập nhật sản phẩm: chọn sản phẩm, chỉnh sửa thông tin/biến thể/tồn kho; hệ thống kiểm tra và lưu, cập nhật updated_at.</w:t>
            </w:r>
          </w:p>
        </w:tc>
      </w:tr>
      <w:tr w:rsidR="00071A20" w:rsidRPr="00523CD0" w14:paraId="37CB4300" w14:textId="77777777">
        <w:tc>
          <w:tcPr>
            <w:tcW w:w="8640" w:type="dxa"/>
            <w:gridSpan w:val="2"/>
          </w:tcPr>
          <w:p w14:paraId="4275AF1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3.2 Xoá sản phẩm: chọn sản phẩm và xác nhận; hệ thống xoá mềm (deleted_at, trạng thái DISCONTINUED) để bảo toàn lịch sử đơn hàng.</w:t>
            </w:r>
          </w:p>
        </w:tc>
      </w:tr>
      <w:tr w:rsidR="00071A20" w:rsidRPr="00523CD0" w14:paraId="3192AB7F" w14:textId="77777777">
        <w:tc>
          <w:tcPr>
            <w:tcW w:w="8640" w:type="dxa"/>
            <w:gridSpan w:val="2"/>
          </w:tcPr>
          <w:p w14:paraId="0BD62694"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071A20" w:rsidRPr="00523CD0" w14:paraId="78E23C04" w14:textId="77777777">
        <w:tc>
          <w:tcPr>
            <w:tcW w:w="8640" w:type="dxa"/>
            <w:gridSpan w:val="2"/>
          </w:tcPr>
          <w:p w14:paraId="62C9F5A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4.1 Thiếu trường bắt buộc, trùng slug/SKU, giá khuyến mãi lớn hơn giá gốc: thông báo lỗi, quay lại bước 3.</w:t>
            </w:r>
          </w:p>
        </w:tc>
      </w:tr>
      <w:tr w:rsidR="00516E50" w:rsidRPr="00523CD0" w14:paraId="28ED4204" w14:textId="77777777">
        <w:tc>
          <w:tcPr>
            <w:tcW w:w="8640" w:type="dxa"/>
            <w:gridSpan w:val="2"/>
          </w:tcPr>
          <w:p w14:paraId="1A256DA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5.1 Lỗi lưu hình ảnh/CSDL: rollback transaction, thông báo thử lại.</w:t>
            </w:r>
          </w:p>
        </w:tc>
      </w:tr>
    </w:tbl>
    <w:p w14:paraId="310A67D3" w14:textId="77777777" w:rsidR="00EB06FD" w:rsidRPr="00523CD0" w:rsidRDefault="00EB06FD">
      <w:pPr>
        <w:rPr>
          <w:rFonts w:cs="Times New Roman"/>
          <w:color w:val="000000" w:themeColor="text1"/>
          <w:sz w:val="24"/>
          <w:szCs w:val="24"/>
        </w:rPr>
      </w:pPr>
    </w:p>
    <w:p w14:paraId="773DD15B" w14:textId="77777777" w:rsidR="00EB06FD" w:rsidRPr="00523CD0" w:rsidRDefault="00000000">
      <w:pPr>
        <w:pStyle w:val="Heading3"/>
        <w:rPr>
          <w:rFonts w:ascii="Times New Roman" w:hAnsi="Times New Roman" w:cs="Times New Roman"/>
          <w:color w:val="000000" w:themeColor="text1"/>
          <w:sz w:val="24"/>
          <w:szCs w:val="24"/>
        </w:rPr>
      </w:pPr>
      <w:bookmarkStart w:id="72" w:name="_Toc241433023"/>
      <w:r w:rsidRPr="00523CD0">
        <w:rPr>
          <w:rFonts w:ascii="Times New Roman" w:hAnsi="Times New Roman" w:cs="Times New Roman"/>
          <w:color w:val="000000" w:themeColor="text1"/>
          <w:sz w:val="24"/>
          <w:szCs w:val="24"/>
        </w:rPr>
        <w:lastRenderedPageBreak/>
        <w:t>3.15.2. Biểu đồ Activity Diagram</w:t>
      </w:r>
      <w:bookmarkEnd w:id="72"/>
    </w:p>
    <w:p w14:paraId="199589BF" w14:textId="6F35A190" w:rsidR="00EB06FD" w:rsidRPr="00523CD0" w:rsidRDefault="00535484">
      <w:pPr>
        <w:keepNext/>
        <w:jc w:val="center"/>
        <w:rPr>
          <w:rFonts w:cs="Times New Roman"/>
          <w:color w:val="000000" w:themeColor="text1"/>
          <w:sz w:val="24"/>
          <w:szCs w:val="24"/>
        </w:rPr>
      </w:pPr>
      <w:r>
        <w:rPr>
          <w:noProof/>
        </w:rPr>
        <w:lastRenderedPageBreak/>
        <w:drawing>
          <wp:inline distT="0" distB="0" distL="0" distR="0" wp14:anchorId="2B13C866" wp14:editId="23397B23">
            <wp:extent cx="5393055" cy="8229600"/>
            <wp:effectExtent l="0" t="0" r="0" b="0"/>
            <wp:docPr id="19429733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3055" cy="8229600"/>
                    </a:xfrm>
                    <a:prstGeom prst="rect">
                      <a:avLst/>
                    </a:prstGeom>
                    <a:noFill/>
                    <a:ln>
                      <a:noFill/>
                    </a:ln>
                  </pic:spPr>
                </pic:pic>
              </a:graphicData>
            </a:graphic>
          </wp:inline>
        </w:drawing>
      </w:r>
    </w:p>
    <w:p w14:paraId="18D21744"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lastRenderedPageBreak/>
        <w:t>Hình 3.15.a – Activity Diagram UC015_Quản lý sản phẩm</w:t>
      </w:r>
    </w:p>
    <w:p w14:paraId="4ED34BFE" w14:textId="77777777" w:rsidR="00EB06FD" w:rsidRPr="00523CD0" w:rsidRDefault="00000000">
      <w:pPr>
        <w:pStyle w:val="Heading3"/>
        <w:rPr>
          <w:rFonts w:ascii="Times New Roman" w:hAnsi="Times New Roman" w:cs="Times New Roman"/>
          <w:color w:val="000000" w:themeColor="text1"/>
          <w:sz w:val="24"/>
          <w:szCs w:val="24"/>
        </w:rPr>
      </w:pPr>
      <w:bookmarkStart w:id="73" w:name="_Toc241433024"/>
      <w:r w:rsidRPr="00523CD0">
        <w:rPr>
          <w:rFonts w:ascii="Times New Roman" w:hAnsi="Times New Roman" w:cs="Times New Roman"/>
          <w:color w:val="000000" w:themeColor="text1"/>
          <w:sz w:val="24"/>
          <w:szCs w:val="24"/>
        </w:rPr>
        <w:t>3.15.3. Biểu đồ Sequence Diagram</w:t>
      </w:r>
      <w:bookmarkEnd w:id="73"/>
    </w:p>
    <w:p w14:paraId="1B172345" w14:textId="73870360" w:rsidR="00EB06FD" w:rsidRPr="00523CD0" w:rsidRDefault="00535484">
      <w:pPr>
        <w:keepNext/>
        <w:jc w:val="center"/>
        <w:rPr>
          <w:rFonts w:cs="Times New Roman"/>
          <w:color w:val="000000" w:themeColor="text1"/>
          <w:sz w:val="24"/>
          <w:szCs w:val="24"/>
        </w:rPr>
      </w:pPr>
      <w:r>
        <w:rPr>
          <w:noProof/>
        </w:rPr>
        <w:drawing>
          <wp:inline distT="0" distB="0" distL="0" distR="0" wp14:anchorId="104233FF" wp14:editId="20ABC5F1">
            <wp:extent cx="5486400" cy="6478905"/>
            <wp:effectExtent l="0" t="0" r="0" b="0"/>
            <wp:docPr id="4672335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6478905"/>
                    </a:xfrm>
                    <a:prstGeom prst="rect">
                      <a:avLst/>
                    </a:prstGeom>
                    <a:noFill/>
                    <a:ln>
                      <a:noFill/>
                    </a:ln>
                  </pic:spPr>
                </pic:pic>
              </a:graphicData>
            </a:graphic>
          </wp:inline>
        </w:drawing>
      </w:r>
    </w:p>
    <w:p w14:paraId="61B0D94B"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3.15.b – Sequence Diagram UC015_Quản lý sản phẩm</w:t>
      </w:r>
    </w:p>
    <w:p w14:paraId="588CFA2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3366415A" w14:textId="77777777" w:rsidR="00EB06FD" w:rsidRPr="00523CD0" w:rsidRDefault="00000000">
      <w:pPr>
        <w:pStyle w:val="Heading2"/>
        <w:rPr>
          <w:rFonts w:ascii="Times New Roman" w:hAnsi="Times New Roman" w:cs="Times New Roman"/>
          <w:color w:val="000000" w:themeColor="text1"/>
          <w:sz w:val="28"/>
          <w:szCs w:val="28"/>
        </w:rPr>
      </w:pPr>
      <w:bookmarkStart w:id="74" w:name="_Toc241433025"/>
      <w:r w:rsidRPr="00523CD0">
        <w:rPr>
          <w:rFonts w:ascii="Times New Roman" w:hAnsi="Times New Roman" w:cs="Times New Roman"/>
          <w:color w:val="000000" w:themeColor="text1"/>
          <w:sz w:val="28"/>
          <w:szCs w:val="28"/>
        </w:rPr>
        <w:lastRenderedPageBreak/>
        <w:t>3.16. UC016_Quản lý đơn hàng (nhân viên)</w:t>
      </w:r>
      <w:bookmarkEnd w:id="74"/>
    </w:p>
    <w:p w14:paraId="74E5EB97" w14:textId="77777777" w:rsidR="00EB06FD" w:rsidRPr="00523CD0" w:rsidRDefault="00000000">
      <w:pPr>
        <w:pStyle w:val="Heading3"/>
        <w:rPr>
          <w:rFonts w:ascii="Times New Roman" w:hAnsi="Times New Roman" w:cs="Times New Roman"/>
          <w:color w:val="000000" w:themeColor="text1"/>
          <w:sz w:val="24"/>
          <w:szCs w:val="24"/>
        </w:rPr>
      </w:pPr>
      <w:bookmarkStart w:id="75" w:name="_Toc241433026"/>
      <w:r w:rsidRPr="00523CD0">
        <w:rPr>
          <w:rFonts w:ascii="Times New Roman" w:hAnsi="Times New Roman" w:cs="Times New Roman"/>
          <w:color w:val="000000" w:themeColor="text1"/>
          <w:sz w:val="24"/>
          <w:szCs w:val="24"/>
        </w:rPr>
        <w:t>3.16.1. Mô tả use case UC016</w:t>
      </w:r>
      <w:bookmarkEnd w:id="75"/>
    </w:p>
    <w:tbl>
      <w:tblPr>
        <w:tblStyle w:val="TableGrid"/>
        <w:tblW w:w="8640" w:type="dxa"/>
        <w:tblLayout w:type="fixed"/>
        <w:tblLook w:val="04A0" w:firstRow="1" w:lastRow="0" w:firstColumn="1" w:lastColumn="0" w:noHBand="0" w:noVBand="1"/>
      </w:tblPr>
      <w:tblGrid>
        <w:gridCol w:w="4320"/>
        <w:gridCol w:w="4320"/>
      </w:tblGrid>
      <w:tr w:rsidR="00071A20" w:rsidRPr="00523CD0" w14:paraId="1A3C1008" w14:textId="77777777">
        <w:tc>
          <w:tcPr>
            <w:tcW w:w="8640" w:type="dxa"/>
            <w:gridSpan w:val="2"/>
          </w:tcPr>
          <w:p w14:paraId="338BEE27"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Quản lý đơn hàng (nhân viên)</w:t>
            </w:r>
          </w:p>
        </w:tc>
      </w:tr>
      <w:tr w:rsidR="00071A20" w:rsidRPr="00523CD0" w14:paraId="6413136E" w14:textId="77777777">
        <w:tc>
          <w:tcPr>
            <w:tcW w:w="8640" w:type="dxa"/>
            <w:gridSpan w:val="2"/>
          </w:tcPr>
          <w:p w14:paraId="0D3FCFC9"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Nhân viên xem đơn hàng, cập nhật trạng thái xử lý, lập hoá đơn và xuất hoá đơn cho đơn hàng.</w:t>
            </w:r>
          </w:p>
        </w:tc>
      </w:tr>
      <w:tr w:rsidR="00071A20" w:rsidRPr="00523CD0" w14:paraId="27BC9041" w14:textId="77777777">
        <w:tc>
          <w:tcPr>
            <w:tcW w:w="8640" w:type="dxa"/>
            <w:gridSpan w:val="2"/>
          </w:tcPr>
          <w:p w14:paraId="4ADD52C1"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Nhân viên</w:t>
            </w:r>
          </w:p>
        </w:tc>
      </w:tr>
      <w:tr w:rsidR="00071A20" w:rsidRPr="00523CD0" w14:paraId="234E5F04" w14:textId="77777777">
        <w:tc>
          <w:tcPr>
            <w:tcW w:w="8640" w:type="dxa"/>
            <w:gridSpan w:val="2"/>
          </w:tcPr>
          <w:p w14:paraId="07F6D4CD"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62345E60" w14:textId="77777777">
        <w:tc>
          <w:tcPr>
            <w:tcW w:w="8640" w:type="dxa"/>
            <w:gridSpan w:val="2"/>
          </w:tcPr>
          <w:p w14:paraId="109FEC2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Nhân viên đã đăng nhập (include Đăng nhập).</w:t>
            </w:r>
          </w:p>
        </w:tc>
      </w:tr>
      <w:tr w:rsidR="00071A20" w:rsidRPr="00523CD0" w14:paraId="684A57B0" w14:textId="77777777">
        <w:tc>
          <w:tcPr>
            <w:tcW w:w="8640" w:type="dxa"/>
            <w:gridSpan w:val="2"/>
          </w:tcPr>
          <w:p w14:paraId="0E15758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Trạng thái đơn được cập nhật và ghi lịch sử; hoá đơn được lập/xuất từ dữ liệu đơn hàng.</w:t>
            </w:r>
          </w:p>
        </w:tc>
      </w:tr>
      <w:tr w:rsidR="00071A20" w:rsidRPr="00523CD0" w14:paraId="7E5EC411" w14:textId="77777777">
        <w:tc>
          <w:tcPr>
            <w:tcW w:w="8640" w:type="dxa"/>
            <w:gridSpan w:val="2"/>
          </w:tcPr>
          <w:p w14:paraId="0712FC1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368F82A1" w14:textId="77777777">
        <w:tc>
          <w:tcPr>
            <w:tcW w:w="4320" w:type="dxa"/>
            <w:shd w:val="clear" w:color="auto" w:fill="FFFFFF"/>
          </w:tcPr>
          <w:p w14:paraId="1494B0B9"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274C5617"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7D0C5A18" w14:textId="77777777">
        <w:tc>
          <w:tcPr>
            <w:tcW w:w="4320" w:type="dxa"/>
          </w:tcPr>
          <w:p w14:paraId="3A931EE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"Quản lý đơn hàng".</w:t>
            </w:r>
          </w:p>
        </w:tc>
        <w:tc>
          <w:tcPr>
            <w:tcW w:w="4320" w:type="dxa"/>
          </w:tcPr>
          <w:p w14:paraId="3915312D" w14:textId="77777777" w:rsidR="00EB06FD" w:rsidRPr="00523CD0" w:rsidRDefault="00EB06FD">
            <w:pPr>
              <w:rPr>
                <w:rFonts w:cs="Times New Roman"/>
                <w:color w:val="000000" w:themeColor="text1"/>
                <w:sz w:val="24"/>
                <w:szCs w:val="24"/>
              </w:rPr>
            </w:pPr>
          </w:p>
        </w:tc>
      </w:tr>
      <w:tr w:rsidR="00071A20" w:rsidRPr="00523CD0" w14:paraId="34F01745" w14:textId="77777777">
        <w:tc>
          <w:tcPr>
            <w:tcW w:w="4320" w:type="dxa"/>
          </w:tcPr>
          <w:p w14:paraId="5DE94740" w14:textId="77777777" w:rsidR="00EB06FD" w:rsidRPr="00523CD0" w:rsidRDefault="00EB06FD">
            <w:pPr>
              <w:rPr>
                <w:rFonts w:cs="Times New Roman"/>
                <w:color w:val="000000" w:themeColor="text1"/>
                <w:sz w:val="24"/>
                <w:szCs w:val="24"/>
              </w:rPr>
            </w:pPr>
          </w:p>
        </w:tc>
        <w:tc>
          <w:tcPr>
            <w:tcW w:w="4320" w:type="dxa"/>
          </w:tcPr>
          <w:p w14:paraId="595F37E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Hiển thị danh sách đơn, lọc theo trạng thái, ngày đặt, mã đơn (Xem đơn hàng).</w:t>
            </w:r>
          </w:p>
        </w:tc>
      </w:tr>
      <w:tr w:rsidR="00071A20" w:rsidRPr="00523CD0" w14:paraId="2B7281D0" w14:textId="77777777">
        <w:tc>
          <w:tcPr>
            <w:tcW w:w="4320" w:type="dxa"/>
          </w:tcPr>
          <w:p w14:paraId="79B98C0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Chọn một đơn hàng.</w:t>
            </w:r>
          </w:p>
        </w:tc>
        <w:tc>
          <w:tcPr>
            <w:tcW w:w="4320" w:type="dxa"/>
          </w:tcPr>
          <w:p w14:paraId="5E3ED4B1" w14:textId="77777777" w:rsidR="00EB06FD" w:rsidRPr="00523CD0" w:rsidRDefault="00EB06FD">
            <w:pPr>
              <w:rPr>
                <w:rFonts w:cs="Times New Roman"/>
                <w:color w:val="000000" w:themeColor="text1"/>
                <w:sz w:val="24"/>
                <w:szCs w:val="24"/>
              </w:rPr>
            </w:pPr>
          </w:p>
        </w:tc>
      </w:tr>
      <w:tr w:rsidR="00071A20" w:rsidRPr="00523CD0" w14:paraId="615D6099" w14:textId="77777777">
        <w:tc>
          <w:tcPr>
            <w:tcW w:w="4320" w:type="dxa"/>
          </w:tcPr>
          <w:p w14:paraId="62EAD789" w14:textId="77777777" w:rsidR="00EB06FD" w:rsidRPr="00523CD0" w:rsidRDefault="00EB06FD">
            <w:pPr>
              <w:rPr>
                <w:rFonts w:cs="Times New Roman"/>
                <w:color w:val="000000" w:themeColor="text1"/>
                <w:sz w:val="24"/>
                <w:szCs w:val="24"/>
              </w:rPr>
            </w:pPr>
          </w:p>
        </w:tc>
        <w:tc>
          <w:tcPr>
            <w:tcW w:w="4320" w:type="dxa"/>
          </w:tcPr>
          <w:p w14:paraId="665B8DD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Hiển thị chi tiết đơn: khách hàng, địa chỉ giao (snapshot), sản phẩm, thanh toán, lịch sử trạng thái.</w:t>
            </w:r>
          </w:p>
        </w:tc>
      </w:tr>
      <w:tr w:rsidR="00071A20" w:rsidRPr="00523CD0" w14:paraId="76294CEC" w14:textId="77777777">
        <w:tc>
          <w:tcPr>
            <w:tcW w:w="4320" w:type="dxa"/>
          </w:tcPr>
          <w:p w14:paraId="564FB23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Chọn trạng thái tiếp theo (xác nhận: CONFIRMED, đang chuẩn bị: PROCESSING).</w:t>
            </w:r>
          </w:p>
        </w:tc>
        <w:tc>
          <w:tcPr>
            <w:tcW w:w="4320" w:type="dxa"/>
          </w:tcPr>
          <w:p w14:paraId="4A749948" w14:textId="77777777" w:rsidR="00EB06FD" w:rsidRPr="00523CD0" w:rsidRDefault="00EB06FD">
            <w:pPr>
              <w:rPr>
                <w:rFonts w:cs="Times New Roman"/>
                <w:color w:val="000000" w:themeColor="text1"/>
                <w:sz w:val="24"/>
                <w:szCs w:val="24"/>
              </w:rPr>
            </w:pPr>
          </w:p>
        </w:tc>
      </w:tr>
      <w:tr w:rsidR="00071A20" w:rsidRPr="00523CD0" w14:paraId="34FAE684" w14:textId="77777777">
        <w:tc>
          <w:tcPr>
            <w:tcW w:w="4320" w:type="dxa"/>
          </w:tcPr>
          <w:p w14:paraId="2978FDE9" w14:textId="77777777" w:rsidR="00EB06FD" w:rsidRPr="00523CD0" w:rsidRDefault="00EB06FD">
            <w:pPr>
              <w:rPr>
                <w:rFonts w:cs="Times New Roman"/>
                <w:color w:val="000000" w:themeColor="text1"/>
                <w:sz w:val="24"/>
                <w:szCs w:val="24"/>
              </w:rPr>
            </w:pPr>
          </w:p>
        </w:tc>
        <w:tc>
          <w:tcPr>
            <w:tcW w:w="4320" w:type="dxa"/>
          </w:tcPr>
          <w:p w14:paraId="21B1970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Kiểm tra chuyển trạng thái hợp lệ, cập nhật đơn, ghi order_status_histories (changed_by) và gửi thông báo cho khách.</w:t>
            </w:r>
          </w:p>
        </w:tc>
      </w:tr>
      <w:tr w:rsidR="00071A20" w:rsidRPr="00523CD0" w14:paraId="3DF48231" w14:textId="77777777">
        <w:tc>
          <w:tcPr>
            <w:tcW w:w="8640" w:type="dxa"/>
            <w:gridSpan w:val="2"/>
          </w:tcPr>
          <w:p w14:paraId="186A3809"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18B238DF" w14:textId="77777777">
        <w:tc>
          <w:tcPr>
            <w:tcW w:w="8640" w:type="dxa"/>
            <w:gridSpan w:val="2"/>
          </w:tcPr>
          <w:p w14:paraId="6833723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5.1 Lập hoá đơn: nhân viên chọn "Lập hoá đơn"; hệ thống tổng hợp hoá đơn từ order_code, order_items, sub_total, discount_amount, shipping_fee, tax_amount, total_amount và hiển thị.</w:t>
            </w:r>
          </w:p>
        </w:tc>
      </w:tr>
      <w:tr w:rsidR="00071A20" w:rsidRPr="00523CD0" w14:paraId="15AE07A6" w14:textId="77777777">
        <w:tc>
          <w:tcPr>
            <w:tcW w:w="8640" w:type="dxa"/>
            <w:gridSpan w:val="2"/>
          </w:tcPr>
          <w:p w14:paraId="083C8B0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5.2 Xuất hoá đơn: nhân viên chọn "Xuất hoá đơn"; hệ thống tạo file PDF để tải xuống/in.</w:t>
            </w:r>
          </w:p>
        </w:tc>
      </w:tr>
      <w:tr w:rsidR="00071A20" w:rsidRPr="00523CD0" w14:paraId="48A20B99" w14:textId="77777777">
        <w:tc>
          <w:tcPr>
            <w:tcW w:w="8640" w:type="dxa"/>
            <w:gridSpan w:val="2"/>
          </w:tcPr>
          <w:p w14:paraId="5068340F"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071A20" w:rsidRPr="00523CD0" w14:paraId="27C30F18" w14:textId="77777777">
        <w:tc>
          <w:tcPr>
            <w:tcW w:w="8640" w:type="dxa"/>
            <w:gridSpan w:val="2"/>
          </w:tcPr>
          <w:p w14:paraId="0BA3D8D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6.1 Chuyển trạng thái không hợp lệ (ví dụ từ DELIVERED về PENDING): từ chối và thông báo.</w:t>
            </w:r>
          </w:p>
        </w:tc>
      </w:tr>
      <w:tr w:rsidR="00516E50" w:rsidRPr="00523CD0" w14:paraId="49BD8D97" w14:textId="77777777">
        <w:tc>
          <w:tcPr>
            <w:tcW w:w="8640" w:type="dxa"/>
            <w:gridSpan w:val="2"/>
          </w:tcPr>
          <w:p w14:paraId="0126D4C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5.1.a Đơn chưa được xác nhận hoặc đã huỷ: không cho phép lập hoá đơn.</w:t>
            </w:r>
          </w:p>
        </w:tc>
      </w:tr>
    </w:tbl>
    <w:p w14:paraId="07EDB5A6" w14:textId="77777777" w:rsidR="00EB06FD" w:rsidRPr="00523CD0" w:rsidRDefault="00EB06FD">
      <w:pPr>
        <w:rPr>
          <w:rFonts w:cs="Times New Roman"/>
          <w:color w:val="000000" w:themeColor="text1"/>
          <w:sz w:val="24"/>
          <w:szCs w:val="24"/>
        </w:rPr>
      </w:pPr>
    </w:p>
    <w:p w14:paraId="455E4D70" w14:textId="77777777" w:rsidR="00EB06FD" w:rsidRPr="00523CD0" w:rsidRDefault="00000000">
      <w:pPr>
        <w:pStyle w:val="Heading3"/>
        <w:rPr>
          <w:rFonts w:ascii="Times New Roman" w:hAnsi="Times New Roman" w:cs="Times New Roman"/>
          <w:color w:val="000000" w:themeColor="text1"/>
          <w:sz w:val="24"/>
          <w:szCs w:val="24"/>
        </w:rPr>
      </w:pPr>
      <w:bookmarkStart w:id="76" w:name="_Toc241433027"/>
      <w:r w:rsidRPr="00523CD0">
        <w:rPr>
          <w:rFonts w:ascii="Times New Roman" w:hAnsi="Times New Roman" w:cs="Times New Roman"/>
          <w:color w:val="000000" w:themeColor="text1"/>
          <w:sz w:val="24"/>
          <w:szCs w:val="24"/>
        </w:rPr>
        <w:lastRenderedPageBreak/>
        <w:t>3.16.2. Biểu đồ Activity Diagram</w:t>
      </w:r>
      <w:bookmarkEnd w:id="76"/>
    </w:p>
    <w:p w14:paraId="4DCD9B00" w14:textId="659113B9" w:rsidR="00EB06FD" w:rsidRPr="00523CD0" w:rsidRDefault="00535484">
      <w:pPr>
        <w:keepNext/>
        <w:jc w:val="center"/>
        <w:rPr>
          <w:rFonts w:cs="Times New Roman"/>
          <w:color w:val="000000" w:themeColor="text1"/>
          <w:sz w:val="24"/>
          <w:szCs w:val="24"/>
        </w:rPr>
      </w:pPr>
      <w:r>
        <w:rPr>
          <w:noProof/>
        </w:rPr>
        <w:lastRenderedPageBreak/>
        <w:drawing>
          <wp:inline distT="0" distB="0" distL="0" distR="0" wp14:anchorId="292FE718" wp14:editId="010630F7">
            <wp:extent cx="5193665" cy="8229600"/>
            <wp:effectExtent l="0" t="0" r="6985" b="0"/>
            <wp:docPr id="6568982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93665" cy="8229600"/>
                    </a:xfrm>
                    <a:prstGeom prst="rect">
                      <a:avLst/>
                    </a:prstGeom>
                    <a:noFill/>
                    <a:ln>
                      <a:noFill/>
                    </a:ln>
                  </pic:spPr>
                </pic:pic>
              </a:graphicData>
            </a:graphic>
          </wp:inline>
        </w:drawing>
      </w:r>
    </w:p>
    <w:p w14:paraId="63C03C9E"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lastRenderedPageBreak/>
        <w:t>Hình 3.16.a – Activity Diagram UC016_Quản lý đơn hàng (nhân viên)</w:t>
      </w:r>
    </w:p>
    <w:p w14:paraId="60E26FA2" w14:textId="77777777" w:rsidR="00EB06FD" w:rsidRPr="00523CD0" w:rsidRDefault="00000000">
      <w:pPr>
        <w:pStyle w:val="Heading3"/>
        <w:rPr>
          <w:rFonts w:ascii="Times New Roman" w:hAnsi="Times New Roman" w:cs="Times New Roman"/>
          <w:color w:val="000000" w:themeColor="text1"/>
          <w:sz w:val="24"/>
          <w:szCs w:val="24"/>
        </w:rPr>
      </w:pPr>
      <w:bookmarkStart w:id="77" w:name="_Toc241433028"/>
      <w:r w:rsidRPr="00523CD0">
        <w:rPr>
          <w:rFonts w:ascii="Times New Roman" w:hAnsi="Times New Roman" w:cs="Times New Roman"/>
          <w:color w:val="000000" w:themeColor="text1"/>
          <w:sz w:val="24"/>
          <w:szCs w:val="24"/>
        </w:rPr>
        <w:t>3.16.3. Biểu đồ Sequence Diagram</w:t>
      </w:r>
      <w:bookmarkEnd w:id="77"/>
    </w:p>
    <w:p w14:paraId="69E18BD1" w14:textId="738B5A52" w:rsidR="00EB06FD" w:rsidRPr="00523CD0" w:rsidRDefault="00535484">
      <w:pPr>
        <w:keepNext/>
        <w:jc w:val="center"/>
        <w:rPr>
          <w:rFonts w:cs="Times New Roman"/>
          <w:color w:val="000000" w:themeColor="text1"/>
          <w:sz w:val="24"/>
          <w:szCs w:val="24"/>
        </w:rPr>
      </w:pPr>
      <w:r>
        <w:rPr>
          <w:noProof/>
        </w:rPr>
        <w:drawing>
          <wp:inline distT="0" distB="0" distL="0" distR="0" wp14:anchorId="094E286C" wp14:editId="53A248A2">
            <wp:extent cx="5486400" cy="5050155"/>
            <wp:effectExtent l="0" t="0" r="0" b="0"/>
            <wp:docPr id="16786075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5050155"/>
                    </a:xfrm>
                    <a:prstGeom prst="rect">
                      <a:avLst/>
                    </a:prstGeom>
                    <a:noFill/>
                    <a:ln>
                      <a:noFill/>
                    </a:ln>
                  </pic:spPr>
                </pic:pic>
              </a:graphicData>
            </a:graphic>
          </wp:inline>
        </w:drawing>
      </w:r>
    </w:p>
    <w:p w14:paraId="0CBDB555"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3.16.b – Sequence Diagram UC016_Quản lý đơn hàng (nhân viên)</w:t>
      </w:r>
    </w:p>
    <w:p w14:paraId="64E240A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56D6A759" w14:textId="77777777" w:rsidR="00EB06FD" w:rsidRPr="00523CD0" w:rsidRDefault="00000000">
      <w:pPr>
        <w:pStyle w:val="Heading2"/>
        <w:rPr>
          <w:rFonts w:ascii="Times New Roman" w:hAnsi="Times New Roman" w:cs="Times New Roman"/>
          <w:color w:val="000000" w:themeColor="text1"/>
          <w:sz w:val="28"/>
          <w:szCs w:val="28"/>
        </w:rPr>
      </w:pPr>
      <w:bookmarkStart w:id="78" w:name="_Toc241433029"/>
      <w:r w:rsidRPr="00523CD0">
        <w:rPr>
          <w:rFonts w:ascii="Times New Roman" w:hAnsi="Times New Roman" w:cs="Times New Roman"/>
          <w:color w:val="000000" w:themeColor="text1"/>
          <w:sz w:val="28"/>
          <w:szCs w:val="28"/>
        </w:rPr>
        <w:lastRenderedPageBreak/>
        <w:t>3.17. UC017_Duyệt và phản hồi đánh giá</w:t>
      </w:r>
      <w:bookmarkEnd w:id="78"/>
    </w:p>
    <w:p w14:paraId="03DEDE06" w14:textId="77777777" w:rsidR="00EB06FD" w:rsidRPr="00523CD0" w:rsidRDefault="00000000">
      <w:pPr>
        <w:pStyle w:val="Heading3"/>
        <w:rPr>
          <w:rFonts w:ascii="Times New Roman" w:hAnsi="Times New Roman" w:cs="Times New Roman"/>
          <w:color w:val="000000" w:themeColor="text1"/>
          <w:sz w:val="24"/>
          <w:szCs w:val="24"/>
        </w:rPr>
      </w:pPr>
      <w:bookmarkStart w:id="79" w:name="_Toc241433030"/>
      <w:r w:rsidRPr="00523CD0">
        <w:rPr>
          <w:rFonts w:ascii="Times New Roman" w:hAnsi="Times New Roman" w:cs="Times New Roman"/>
          <w:color w:val="000000" w:themeColor="text1"/>
          <w:sz w:val="24"/>
          <w:szCs w:val="24"/>
        </w:rPr>
        <w:t>3.17.1. Mô tả use case UC017</w:t>
      </w:r>
      <w:bookmarkEnd w:id="79"/>
    </w:p>
    <w:tbl>
      <w:tblPr>
        <w:tblStyle w:val="TableGrid"/>
        <w:tblW w:w="8640" w:type="dxa"/>
        <w:tblLayout w:type="fixed"/>
        <w:tblLook w:val="04A0" w:firstRow="1" w:lastRow="0" w:firstColumn="1" w:lastColumn="0" w:noHBand="0" w:noVBand="1"/>
      </w:tblPr>
      <w:tblGrid>
        <w:gridCol w:w="4320"/>
        <w:gridCol w:w="4320"/>
      </w:tblGrid>
      <w:tr w:rsidR="00071A20" w:rsidRPr="00523CD0" w14:paraId="27E5D645" w14:textId="77777777">
        <w:tc>
          <w:tcPr>
            <w:tcW w:w="8640" w:type="dxa"/>
            <w:gridSpan w:val="2"/>
          </w:tcPr>
          <w:p w14:paraId="17F833BF"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Duyệt và phản hồi đánh giá</w:t>
            </w:r>
          </w:p>
        </w:tc>
      </w:tr>
      <w:tr w:rsidR="00071A20" w:rsidRPr="00523CD0" w14:paraId="0AD3E9A5" w14:textId="77777777">
        <w:tc>
          <w:tcPr>
            <w:tcW w:w="8640" w:type="dxa"/>
            <w:gridSpan w:val="2"/>
          </w:tcPr>
          <w:p w14:paraId="3759CB2A"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Nhân viên duyệt/từ chối đánh giá của khách hàng và phản hồi các đánh giá đã được duyệt.</w:t>
            </w:r>
          </w:p>
        </w:tc>
      </w:tr>
      <w:tr w:rsidR="00071A20" w:rsidRPr="00523CD0" w14:paraId="519AB569" w14:textId="77777777">
        <w:tc>
          <w:tcPr>
            <w:tcW w:w="8640" w:type="dxa"/>
            <w:gridSpan w:val="2"/>
          </w:tcPr>
          <w:p w14:paraId="7EB71B2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Nhân viên</w:t>
            </w:r>
          </w:p>
        </w:tc>
      </w:tr>
      <w:tr w:rsidR="00071A20" w:rsidRPr="00523CD0" w14:paraId="0A38B74A" w14:textId="77777777">
        <w:tc>
          <w:tcPr>
            <w:tcW w:w="8640" w:type="dxa"/>
            <w:gridSpan w:val="2"/>
          </w:tcPr>
          <w:p w14:paraId="372E672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68217A51" w14:textId="77777777">
        <w:tc>
          <w:tcPr>
            <w:tcW w:w="8640" w:type="dxa"/>
            <w:gridSpan w:val="2"/>
          </w:tcPr>
          <w:p w14:paraId="3CDC3D1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Nhân viên đã đăng nhập; có đánh giá ở trạng thái PENDING.</w:t>
            </w:r>
          </w:p>
        </w:tc>
      </w:tr>
      <w:tr w:rsidR="00071A20" w:rsidRPr="00523CD0" w14:paraId="2CB40018" w14:textId="77777777">
        <w:tc>
          <w:tcPr>
            <w:tcW w:w="8640" w:type="dxa"/>
            <w:gridSpan w:val="2"/>
          </w:tcPr>
          <w:p w14:paraId="675E6E22"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Đánh giá được cập nhật APPROVED/REJECTED; điểm trung bình sản phẩm được tính lại; phản hồi được lưu và thông báo cho khách.</w:t>
            </w:r>
          </w:p>
        </w:tc>
      </w:tr>
      <w:tr w:rsidR="00071A20" w:rsidRPr="00523CD0" w14:paraId="5CCEFB77" w14:textId="77777777">
        <w:tc>
          <w:tcPr>
            <w:tcW w:w="8640" w:type="dxa"/>
            <w:gridSpan w:val="2"/>
          </w:tcPr>
          <w:p w14:paraId="10746839"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58294585" w14:textId="77777777">
        <w:tc>
          <w:tcPr>
            <w:tcW w:w="4320" w:type="dxa"/>
            <w:shd w:val="clear" w:color="auto" w:fill="FFFFFF"/>
          </w:tcPr>
          <w:p w14:paraId="0B91FD3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7AACF468"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492AE6A3" w14:textId="77777777">
        <w:tc>
          <w:tcPr>
            <w:tcW w:w="4320" w:type="dxa"/>
          </w:tcPr>
          <w:p w14:paraId="425CF66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"Quản lý đánh giá".</w:t>
            </w:r>
          </w:p>
        </w:tc>
        <w:tc>
          <w:tcPr>
            <w:tcW w:w="4320" w:type="dxa"/>
          </w:tcPr>
          <w:p w14:paraId="0364B2C5" w14:textId="77777777" w:rsidR="00EB06FD" w:rsidRPr="00523CD0" w:rsidRDefault="00EB06FD">
            <w:pPr>
              <w:rPr>
                <w:rFonts w:cs="Times New Roman"/>
                <w:color w:val="000000" w:themeColor="text1"/>
                <w:sz w:val="24"/>
                <w:szCs w:val="24"/>
              </w:rPr>
            </w:pPr>
          </w:p>
        </w:tc>
      </w:tr>
      <w:tr w:rsidR="00071A20" w:rsidRPr="00523CD0" w14:paraId="09C44C8D" w14:textId="77777777">
        <w:tc>
          <w:tcPr>
            <w:tcW w:w="4320" w:type="dxa"/>
          </w:tcPr>
          <w:p w14:paraId="0DDEE877" w14:textId="77777777" w:rsidR="00EB06FD" w:rsidRPr="00523CD0" w:rsidRDefault="00EB06FD">
            <w:pPr>
              <w:rPr>
                <w:rFonts w:cs="Times New Roman"/>
                <w:color w:val="000000" w:themeColor="text1"/>
                <w:sz w:val="24"/>
                <w:szCs w:val="24"/>
              </w:rPr>
            </w:pPr>
          </w:p>
        </w:tc>
        <w:tc>
          <w:tcPr>
            <w:tcW w:w="4320" w:type="dxa"/>
          </w:tcPr>
          <w:p w14:paraId="3B88CA4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Hiển thị danh sách đánh giá chờ duyệt (PENDING).</w:t>
            </w:r>
          </w:p>
        </w:tc>
      </w:tr>
      <w:tr w:rsidR="00071A20" w:rsidRPr="00523CD0" w14:paraId="76172BBB" w14:textId="77777777">
        <w:tc>
          <w:tcPr>
            <w:tcW w:w="4320" w:type="dxa"/>
          </w:tcPr>
          <w:p w14:paraId="4AB9796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Chọn một đánh giá, xem số sao, nội dung, hình ảnh và nhấn "Duyệt".</w:t>
            </w:r>
          </w:p>
        </w:tc>
        <w:tc>
          <w:tcPr>
            <w:tcW w:w="4320" w:type="dxa"/>
          </w:tcPr>
          <w:p w14:paraId="4872C5B2" w14:textId="77777777" w:rsidR="00EB06FD" w:rsidRPr="00523CD0" w:rsidRDefault="00EB06FD">
            <w:pPr>
              <w:rPr>
                <w:rFonts w:cs="Times New Roman"/>
                <w:color w:val="000000" w:themeColor="text1"/>
                <w:sz w:val="24"/>
                <w:szCs w:val="24"/>
              </w:rPr>
            </w:pPr>
          </w:p>
        </w:tc>
      </w:tr>
      <w:tr w:rsidR="00071A20" w:rsidRPr="00523CD0" w14:paraId="14CD0FF2" w14:textId="77777777">
        <w:tc>
          <w:tcPr>
            <w:tcW w:w="4320" w:type="dxa"/>
          </w:tcPr>
          <w:p w14:paraId="71F59E9D" w14:textId="77777777" w:rsidR="00EB06FD" w:rsidRPr="00523CD0" w:rsidRDefault="00EB06FD">
            <w:pPr>
              <w:rPr>
                <w:rFonts w:cs="Times New Roman"/>
                <w:color w:val="000000" w:themeColor="text1"/>
                <w:sz w:val="24"/>
                <w:szCs w:val="24"/>
              </w:rPr>
            </w:pPr>
          </w:p>
        </w:tc>
        <w:tc>
          <w:tcPr>
            <w:tcW w:w="4320" w:type="dxa"/>
          </w:tcPr>
          <w:p w14:paraId="76D2ECA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Cập nhật trạng thái APPROVED, tính lại avg_rating và review_count của sản phẩm, gửi thông báo cho khách.</w:t>
            </w:r>
          </w:p>
        </w:tc>
      </w:tr>
      <w:tr w:rsidR="00071A20" w:rsidRPr="00523CD0" w14:paraId="3AA787A4" w14:textId="77777777">
        <w:tc>
          <w:tcPr>
            <w:tcW w:w="4320" w:type="dxa"/>
          </w:tcPr>
          <w:p w14:paraId="19E96B9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(Tuỳ chọn) Nhập nội dung phản hồi và nhấn "Gửi".</w:t>
            </w:r>
          </w:p>
        </w:tc>
        <w:tc>
          <w:tcPr>
            <w:tcW w:w="4320" w:type="dxa"/>
          </w:tcPr>
          <w:p w14:paraId="2AD14DEF" w14:textId="77777777" w:rsidR="00EB06FD" w:rsidRPr="00523CD0" w:rsidRDefault="00EB06FD">
            <w:pPr>
              <w:rPr>
                <w:rFonts w:cs="Times New Roman"/>
                <w:color w:val="000000" w:themeColor="text1"/>
                <w:sz w:val="24"/>
                <w:szCs w:val="24"/>
              </w:rPr>
            </w:pPr>
          </w:p>
        </w:tc>
      </w:tr>
      <w:tr w:rsidR="00071A20" w:rsidRPr="00523CD0" w14:paraId="7EF11215" w14:textId="77777777">
        <w:tc>
          <w:tcPr>
            <w:tcW w:w="4320" w:type="dxa"/>
          </w:tcPr>
          <w:p w14:paraId="480B72CC" w14:textId="77777777" w:rsidR="00EB06FD" w:rsidRPr="00523CD0" w:rsidRDefault="00EB06FD">
            <w:pPr>
              <w:rPr>
                <w:rFonts w:cs="Times New Roman"/>
                <w:color w:val="000000" w:themeColor="text1"/>
                <w:sz w:val="24"/>
                <w:szCs w:val="24"/>
              </w:rPr>
            </w:pPr>
          </w:p>
        </w:tc>
        <w:tc>
          <w:tcPr>
            <w:tcW w:w="4320" w:type="dxa"/>
          </w:tcPr>
          <w:p w14:paraId="7A3FDC3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Lưu phản hồi (review_replies, mỗi đánh giá một phản hồi) và gửi thông báo REVIEW_REPLY cho khách.</w:t>
            </w:r>
          </w:p>
        </w:tc>
      </w:tr>
      <w:tr w:rsidR="00071A20" w:rsidRPr="00523CD0" w14:paraId="26BD1DBC" w14:textId="77777777">
        <w:tc>
          <w:tcPr>
            <w:tcW w:w="4320" w:type="dxa"/>
          </w:tcPr>
          <w:p w14:paraId="014FAEA3" w14:textId="77777777" w:rsidR="00EB06FD" w:rsidRPr="00523CD0" w:rsidRDefault="00EB06FD">
            <w:pPr>
              <w:rPr>
                <w:rFonts w:cs="Times New Roman"/>
                <w:color w:val="000000" w:themeColor="text1"/>
                <w:sz w:val="24"/>
                <w:szCs w:val="24"/>
              </w:rPr>
            </w:pPr>
          </w:p>
        </w:tc>
        <w:tc>
          <w:tcPr>
            <w:tcW w:w="4320" w:type="dxa"/>
          </w:tcPr>
          <w:p w14:paraId="68EB523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7. Cập nhật danh sách đánh giá.</w:t>
            </w:r>
          </w:p>
        </w:tc>
      </w:tr>
      <w:tr w:rsidR="00071A20" w:rsidRPr="00523CD0" w14:paraId="3A38351B" w14:textId="77777777">
        <w:tc>
          <w:tcPr>
            <w:tcW w:w="8640" w:type="dxa"/>
            <w:gridSpan w:val="2"/>
          </w:tcPr>
          <w:p w14:paraId="402A84DF"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30D77382" w14:textId="77777777">
        <w:tc>
          <w:tcPr>
            <w:tcW w:w="8640" w:type="dxa"/>
            <w:gridSpan w:val="2"/>
          </w:tcPr>
          <w:p w14:paraId="195A1B5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3.1 Từ chối: nhân viên chọn "Từ chối"; hệ thống cập nhật REJECTED, đánh giá không hiển thị với khách hàng khác.</w:t>
            </w:r>
          </w:p>
        </w:tc>
      </w:tr>
      <w:tr w:rsidR="00071A20" w:rsidRPr="00523CD0" w14:paraId="73F05E39" w14:textId="77777777">
        <w:tc>
          <w:tcPr>
            <w:tcW w:w="8640" w:type="dxa"/>
            <w:gridSpan w:val="2"/>
          </w:tcPr>
          <w:p w14:paraId="5476FDB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5.1 Không phản hồi: bỏ qua bước 5, 6.</w:t>
            </w:r>
          </w:p>
        </w:tc>
      </w:tr>
      <w:tr w:rsidR="00071A20" w:rsidRPr="00523CD0" w14:paraId="40B62DD0" w14:textId="77777777">
        <w:tc>
          <w:tcPr>
            <w:tcW w:w="8640" w:type="dxa"/>
            <w:gridSpan w:val="2"/>
          </w:tcPr>
          <w:p w14:paraId="675B9D8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516E50" w:rsidRPr="00523CD0" w14:paraId="630393A2" w14:textId="77777777">
        <w:tc>
          <w:tcPr>
            <w:tcW w:w="8640" w:type="dxa"/>
            <w:gridSpan w:val="2"/>
          </w:tcPr>
          <w:p w14:paraId="2808572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6.1 Đánh giá đã có phản hồi: hệ thống cho phép chỉnh sửa phản hồi hiện có thay vì tạo mới.</w:t>
            </w:r>
          </w:p>
        </w:tc>
      </w:tr>
    </w:tbl>
    <w:p w14:paraId="1B43975A" w14:textId="77777777" w:rsidR="00EB06FD" w:rsidRPr="00523CD0" w:rsidRDefault="00EB06FD">
      <w:pPr>
        <w:rPr>
          <w:rFonts w:cs="Times New Roman"/>
          <w:color w:val="000000" w:themeColor="text1"/>
          <w:sz w:val="24"/>
          <w:szCs w:val="24"/>
        </w:rPr>
      </w:pPr>
    </w:p>
    <w:p w14:paraId="0B1227F2" w14:textId="77777777" w:rsidR="00EB06FD" w:rsidRPr="00523CD0" w:rsidRDefault="00000000">
      <w:pPr>
        <w:pStyle w:val="Heading3"/>
        <w:rPr>
          <w:rFonts w:ascii="Times New Roman" w:hAnsi="Times New Roman" w:cs="Times New Roman"/>
          <w:color w:val="000000" w:themeColor="text1"/>
          <w:sz w:val="24"/>
          <w:szCs w:val="24"/>
        </w:rPr>
      </w:pPr>
      <w:bookmarkStart w:id="80" w:name="_Toc241433031"/>
      <w:r w:rsidRPr="00523CD0">
        <w:rPr>
          <w:rFonts w:ascii="Times New Roman" w:hAnsi="Times New Roman" w:cs="Times New Roman"/>
          <w:color w:val="000000" w:themeColor="text1"/>
          <w:sz w:val="24"/>
          <w:szCs w:val="24"/>
        </w:rPr>
        <w:lastRenderedPageBreak/>
        <w:t>3.17.2. Biểu đồ Activity Diagram</w:t>
      </w:r>
      <w:bookmarkEnd w:id="80"/>
    </w:p>
    <w:p w14:paraId="529336FF" w14:textId="739A6348" w:rsidR="00EB06FD" w:rsidRPr="00523CD0" w:rsidRDefault="00535484">
      <w:pPr>
        <w:keepNext/>
        <w:jc w:val="center"/>
        <w:rPr>
          <w:rFonts w:cs="Times New Roman"/>
          <w:color w:val="000000" w:themeColor="text1"/>
          <w:sz w:val="24"/>
          <w:szCs w:val="24"/>
        </w:rPr>
      </w:pPr>
      <w:r>
        <w:rPr>
          <w:noProof/>
        </w:rPr>
        <w:drawing>
          <wp:inline distT="0" distB="0" distL="0" distR="0" wp14:anchorId="1E55F3A1" wp14:editId="656B182F">
            <wp:extent cx="5486400" cy="6531610"/>
            <wp:effectExtent l="0" t="0" r="0" b="2540"/>
            <wp:docPr id="5471829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6531610"/>
                    </a:xfrm>
                    <a:prstGeom prst="rect">
                      <a:avLst/>
                    </a:prstGeom>
                    <a:noFill/>
                    <a:ln>
                      <a:noFill/>
                    </a:ln>
                  </pic:spPr>
                </pic:pic>
              </a:graphicData>
            </a:graphic>
          </wp:inline>
        </w:drawing>
      </w:r>
    </w:p>
    <w:p w14:paraId="74B1A46F"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3.17.a – Activity Diagram UC017_Duyệt và phản hồi đánh giá</w:t>
      </w:r>
    </w:p>
    <w:p w14:paraId="5DFE2152" w14:textId="77777777" w:rsidR="00EB06FD" w:rsidRPr="00523CD0" w:rsidRDefault="00000000">
      <w:pPr>
        <w:pStyle w:val="Heading3"/>
        <w:rPr>
          <w:rFonts w:ascii="Times New Roman" w:hAnsi="Times New Roman" w:cs="Times New Roman"/>
          <w:color w:val="000000" w:themeColor="text1"/>
          <w:sz w:val="24"/>
          <w:szCs w:val="24"/>
        </w:rPr>
      </w:pPr>
      <w:bookmarkStart w:id="81" w:name="_Toc241433032"/>
      <w:r w:rsidRPr="00523CD0">
        <w:rPr>
          <w:rFonts w:ascii="Times New Roman" w:hAnsi="Times New Roman" w:cs="Times New Roman"/>
          <w:color w:val="000000" w:themeColor="text1"/>
          <w:sz w:val="24"/>
          <w:szCs w:val="24"/>
        </w:rPr>
        <w:lastRenderedPageBreak/>
        <w:t>3.17.3. Biểu đồ Sequence Diagram</w:t>
      </w:r>
      <w:bookmarkEnd w:id="81"/>
    </w:p>
    <w:p w14:paraId="79512F50" w14:textId="6807BD6A" w:rsidR="00EB06FD" w:rsidRPr="00523CD0" w:rsidRDefault="00535484">
      <w:pPr>
        <w:keepNext/>
        <w:jc w:val="center"/>
        <w:rPr>
          <w:rFonts w:cs="Times New Roman"/>
          <w:color w:val="000000" w:themeColor="text1"/>
          <w:sz w:val="24"/>
          <w:szCs w:val="24"/>
        </w:rPr>
      </w:pPr>
      <w:r>
        <w:rPr>
          <w:noProof/>
        </w:rPr>
        <w:drawing>
          <wp:inline distT="0" distB="0" distL="0" distR="0" wp14:anchorId="2BFA6915" wp14:editId="3EEFFA65">
            <wp:extent cx="5486400" cy="5139690"/>
            <wp:effectExtent l="0" t="0" r="0" b="3810"/>
            <wp:docPr id="11766109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5139690"/>
                    </a:xfrm>
                    <a:prstGeom prst="rect">
                      <a:avLst/>
                    </a:prstGeom>
                    <a:noFill/>
                    <a:ln>
                      <a:noFill/>
                    </a:ln>
                  </pic:spPr>
                </pic:pic>
              </a:graphicData>
            </a:graphic>
          </wp:inline>
        </w:drawing>
      </w:r>
    </w:p>
    <w:p w14:paraId="3A90F8D0"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3.17.b – Sequence Diagram UC017_Duyệt và phản hồi đánh giá</w:t>
      </w:r>
    </w:p>
    <w:p w14:paraId="66A61B0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0D66CE3B" w14:textId="77777777" w:rsidR="00EB06FD" w:rsidRPr="00523CD0" w:rsidRDefault="00000000">
      <w:pPr>
        <w:pStyle w:val="Heading2"/>
        <w:rPr>
          <w:rFonts w:ascii="Times New Roman" w:hAnsi="Times New Roman" w:cs="Times New Roman"/>
          <w:color w:val="000000" w:themeColor="text1"/>
          <w:sz w:val="28"/>
          <w:szCs w:val="28"/>
        </w:rPr>
      </w:pPr>
      <w:bookmarkStart w:id="82" w:name="_Toc241433033"/>
      <w:r w:rsidRPr="00523CD0">
        <w:rPr>
          <w:rFonts w:ascii="Times New Roman" w:hAnsi="Times New Roman" w:cs="Times New Roman"/>
          <w:color w:val="000000" w:themeColor="text1"/>
          <w:sz w:val="28"/>
          <w:szCs w:val="28"/>
        </w:rPr>
        <w:lastRenderedPageBreak/>
        <w:t>3.18. UC018_Quản lý danh mục, thương hiệu</w:t>
      </w:r>
      <w:bookmarkEnd w:id="82"/>
    </w:p>
    <w:p w14:paraId="3C02713F" w14:textId="77777777" w:rsidR="00EB06FD" w:rsidRPr="00523CD0" w:rsidRDefault="00000000">
      <w:pPr>
        <w:pStyle w:val="Heading3"/>
        <w:rPr>
          <w:rFonts w:ascii="Times New Roman" w:hAnsi="Times New Roman" w:cs="Times New Roman"/>
          <w:color w:val="000000" w:themeColor="text1"/>
          <w:sz w:val="24"/>
          <w:szCs w:val="24"/>
        </w:rPr>
      </w:pPr>
      <w:bookmarkStart w:id="83" w:name="_Toc241433034"/>
      <w:r w:rsidRPr="00523CD0">
        <w:rPr>
          <w:rFonts w:ascii="Times New Roman" w:hAnsi="Times New Roman" w:cs="Times New Roman"/>
          <w:color w:val="000000" w:themeColor="text1"/>
          <w:sz w:val="24"/>
          <w:szCs w:val="24"/>
        </w:rPr>
        <w:t>3.18.1. Mô tả use case UC018</w:t>
      </w:r>
      <w:bookmarkEnd w:id="83"/>
    </w:p>
    <w:tbl>
      <w:tblPr>
        <w:tblStyle w:val="TableGrid"/>
        <w:tblW w:w="8640" w:type="dxa"/>
        <w:tblLayout w:type="fixed"/>
        <w:tblLook w:val="04A0" w:firstRow="1" w:lastRow="0" w:firstColumn="1" w:lastColumn="0" w:noHBand="0" w:noVBand="1"/>
      </w:tblPr>
      <w:tblGrid>
        <w:gridCol w:w="4320"/>
        <w:gridCol w:w="4320"/>
      </w:tblGrid>
      <w:tr w:rsidR="00071A20" w:rsidRPr="00523CD0" w14:paraId="780BD4FA" w14:textId="77777777">
        <w:tc>
          <w:tcPr>
            <w:tcW w:w="8640" w:type="dxa"/>
            <w:gridSpan w:val="2"/>
          </w:tcPr>
          <w:p w14:paraId="44BF402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Quản lý danh mục, thương hiệu</w:t>
            </w:r>
          </w:p>
        </w:tc>
      </w:tr>
      <w:tr w:rsidR="00071A20" w:rsidRPr="00523CD0" w14:paraId="21DA9283" w14:textId="77777777">
        <w:tc>
          <w:tcPr>
            <w:tcW w:w="8640" w:type="dxa"/>
            <w:gridSpan w:val="2"/>
          </w:tcPr>
          <w:p w14:paraId="78F6745A"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Nhân viên thêm, cập nhật, xoá danh mục phân cấp và thương hiệu sản phẩm.</w:t>
            </w:r>
          </w:p>
        </w:tc>
      </w:tr>
      <w:tr w:rsidR="00071A20" w:rsidRPr="00523CD0" w14:paraId="28142453" w14:textId="77777777">
        <w:tc>
          <w:tcPr>
            <w:tcW w:w="8640" w:type="dxa"/>
            <w:gridSpan w:val="2"/>
          </w:tcPr>
          <w:p w14:paraId="59338221"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Nhân viên</w:t>
            </w:r>
          </w:p>
        </w:tc>
      </w:tr>
      <w:tr w:rsidR="00071A20" w:rsidRPr="00523CD0" w14:paraId="64F8FDD3" w14:textId="77777777">
        <w:tc>
          <w:tcPr>
            <w:tcW w:w="8640" w:type="dxa"/>
            <w:gridSpan w:val="2"/>
          </w:tcPr>
          <w:p w14:paraId="27C2530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753BC3F4" w14:textId="77777777">
        <w:tc>
          <w:tcPr>
            <w:tcW w:w="8640" w:type="dxa"/>
            <w:gridSpan w:val="2"/>
          </w:tcPr>
          <w:p w14:paraId="3F2E7B44"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Nhân viên đã đăng nhập (include Đăng nhập).</w:t>
            </w:r>
          </w:p>
        </w:tc>
      </w:tr>
      <w:tr w:rsidR="00071A20" w:rsidRPr="00523CD0" w14:paraId="7FA558E2" w14:textId="77777777">
        <w:tc>
          <w:tcPr>
            <w:tcW w:w="8640" w:type="dxa"/>
            <w:gridSpan w:val="2"/>
          </w:tcPr>
          <w:p w14:paraId="10D96932"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Danh mục/thương hiệu được cập nhật trong cơ sở dữ liệu.</w:t>
            </w:r>
          </w:p>
        </w:tc>
      </w:tr>
      <w:tr w:rsidR="00071A20" w:rsidRPr="00523CD0" w14:paraId="6439105C" w14:textId="77777777">
        <w:tc>
          <w:tcPr>
            <w:tcW w:w="8640" w:type="dxa"/>
            <w:gridSpan w:val="2"/>
          </w:tcPr>
          <w:p w14:paraId="054FDF6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78817219" w14:textId="77777777">
        <w:tc>
          <w:tcPr>
            <w:tcW w:w="4320" w:type="dxa"/>
            <w:shd w:val="clear" w:color="auto" w:fill="FFFFFF"/>
          </w:tcPr>
          <w:p w14:paraId="7C3572E2"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298543A9"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0F53DFB5" w14:textId="77777777">
        <w:tc>
          <w:tcPr>
            <w:tcW w:w="4320" w:type="dxa"/>
          </w:tcPr>
          <w:p w14:paraId="190322C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"Quản lý danh mục, thương hiệu".</w:t>
            </w:r>
          </w:p>
        </w:tc>
        <w:tc>
          <w:tcPr>
            <w:tcW w:w="4320" w:type="dxa"/>
          </w:tcPr>
          <w:p w14:paraId="28599272" w14:textId="77777777" w:rsidR="00EB06FD" w:rsidRPr="00523CD0" w:rsidRDefault="00EB06FD">
            <w:pPr>
              <w:rPr>
                <w:rFonts w:cs="Times New Roman"/>
                <w:color w:val="000000" w:themeColor="text1"/>
                <w:sz w:val="24"/>
                <w:szCs w:val="24"/>
              </w:rPr>
            </w:pPr>
          </w:p>
        </w:tc>
      </w:tr>
      <w:tr w:rsidR="00071A20" w:rsidRPr="00523CD0" w14:paraId="55780CBA" w14:textId="77777777">
        <w:tc>
          <w:tcPr>
            <w:tcW w:w="4320" w:type="dxa"/>
          </w:tcPr>
          <w:p w14:paraId="1FB9D063" w14:textId="77777777" w:rsidR="00EB06FD" w:rsidRPr="00523CD0" w:rsidRDefault="00EB06FD">
            <w:pPr>
              <w:rPr>
                <w:rFonts w:cs="Times New Roman"/>
                <w:color w:val="000000" w:themeColor="text1"/>
                <w:sz w:val="24"/>
                <w:szCs w:val="24"/>
              </w:rPr>
            </w:pPr>
          </w:p>
        </w:tc>
        <w:tc>
          <w:tcPr>
            <w:tcW w:w="4320" w:type="dxa"/>
          </w:tcPr>
          <w:p w14:paraId="367C313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Hiển thị cây danh mục và danh sách thương hiệu.</w:t>
            </w:r>
          </w:p>
        </w:tc>
      </w:tr>
      <w:tr w:rsidR="00071A20" w:rsidRPr="00523CD0" w14:paraId="3DAC3B00" w14:textId="77777777">
        <w:tc>
          <w:tcPr>
            <w:tcW w:w="4320" w:type="dxa"/>
          </w:tcPr>
          <w:p w14:paraId="798D12E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Chọn Thêm/Cập nhật, nhập tên, slug, danh mục cha, mô tả, hình ảnh/logo, thứ tự hiển thị, trạng thái hoạt động và nhấn "Lưu".</w:t>
            </w:r>
          </w:p>
        </w:tc>
        <w:tc>
          <w:tcPr>
            <w:tcW w:w="4320" w:type="dxa"/>
          </w:tcPr>
          <w:p w14:paraId="341C5316" w14:textId="77777777" w:rsidR="00EB06FD" w:rsidRPr="00523CD0" w:rsidRDefault="00EB06FD">
            <w:pPr>
              <w:rPr>
                <w:rFonts w:cs="Times New Roman"/>
                <w:color w:val="000000" w:themeColor="text1"/>
                <w:sz w:val="24"/>
                <w:szCs w:val="24"/>
              </w:rPr>
            </w:pPr>
          </w:p>
        </w:tc>
      </w:tr>
      <w:tr w:rsidR="00071A20" w:rsidRPr="00523CD0" w14:paraId="652D9380" w14:textId="77777777">
        <w:tc>
          <w:tcPr>
            <w:tcW w:w="4320" w:type="dxa"/>
          </w:tcPr>
          <w:p w14:paraId="136037D5" w14:textId="77777777" w:rsidR="00EB06FD" w:rsidRPr="00523CD0" w:rsidRDefault="00EB06FD">
            <w:pPr>
              <w:rPr>
                <w:rFonts w:cs="Times New Roman"/>
                <w:color w:val="000000" w:themeColor="text1"/>
                <w:sz w:val="24"/>
                <w:szCs w:val="24"/>
              </w:rPr>
            </w:pPr>
          </w:p>
        </w:tc>
        <w:tc>
          <w:tcPr>
            <w:tcW w:w="4320" w:type="dxa"/>
          </w:tcPr>
          <w:p w14:paraId="6D4AAF2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Kiểm tra tên/slug duy nhất và danh mục cha hợp lệ (không tạo vòng lặp phân cấp).</w:t>
            </w:r>
          </w:p>
        </w:tc>
      </w:tr>
      <w:tr w:rsidR="00071A20" w:rsidRPr="00523CD0" w14:paraId="45FEC811" w14:textId="77777777">
        <w:tc>
          <w:tcPr>
            <w:tcW w:w="4320" w:type="dxa"/>
          </w:tcPr>
          <w:p w14:paraId="208081EC" w14:textId="77777777" w:rsidR="00EB06FD" w:rsidRPr="00523CD0" w:rsidRDefault="00EB06FD">
            <w:pPr>
              <w:rPr>
                <w:rFonts w:cs="Times New Roman"/>
                <w:color w:val="000000" w:themeColor="text1"/>
                <w:sz w:val="24"/>
                <w:szCs w:val="24"/>
              </w:rPr>
            </w:pPr>
          </w:p>
        </w:tc>
        <w:tc>
          <w:tcPr>
            <w:tcW w:w="4320" w:type="dxa"/>
          </w:tcPr>
          <w:p w14:paraId="7D050E3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Lưu danh mục/thương hiệu.</w:t>
            </w:r>
          </w:p>
        </w:tc>
      </w:tr>
      <w:tr w:rsidR="00071A20" w:rsidRPr="00523CD0" w14:paraId="1B80273D" w14:textId="77777777">
        <w:tc>
          <w:tcPr>
            <w:tcW w:w="4320" w:type="dxa"/>
          </w:tcPr>
          <w:p w14:paraId="5A4E12A9" w14:textId="77777777" w:rsidR="00EB06FD" w:rsidRPr="00523CD0" w:rsidRDefault="00EB06FD">
            <w:pPr>
              <w:rPr>
                <w:rFonts w:cs="Times New Roman"/>
                <w:color w:val="000000" w:themeColor="text1"/>
                <w:sz w:val="24"/>
                <w:szCs w:val="24"/>
              </w:rPr>
            </w:pPr>
          </w:p>
        </w:tc>
        <w:tc>
          <w:tcPr>
            <w:tcW w:w="4320" w:type="dxa"/>
          </w:tcPr>
          <w:p w14:paraId="002EB91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Cập nhật danh sách và thông báo thành công.</w:t>
            </w:r>
          </w:p>
        </w:tc>
      </w:tr>
      <w:tr w:rsidR="00071A20" w:rsidRPr="00523CD0" w14:paraId="7F259339" w14:textId="77777777">
        <w:tc>
          <w:tcPr>
            <w:tcW w:w="8640" w:type="dxa"/>
            <w:gridSpan w:val="2"/>
          </w:tcPr>
          <w:p w14:paraId="1E6E0E41"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64BF9B38" w14:textId="77777777">
        <w:tc>
          <w:tcPr>
            <w:tcW w:w="8640" w:type="dxa"/>
            <w:gridSpan w:val="2"/>
          </w:tcPr>
          <w:p w14:paraId="5F8DFA1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3.1 Xoá: nhân viên chọn "Xoá" và xác nhận; hệ thống kiểm tra ràng buộc; nếu không còn sản phẩm/danh mục con thì xoá bản ghi, tiếp tục bước 6.</w:t>
            </w:r>
          </w:p>
        </w:tc>
      </w:tr>
      <w:tr w:rsidR="00071A20" w:rsidRPr="00523CD0" w14:paraId="4F7A2340" w14:textId="77777777">
        <w:tc>
          <w:tcPr>
            <w:tcW w:w="8640" w:type="dxa"/>
            <w:gridSpan w:val="2"/>
          </w:tcPr>
          <w:p w14:paraId="25B297E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3.2 Ẩn: đặt is_active = false để tạm ngừng hiển thị danh mục/thương hiệu.</w:t>
            </w:r>
          </w:p>
        </w:tc>
      </w:tr>
      <w:tr w:rsidR="00071A20" w:rsidRPr="00523CD0" w14:paraId="7A548283" w14:textId="77777777">
        <w:tc>
          <w:tcPr>
            <w:tcW w:w="8640" w:type="dxa"/>
            <w:gridSpan w:val="2"/>
          </w:tcPr>
          <w:p w14:paraId="1BA74025"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071A20" w:rsidRPr="00523CD0" w14:paraId="39688D4A" w14:textId="77777777">
        <w:tc>
          <w:tcPr>
            <w:tcW w:w="8640" w:type="dxa"/>
            <w:gridSpan w:val="2"/>
          </w:tcPr>
          <w:p w14:paraId="171FC8D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4.1 Trùng tên/slug hoặc danh mục cha không hợp lệ: thông báo lỗi, quay lại bước 3.</w:t>
            </w:r>
          </w:p>
        </w:tc>
      </w:tr>
      <w:tr w:rsidR="00516E50" w:rsidRPr="00523CD0" w14:paraId="73F5AF0B" w14:textId="77777777">
        <w:tc>
          <w:tcPr>
            <w:tcW w:w="8640" w:type="dxa"/>
            <w:gridSpan w:val="2"/>
          </w:tcPr>
          <w:p w14:paraId="7B0117A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3.1.a Danh mục còn sản phẩm hoặc danh mục con, thương hiệu còn sản phẩm: từ chối xoá và thông báo lý do.</w:t>
            </w:r>
          </w:p>
        </w:tc>
      </w:tr>
    </w:tbl>
    <w:p w14:paraId="3349348E" w14:textId="77777777" w:rsidR="00EB06FD" w:rsidRPr="00523CD0" w:rsidRDefault="00EB06FD">
      <w:pPr>
        <w:rPr>
          <w:rFonts w:cs="Times New Roman"/>
          <w:color w:val="000000" w:themeColor="text1"/>
          <w:sz w:val="24"/>
          <w:szCs w:val="24"/>
        </w:rPr>
      </w:pPr>
    </w:p>
    <w:p w14:paraId="1A71F34C" w14:textId="77777777" w:rsidR="00EB06FD" w:rsidRPr="00523CD0" w:rsidRDefault="00000000">
      <w:pPr>
        <w:pStyle w:val="Heading3"/>
        <w:rPr>
          <w:rFonts w:ascii="Times New Roman" w:hAnsi="Times New Roman" w:cs="Times New Roman"/>
          <w:color w:val="000000" w:themeColor="text1"/>
          <w:sz w:val="24"/>
          <w:szCs w:val="24"/>
        </w:rPr>
      </w:pPr>
      <w:bookmarkStart w:id="84" w:name="_Toc241433035"/>
      <w:r w:rsidRPr="00523CD0">
        <w:rPr>
          <w:rFonts w:ascii="Times New Roman" w:hAnsi="Times New Roman" w:cs="Times New Roman"/>
          <w:color w:val="000000" w:themeColor="text1"/>
          <w:sz w:val="24"/>
          <w:szCs w:val="24"/>
        </w:rPr>
        <w:lastRenderedPageBreak/>
        <w:t>3.18.2. Biểu đồ Activity Diagram</w:t>
      </w:r>
      <w:bookmarkEnd w:id="84"/>
    </w:p>
    <w:p w14:paraId="208F5792" w14:textId="502D3505" w:rsidR="00EB06FD" w:rsidRPr="00523CD0" w:rsidRDefault="00535484">
      <w:pPr>
        <w:keepNext/>
        <w:jc w:val="center"/>
        <w:rPr>
          <w:rFonts w:cs="Times New Roman"/>
          <w:color w:val="000000" w:themeColor="text1"/>
          <w:sz w:val="24"/>
          <w:szCs w:val="24"/>
        </w:rPr>
      </w:pPr>
      <w:r>
        <w:rPr>
          <w:noProof/>
        </w:rPr>
        <w:lastRenderedPageBreak/>
        <w:drawing>
          <wp:inline distT="0" distB="0" distL="0" distR="0" wp14:anchorId="73B8219C" wp14:editId="0F0BBBB8">
            <wp:extent cx="5177790" cy="8229600"/>
            <wp:effectExtent l="0" t="0" r="3810" b="0"/>
            <wp:docPr id="11259856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77790" cy="8229600"/>
                    </a:xfrm>
                    <a:prstGeom prst="rect">
                      <a:avLst/>
                    </a:prstGeom>
                    <a:noFill/>
                    <a:ln>
                      <a:noFill/>
                    </a:ln>
                  </pic:spPr>
                </pic:pic>
              </a:graphicData>
            </a:graphic>
          </wp:inline>
        </w:drawing>
      </w:r>
    </w:p>
    <w:p w14:paraId="361F2EEB"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lastRenderedPageBreak/>
        <w:t>Hình 3.18.a – Activity Diagram UC018_Quản lý danh mục, thương hiệu</w:t>
      </w:r>
    </w:p>
    <w:p w14:paraId="6557ADA8" w14:textId="77777777" w:rsidR="00EB06FD" w:rsidRPr="00523CD0" w:rsidRDefault="00000000">
      <w:pPr>
        <w:pStyle w:val="Heading3"/>
        <w:rPr>
          <w:rFonts w:ascii="Times New Roman" w:hAnsi="Times New Roman" w:cs="Times New Roman"/>
          <w:color w:val="000000" w:themeColor="text1"/>
          <w:sz w:val="24"/>
          <w:szCs w:val="24"/>
        </w:rPr>
      </w:pPr>
      <w:bookmarkStart w:id="85" w:name="_Toc241433036"/>
      <w:r w:rsidRPr="00523CD0">
        <w:rPr>
          <w:rFonts w:ascii="Times New Roman" w:hAnsi="Times New Roman" w:cs="Times New Roman"/>
          <w:color w:val="000000" w:themeColor="text1"/>
          <w:sz w:val="24"/>
          <w:szCs w:val="24"/>
        </w:rPr>
        <w:t>3.18.3. Biểu đồ Sequence Diagram</w:t>
      </w:r>
      <w:bookmarkEnd w:id="85"/>
    </w:p>
    <w:p w14:paraId="6FAE0063" w14:textId="72A25CB5" w:rsidR="00EB06FD" w:rsidRPr="00523CD0" w:rsidRDefault="00535484">
      <w:pPr>
        <w:keepNext/>
        <w:jc w:val="center"/>
        <w:rPr>
          <w:rFonts w:cs="Times New Roman"/>
          <w:color w:val="000000" w:themeColor="text1"/>
          <w:sz w:val="24"/>
          <w:szCs w:val="24"/>
        </w:rPr>
      </w:pPr>
      <w:r>
        <w:rPr>
          <w:noProof/>
        </w:rPr>
        <w:drawing>
          <wp:inline distT="0" distB="0" distL="0" distR="0" wp14:anchorId="26C7E82F" wp14:editId="6DD43DCD">
            <wp:extent cx="5486400" cy="5756910"/>
            <wp:effectExtent l="0" t="0" r="0" b="0"/>
            <wp:docPr id="21207285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5756910"/>
                    </a:xfrm>
                    <a:prstGeom prst="rect">
                      <a:avLst/>
                    </a:prstGeom>
                    <a:noFill/>
                    <a:ln>
                      <a:noFill/>
                    </a:ln>
                  </pic:spPr>
                </pic:pic>
              </a:graphicData>
            </a:graphic>
          </wp:inline>
        </w:drawing>
      </w:r>
    </w:p>
    <w:p w14:paraId="0151C78F"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3.18.b – Sequence Diagram UC018_Quản lý danh mục, thương hiệu</w:t>
      </w:r>
    </w:p>
    <w:p w14:paraId="39617A8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6BA5CAF4" w14:textId="77777777" w:rsidR="00EB06FD" w:rsidRPr="00523CD0" w:rsidRDefault="00000000">
      <w:pPr>
        <w:pStyle w:val="Heading2"/>
        <w:rPr>
          <w:rFonts w:ascii="Times New Roman" w:hAnsi="Times New Roman" w:cs="Times New Roman"/>
          <w:color w:val="000000" w:themeColor="text1"/>
          <w:sz w:val="28"/>
          <w:szCs w:val="28"/>
        </w:rPr>
      </w:pPr>
      <w:bookmarkStart w:id="86" w:name="_Toc241433037"/>
      <w:r w:rsidRPr="00523CD0">
        <w:rPr>
          <w:rFonts w:ascii="Times New Roman" w:hAnsi="Times New Roman" w:cs="Times New Roman"/>
          <w:color w:val="000000" w:themeColor="text1"/>
          <w:sz w:val="28"/>
          <w:szCs w:val="28"/>
        </w:rPr>
        <w:lastRenderedPageBreak/>
        <w:t>3.19. UC019_Xử lý huỷ đơn và trả hàng</w:t>
      </w:r>
      <w:bookmarkEnd w:id="86"/>
    </w:p>
    <w:p w14:paraId="5267F65D" w14:textId="77777777" w:rsidR="00EB06FD" w:rsidRPr="00523CD0" w:rsidRDefault="00000000">
      <w:pPr>
        <w:pStyle w:val="Heading3"/>
        <w:rPr>
          <w:rFonts w:ascii="Times New Roman" w:hAnsi="Times New Roman" w:cs="Times New Roman"/>
          <w:color w:val="000000" w:themeColor="text1"/>
          <w:sz w:val="24"/>
          <w:szCs w:val="24"/>
        </w:rPr>
      </w:pPr>
      <w:bookmarkStart w:id="87" w:name="_Toc241433038"/>
      <w:r w:rsidRPr="00523CD0">
        <w:rPr>
          <w:rFonts w:ascii="Times New Roman" w:hAnsi="Times New Roman" w:cs="Times New Roman"/>
          <w:color w:val="000000" w:themeColor="text1"/>
          <w:sz w:val="24"/>
          <w:szCs w:val="24"/>
        </w:rPr>
        <w:t>3.19.1. Mô tả use case UC019</w:t>
      </w:r>
      <w:bookmarkEnd w:id="87"/>
    </w:p>
    <w:tbl>
      <w:tblPr>
        <w:tblStyle w:val="TableGrid"/>
        <w:tblW w:w="8640" w:type="dxa"/>
        <w:tblLayout w:type="fixed"/>
        <w:tblLook w:val="04A0" w:firstRow="1" w:lastRow="0" w:firstColumn="1" w:lastColumn="0" w:noHBand="0" w:noVBand="1"/>
      </w:tblPr>
      <w:tblGrid>
        <w:gridCol w:w="4320"/>
        <w:gridCol w:w="4320"/>
      </w:tblGrid>
      <w:tr w:rsidR="00071A20" w:rsidRPr="00523CD0" w14:paraId="6DD6E111" w14:textId="77777777">
        <w:tc>
          <w:tcPr>
            <w:tcW w:w="8640" w:type="dxa"/>
            <w:gridSpan w:val="2"/>
          </w:tcPr>
          <w:p w14:paraId="79633435"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Xử lý huỷ đơn và trả hàng</w:t>
            </w:r>
          </w:p>
        </w:tc>
      </w:tr>
      <w:tr w:rsidR="00071A20" w:rsidRPr="00523CD0" w14:paraId="7F0C639A" w14:textId="77777777">
        <w:tc>
          <w:tcPr>
            <w:tcW w:w="8640" w:type="dxa"/>
            <w:gridSpan w:val="2"/>
          </w:tcPr>
          <w:p w14:paraId="67854747"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Nhân viên xử lý yêu cầu trả hàng/huỷ đơn: chấp nhận (hoàn tồn kho, ghi nhận hoàn tiền) hoặc từ chối.</w:t>
            </w:r>
          </w:p>
        </w:tc>
      </w:tr>
      <w:tr w:rsidR="00071A20" w:rsidRPr="00523CD0" w14:paraId="15FC16DC" w14:textId="77777777">
        <w:tc>
          <w:tcPr>
            <w:tcW w:w="8640" w:type="dxa"/>
            <w:gridSpan w:val="2"/>
          </w:tcPr>
          <w:p w14:paraId="195611F8"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Nhân viên</w:t>
            </w:r>
          </w:p>
        </w:tc>
      </w:tr>
      <w:tr w:rsidR="00071A20" w:rsidRPr="00523CD0" w14:paraId="0E907994" w14:textId="77777777">
        <w:tc>
          <w:tcPr>
            <w:tcW w:w="8640" w:type="dxa"/>
            <w:gridSpan w:val="2"/>
          </w:tcPr>
          <w:p w14:paraId="0305BF81"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05A3BD6A" w14:textId="77777777">
        <w:tc>
          <w:tcPr>
            <w:tcW w:w="8640" w:type="dxa"/>
            <w:gridSpan w:val="2"/>
          </w:tcPr>
          <w:p w14:paraId="5794E1B5"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Nhân viên đã đăng nhập; có đơn hàng ở trạng thái RETURN_REQUESTED hoặc cần huỷ.</w:t>
            </w:r>
          </w:p>
        </w:tc>
      </w:tr>
      <w:tr w:rsidR="00071A20" w:rsidRPr="00523CD0" w14:paraId="079CC646" w14:textId="77777777">
        <w:tc>
          <w:tcPr>
            <w:tcW w:w="8640" w:type="dxa"/>
            <w:gridSpan w:val="2"/>
          </w:tcPr>
          <w:p w14:paraId="75A64B1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Đơn hàng chuyển RETURNED/CANCELED (tồn kho được cộng lại) hoặc trở về trạng thái trước khi yêu cầu; khách nhận thông báo.</w:t>
            </w:r>
          </w:p>
        </w:tc>
      </w:tr>
      <w:tr w:rsidR="00071A20" w:rsidRPr="00523CD0" w14:paraId="53A0175F" w14:textId="77777777">
        <w:tc>
          <w:tcPr>
            <w:tcW w:w="8640" w:type="dxa"/>
            <w:gridSpan w:val="2"/>
          </w:tcPr>
          <w:p w14:paraId="246F0F0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284987E1" w14:textId="77777777">
        <w:tc>
          <w:tcPr>
            <w:tcW w:w="4320" w:type="dxa"/>
            <w:shd w:val="clear" w:color="auto" w:fill="FFFFFF"/>
          </w:tcPr>
          <w:p w14:paraId="3FAD683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7A83AB24"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02E284A2" w14:textId="77777777">
        <w:tc>
          <w:tcPr>
            <w:tcW w:w="4320" w:type="dxa"/>
          </w:tcPr>
          <w:p w14:paraId="27EE89B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"Xử lý huỷ đơn và trả hàng".</w:t>
            </w:r>
          </w:p>
        </w:tc>
        <w:tc>
          <w:tcPr>
            <w:tcW w:w="4320" w:type="dxa"/>
          </w:tcPr>
          <w:p w14:paraId="05254C08" w14:textId="77777777" w:rsidR="00EB06FD" w:rsidRPr="00523CD0" w:rsidRDefault="00EB06FD">
            <w:pPr>
              <w:rPr>
                <w:rFonts w:cs="Times New Roman"/>
                <w:color w:val="000000" w:themeColor="text1"/>
                <w:sz w:val="24"/>
                <w:szCs w:val="24"/>
              </w:rPr>
            </w:pPr>
          </w:p>
        </w:tc>
      </w:tr>
      <w:tr w:rsidR="00071A20" w:rsidRPr="00523CD0" w14:paraId="4C2DD49A" w14:textId="77777777">
        <w:tc>
          <w:tcPr>
            <w:tcW w:w="4320" w:type="dxa"/>
          </w:tcPr>
          <w:p w14:paraId="4706F765" w14:textId="77777777" w:rsidR="00EB06FD" w:rsidRPr="00523CD0" w:rsidRDefault="00EB06FD">
            <w:pPr>
              <w:rPr>
                <w:rFonts w:cs="Times New Roman"/>
                <w:color w:val="000000" w:themeColor="text1"/>
                <w:sz w:val="24"/>
                <w:szCs w:val="24"/>
              </w:rPr>
            </w:pPr>
          </w:p>
        </w:tc>
        <w:tc>
          <w:tcPr>
            <w:tcW w:w="4320" w:type="dxa"/>
          </w:tcPr>
          <w:p w14:paraId="714DAE8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Hiển thị danh sách yêu cầu trả hàng (RETURN_REQUESTED) và các đơn cần huỷ.</w:t>
            </w:r>
          </w:p>
        </w:tc>
      </w:tr>
      <w:tr w:rsidR="00071A20" w:rsidRPr="00523CD0" w14:paraId="22048097" w14:textId="77777777">
        <w:tc>
          <w:tcPr>
            <w:tcW w:w="4320" w:type="dxa"/>
          </w:tcPr>
          <w:p w14:paraId="1541E42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Chọn một yêu cầu, xem lý do và minh chứng, nhấn "Chấp nhận".</w:t>
            </w:r>
          </w:p>
        </w:tc>
        <w:tc>
          <w:tcPr>
            <w:tcW w:w="4320" w:type="dxa"/>
          </w:tcPr>
          <w:p w14:paraId="1BDA553B" w14:textId="77777777" w:rsidR="00EB06FD" w:rsidRPr="00523CD0" w:rsidRDefault="00EB06FD">
            <w:pPr>
              <w:rPr>
                <w:rFonts w:cs="Times New Roman"/>
                <w:color w:val="000000" w:themeColor="text1"/>
                <w:sz w:val="24"/>
                <w:szCs w:val="24"/>
              </w:rPr>
            </w:pPr>
          </w:p>
        </w:tc>
      </w:tr>
      <w:tr w:rsidR="00071A20" w:rsidRPr="00523CD0" w14:paraId="5FE2D71D" w14:textId="77777777">
        <w:tc>
          <w:tcPr>
            <w:tcW w:w="4320" w:type="dxa"/>
          </w:tcPr>
          <w:p w14:paraId="21C5F7A0" w14:textId="77777777" w:rsidR="00EB06FD" w:rsidRPr="00523CD0" w:rsidRDefault="00EB06FD">
            <w:pPr>
              <w:rPr>
                <w:rFonts w:cs="Times New Roman"/>
                <w:color w:val="000000" w:themeColor="text1"/>
                <w:sz w:val="24"/>
                <w:szCs w:val="24"/>
              </w:rPr>
            </w:pPr>
          </w:p>
        </w:tc>
        <w:tc>
          <w:tcPr>
            <w:tcW w:w="4320" w:type="dxa"/>
          </w:tcPr>
          <w:p w14:paraId="42B975A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Cập nhật trạng thái RETURNED (trả hàng) hoặc CANCELED (huỷ).</w:t>
            </w:r>
          </w:p>
        </w:tc>
      </w:tr>
      <w:tr w:rsidR="00071A20" w:rsidRPr="00523CD0" w14:paraId="045B0CA2" w14:textId="77777777">
        <w:tc>
          <w:tcPr>
            <w:tcW w:w="4320" w:type="dxa"/>
          </w:tcPr>
          <w:p w14:paraId="1C6358C4" w14:textId="77777777" w:rsidR="00EB06FD" w:rsidRPr="00523CD0" w:rsidRDefault="00EB06FD">
            <w:pPr>
              <w:rPr>
                <w:rFonts w:cs="Times New Roman"/>
                <w:color w:val="000000" w:themeColor="text1"/>
                <w:sz w:val="24"/>
                <w:szCs w:val="24"/>
              </w:rPr>
            </w:pPr>
          </w:p>
        </w:tc>
        <w:tc>
          <w:tcPr>
            <w:tcW w:w="4320" w:type="dxa"/>
          </w:tcPr>
          <w:p w14:paraId="2A5119E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Cộng lại số lượng tồn kho cho các biến thể trong đơn.</w:t>
            </w:r>
          </w:p>
        </w:tc>
      </w:tr>
      <w:tr w:rsidR="00071A20" w:rsidRPr="00523CD0" w14:paraId="0614D0AA" w14:textId="77777777">
        <w:tc>
          <w:tcPr>
            <w:tcW w:w="4320" w:type="dxa"/>
          </w:tcPr>
          <w:p w14:paraId="34005D4C" w14:textId="77777777" w:rsidR="00EB06FD" w:rsidRPr="00523CD0" w:rsidRDefault="00EB06FD">
            <w:pPr>
              <w:rPr>
                <w:rFonts w:cs="Times New Roman"/>
                <w:color w:val="000000" w:themeColor="text1"/>
                <w:sz w:val="24"/>
                <w:szCs w:val="24"/>
              </w:rPr>
            </w:pPr>
          </w:p>
        </w:tc>
        <w:tc>
          <w:tcPr>
            <w:tcW w:w="4320" w:type="dxa"/>
          </w:tcPr>
          <w:p w14:paraId="0D07FA2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Ghi lịch sử trạng thái; nếu đơn đã thanh toán trực tuyến thì ghi nhận yêu cầu hoàn tiền.</w:t>
            </w:r>
          </w:p>
        </w:tc>
      </w:tr>
      <w:tr w:rsidR="00071A20" w:rsidRPr="00523CD0" w14:paraId="0F4FDF13" w14:textId="77777777">
        <w:tc>
          <w:tcPr>
            <w:tcW w:w="4320" w:type="dxa"/>
          </w:tcPr>
          <w:p w14:paraId="6795AE19" w14:textId="77777777" w:rsidR="00EB06FD" w:rsidRPr="00523CD0" w:rsidRDefault="00EB06FD">
            <w:pPr>
              <w:rPr>
                <w:rFonts w:cs="Times New Roman"/>
                <w:color w:val="000000" w:themeColor="text1"/>
                <w:sz w:val="24"/>
                <w:szCs w:val="24"/>
              </w:rPr>
            </w:pPr>
          </w:p>
        </w:tc>
        <w:tc>
          <w:tcPr>
            <w:tcW w:w="4320" w:type="dxa"/>
          </w:tcPr>
          <w:p w14:paraId="7444D29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7. Gửi thông báo kết quả cho khách hàng.</w:t>
            </w:r>
          </w:p>
        </w:tc>
      </w:tr>
      <w:tr w:rsidR="00071A20" w:rsidRPr="00523CD0" w14:paraId="1B4FE005" w14:textId="77777777">
        <w:tc>
          <w:tcPr>
            <w:tcW w:w="8640" w:type="dxa"/>
            <w:gridSpan w:val="2"/>
          </w:tcPr>
          <w:p w14:paraId="062D84E4"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784BF41B" w14:textId="77777777">
        <w:tc>
          <w:tcPr>
            <w:tcW w:w="8640" w:type="dxa"/>
            <w:gridSpan w:val="2"/>
          </w:tcPr>
          <w:p w14:paraId="6251D45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3.1 Từ chối: nhân viên nhập lý do; hệ thống khôi phục trạng thái trước (DELIVERED), ghi lịch sử, tiếp tục bước 7.</w:t>
            </w:r>
          </w:p>
        </w:tc>
      </w:tr>
      <w:tr w:rsidR="00071A20" w:rsidRPr="00523CD0" w14:paraId="07D656FB" w14:textId="77777777">
        <w:tc>
          <w:tcPr>
            <w:tcW w:w="8640" w:type="dxa"/>
            <w:gridSpan w:val="2"/>
          </w:tcPr>
          <w:p w14:paraId="14E09C3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1.1 Nhân viên chủ động huỷ đơn chưa giao cho đơn vị vận chuyển (hết hàng, không liên hệ được khách): nhập lý do, tiếp tục bước 4.</w:t>
            </w:r>
          </w:p>
        </w:tc>
      </w:tr>
      <w:tr w:rsidR="00071A20" w:rsidRPr="00523CD0" w14:paraId="061FB806" w14:textId="77777777">
        <w:tc>
          <w:tcPr>
            <w:tcW w:w="8640" w:type="dxa"/>
            <w:gridSpan w:val="2"/>
          </w:tcPr>
          <w:p w14:paraId="44D3A2F7"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516E50" w:rsidRPr="00523CD0" w14:paraId="74D6F3D9" w14:textId="77777777">
        <w:tc>
          <w:tcPr>
            <w:tcW w:w="8640" w:type="dxa"/>
            <w:gridSpan w:val="2"/>
          </w:tcPr>
          <w:p w14:paraId="09E36CF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4.1 Lỗi trong quá trình cập nhật: rollback toàn bộ transaction, thông báo thử lại.</w:t>
            </w:r>
          </w:p>
        </w:tc>
      </w:tr>
    </w:tbl>
    <w:p w14:paraId="7555C2AA" w14:textId="77777777" w:rsidR="00EB06FD" w:rsidRPr="00523CD0" w:rsidRDefault="00EB06FD">
      <w:pPr>
        <w:rPr>
          <w:rFonts w:cs="Times New Roman"/>
          <w:color w:val="000000" w:themeColor="text1"/>
          <w:sz w:val="24"/>
          <w:szCs w:val="24"/>
        </w:rPr>
      </w:pPr>
    </w:p>
    <w:p w14:paraId="7619F741" w14:textId="77777777" w:rsidR="00EB06FD" w:rsidRPr="00523CD0" w:rsidRDefault="00000000">
      <w:pPr>
        <w:pStyle w:val="Heading3"/>
        <w:rPr>
          <w:rFonts w:ascii="Times New Roman" w:hAnsi="Times New Roman" w:cs="Times New Roman"/>
          <w:color w:val="000000" w:themeColor="text1"/>
          <w:sz w:val="24"/>
          <w:szCs w:val="24"/>
        </w:rPr>
      </w:pPr>
      <w:bookmarkStart w:id="88" w:name="_Toc241433039"/>
      <w:r w:rsidRPr="00523CD0">
        <w:rPr>
          <w:rFonts w:ascii="Times New Roman" w:hAnsi="Times New Roman" w:cs="Times New Roman"/>
          <w:color w:val="000000" w:themeColor="text1"/>
          <w:sz w:val="24"/>
          <w:szCs w:val="24"/>
        </w:rPr>
        <w:lastRenderedPageBreak/>
        <w:t>3.19.2. Biểu đồ Activity Diagram</w:t>
      </w:r>
      <w:bookmarkEnd w:id="88"/>
    </w:p>
    <w:p w14:paraId="5D2F706C" w14:textId="311676C3" w:rsidR="00EB06FD" w:rsidRPr="00523CD0" w:rsidRDefault="00535484">
      <w:pPr>
        <w:keepNext/>
        <w:jc w:val="center"/>
        <w:rPr>
          <w:rFonts w:cs="Times New Roman"/>
          <w:color w:val="000000" w:themeColor="text1"/>
          <w:sz w:val="24"/>
          <w:szCs w:val="24"/>
        </w:rPr>
      </w:pPr>
      <w:r>
        <w:rPr>
          <w:noProof/>
        </w:rPr>
        <w:drawing>
          <wp:inline distT="0" distB="0" distL="0" distR="0" wp14:anchorId="0E266946" wp14:editId="7CE87598">
            <wp:extent cx="5486400" cy="6595745"/>
            <wp:effectExtent l="0" t="0" r="0" b="0"/>
            <wp:docPr id="8817691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6400" cy="6595745"/>
                    </a:xfrm>
                    <a:prstGeom prst="rect">
                      <a:avLst/>
                    </a:prstGeom>
                    <a:noFill/>
                    <a:ln>
                      <a:noFill/>
                    </a:ln>
                  </pic:spPr>
                </pic:pic>
              </a:graphicData>
            </a:graphic>
          </wp:inline>
        </w:drawing>
      </w:r>
    </w:p>
    <w:p w14:paraId="7FF8CA27"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3.19.a – Activity Diagram UC019_Xử lý huỷ đơn và trả hàng</w:t>
      </w:r>
    </w:p>
    <w:p w14:paraId="06704217" w14:textId="77777777" w:rsidR="00EB06FD" w:rsidRPr="00523CD0" w:rsidRDefault="00000000">
      <w:pPr>
        <w:pStyle w:val="Heading3"/>
        <w:rPr>
          <w:rFonts w:ascii="Times New Roman" w:hAnsi="Times New Roman" w:cs="Times New Roman"/>
          <w:color w:val="000000" w:themeColor="text1"/>
          <w:sz w:val="24"/>
          <w:szCs w:val="24"/>
        </w:rPr>
      </w:pPr>
      <w:bookmarkStart w:id="89" w:name="_Toc241433040"/>
      <w:r w:rsidRPr="00523CD0">
        <w:rPr>
          <w:rFonts w:ascii="Times New Roman" w:hAnsi="Times New Roman" w:cs="Times New Roman"/>
          <w:color w:val="000000" w:themeColor="text1"/>
          <w:sz w:val="24"/>
          <w:szCs w:val="24"/>
        </w:rPr>
        <w:lastRenderedPageBreak/>
        <w:t>3.19.3. Biểu đồ Sequence Diagram</w:t>
      </w:r>
      <w:bookmarkEnd w:id="89"/>
    </w:p>
    <w:p w14:paraId="1BA43304" w14:textId="1B031E0D" w:rsidR="00EB06FD" w:rsidRPr="00523CD0" w:rsidRDefault="00535484">
      <w:pPr>
        <w:keepNext/>
        <w:jc w:val="center"/>
        <w:rPr>
          <w:rFonts w:cs="Times New Roman"/>
          <w:color w:val="000000" w:themeColor="text1"/>
          <w:sz w:val="24"/>
          <w:szCs w:val="24"/>
        </w:rPr>
      </w:pPr>
      <w:r>
        <w:rPr>
          <w:noProof/>
        </w:rPr>
        <w:drawing>
          <wp:inline distT="0" distB="0" distL="0" distR="0" wp14:anchorId="71FEB921" wp14:editId="732ED315">
            <wp:extent cx="5486400" cy="4460875"/>
            <wp:effectExtent l="0" t="0" r="0" b="0"/>
            <wp:docPr id="7197432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4460875"/>
                    </a:xfrm>
                    <a:prstGeom prst="rect">
                      <a:avLst/>
                    </a:prstGeom>
                    <a:noFill/>
                    <a:ln>
                      <a:noFill/>
                    </a:ln>
                  </pic:spPr>
                </pic:pic>
              </a:graphicData>
            </a:graphic>
          </wp:inline>
        </w:drawing>
      </w:r>
    </w:p>
    <w:p w14:paraId="0545DEF2"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3.19.b – Sequence Diagram UC019_Xử lý huỷ đơn và trả hàng</w:t>
      </w:r>
    </w:p>
    <w:p w14:paraId="6486B01F"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1E1F76AC" w14:textId="77777777" w:rsidR="00EB06FD" w:rsidRPr="00523CD0" w:rsidRDefault="00000000">
      <w:pPr>
        <w:pStyle w:val="Heading2"/>
        <w:rPr>
          <w:rFonts w:ascii="Times New Roman" w:hAnsi="Times New Roman" w:cs="Times New Roman"/>
          <w:color w:val="000000" w:themeColor="text1"/>
          <w:sz w:val="28"/>
          <w:szCs w:val="28"/>
        </w:rPr>
      </w:pPr>
      <w:bookmarkStart w:id="90" w:name="_Toc241433041"/>
      <w:r w:rsidRPr="00523CD0">
        <w:rPr>
          <w:rFonts w:ascii="Times New Roman" w:hAnsi="Times New Roman" w:cs="Times New Roman"/>
          <w:color w:val="000000" w:themeColor="text1"/>
          <w:sz w:val="28"/>
          <w:szCs w:val="28"/>
        </w:rPr>
        <w:lastRenderedPageBreak/>
        <w:t>3.20. UC020_Quản lý vận chuyển</w:t>
      </w:r>
      <w:bookmarkEnd w:id="90"/>
    </w:p>
    <w:p w14:paraId="38185D0E" w14:textId="77777777" w:rsidR="00EB06FD" w:rsidRPr="00523CD0" w:rsidRDefault="00000000">
      <w:pPr>
        <w:pStyle w:val="Heading3"/>
        <w:rPr>
          <w:rFonts w:ascii="Times New Roman" w:hAnsi="Times New Roman" w:cs="Times New Roman"/>
          <w:color w:val="000000" w:themeColor="text1"/>
          <w:sz w:val="24"/>
          <w:szCs w:val="24"/>
        </w:rPr>
      </w:pPr>
      <w:bookmarkStart w:id="91" w:name="_Toc241433042"/>
      <w:r w:rsidRPr="00523CD0">
        <w:rPr>
          <w:rFonts w:ascii="Times New Roman" w:hAnsi="Times New Roman" w:cs="Times New Roman"/>
          <w:color w:val="000000" w:themeColor="text1"/>
          <w:sz w:val="24"/>
          <w:szCs w:val="24"/>
        </w:rPr>
        <w:t>3.20.1. Mô tả use case UC020</w:t>
      </w:r>
      <w:bookmarkEnd w:id="91"/>
    </w:p>
    <w:tbl>
      <w:tblPr>
        <w:tblStyle w:val="TableGrid"/>
        <w:tblW w:w="8640" w:type="dxa"/>
        <w:tblLayout w:type="fixed"/>
        <w:tblLook w:val="04A0" w:firstRow="1" w:lastRow="0" w:firstColumn="1" w:lastColumn="0" w:noHBand="0" w:noVBand="1"/>
      </w:tblPr>
      <w:tblGrid>
        <w:gridCol w:w="4320"/>
        <w:gridCol w:w="4320"/>
      </w:tblGrid>
      <w:tr w:rsidR="00071A20" w:rsidRPr="00523CD0" w14:paraId="13205B97" w14:textId="77777777">
        <w:tc>
          <w:tcPr>
            <w:tcW w:w="8640" w:type="dxa"/>
            <w:gridSpan w:val="2"/>
          </w:tcPr>
          <w:p w14:paraId="19B6C13F"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Quản lý vận chuyển</w:t>
            </w:r>
          </w:p>
        </w:tc>
      </w:tr>
      <w:tr w:rsidR="00071A20" w:rsidRPr="00523CD0" w14:paraId="04114DA1" w14:textId="77777777">
        <w:tc>
          <w:tcPr>
            <w:tcW w:w="8640" w:type="dxa"/>
            <w:gridSpan w:val="2"/>
          </w:tcPr>
          <w:p w14:paraId="5B667131"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Nhân viên tạo vận đơn với Đơn vị vận chuyển và theo dõi, cập nhật trạng thái vận chuyển của đơn hàng.</w:t>
            </w:r>
          </w:p>
        </w:tc>
      </w:tr>
      <w:tr w:rsidR="00071A20" w:rsidRPr="00523CD0" w14:paraId="59FC89C5" w14:textId="77777777">
        <w:tc>
          <w:tcPr>
            <w:tcW w:w="8640" w:type="dxa"/>
            <w:gridSpan w:val="2"/>
          </w:tcPr>
          <w:p w14:paraId="26DBD163"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Nhân viên</w:t>
            </w:r>
          </w:p>
        </w:tc>
      </w:tr>
      <w:tr w:rsidR="00071A20" w:rsidRPr="00523CD0" w14:paraId="16C4B064" w14:textId="77777777">
        <w:tc>
          <w:tcPr>
            <w:tcW w:w="8640" w:type="dxa"/>
            <w:gridSpan w:val="2"/>
          </w:tcPr>
          <w:p w14:paraId="483E3D5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Đơn vị vận chuyển</w:t>
            </w:r>
          </w:p>
        </w:tc>
      </w:tr>
      <w:tr w:rsidR="00071A20" w:rsidRPr="00523CD0" w14:paraId="77D18526" w14:textId="77777777">
        <w:tc>
          <w:tcPr>
            <w:tcW w:w="8640" w:type="dxa"/>
            <w:gridSpan w:val="2"/>
          </w:tcPr>
          <w:p w14:paraId="12AFA82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Nhân viên đã đăng nhập; đơn hàng ở trạng thái PROCESSING.</w:t>
            </w:r>
          </w:p>
        </w:tc>
      </w:tr>
      <w:tr w:rsidR="00071A20" w:rsidRPr="00523CD0" w14:paraId="35551122" w14:textId="77777777">
        <w:tc>
          <w:tcPr>
            <w:tcW w:w="8640" w:type="dxa"/>
            <w:gridSpan w:val="2"/>
          </w:tcPr>
          <w:p w14:paraId="3BEE057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Vận đơn (shipments) được tạo và cập nhật; trạng thái đơn hàng đồng bộ theo trạng thái vận chuyển.</w:t>
            </w:r>
          </w:p>
        </w:tc>
      </w:tr>
      <w:tr w:rsidR="00071A20" w:rsidRPr="00523CD0" w14:paraId="73A93154" w14:textId="77777777">
        <w:tc>
          <w:tcPr>
            <w:tcW w:w="8640" w:type="dxa"/>
            <w:gridSpan w:val="2"/>
          </w:tcPr>
          <w:p w14:paraId="1B7F09D7"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6E39B889" w14:textId="77777777">
        <w:tc>
          <w:tcPr>
            <w:tcW w:w="4320" w:type="dxa"/>
            <w:shd w:val="clear" w:color="auto" w:fill="FFFFFF"/>
          </w:tcPr>
          <w:p w14:paraId="3CD65482"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0574D5C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370D3836" w14:textId="77777777">
        <w:tc>
          <w:tcPr>
            <w:tcW w:w="4320" w:type="dxa"/>
          </w:tcPr>
          <w:p w14:paraId="3769550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đơn hàng cần giao (PROCESSING).</w:t>
            </w:r>
          </w:p>
        </w:tc>
        <w:tc>
          <w:tcPr>
            <w:tcW w:w="4320" w:type="dxa"/>
          </w:tcPr>
          <w:p w14:paraId="5EEFF815" w14:textId="77777777" w:rsidR="00EB06FD" w:rsidRPr="00523CD0" w:rsidRDefault="00EB06FD">
            <w:pPr>
              <w:rPr>
                <w:rFonts w:cs="Times New Roman"/>
                <w:color w:val="000000" w:themeColor="text1"/>
                <w:sz w:val="24"/>
                <w:szCs w:val="24"/>
              </w:rPr>
            </w:pPr>
          </w:p>
        </w:tc>
      </w:tr>
      <w:tr w:rsidR="00071A20" w:rsidRPr="00523CD0" w14:paraId="3CF1598E" w14:textId="77777777">
        <w:tc>
          <w:tcPr>
            <w:tcW w:w="4320" w:type="dxa"/>
          </w:tcPr>
          <w:p w14:paraId="11324FC1" w14:textId="77777777" w:rsidR="00EB06FD" w:rsidRPr="00523CD0" w:rsidRDefault="00EB06FD">
            <w:pPr>
              <w:rPr>
                <w:rFonts w:cs="Times New Roman"/>
                <w:color w:val="000000" w:themeColor="text1"/>
                <w:sz w:val="24"/>
                <w:szCs w:val="24"/>
              </w:rPr>
            </w:pPr>
          </w:p>
        </w:tc>
        <w:tc>
          <w:tcPr>
            <w:tcW w:w="4320" w:type="dxa"/>
          </w:tcPr>
          <w:p w14:paraId="522A545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Hiển thị danh sách đơn vị vận chuyển đang hoạt động.</w:t>
            </w:r>
          </w:p>
        </w:tc>
      </w:tr>
      <w:tr w:rsidR="00071A20" w:rsidRPr="00523CD0" w14:paraId="1AEFD677" w14:textId="77777777">
        <w:tc>
          <w:tcPr>
            <w:tcW w:w="4320" w:type="dxa"/>
          </w:tcPr>
          <w:p w14:paraId="120563E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Chọn đơn vị vận chuyển và xác nhận tạo vận đơn.</w:t>
            </w:r>
          </w:p>
        </w:tc>
        <w:tc>
          <w:tcPr>
            <w:tcW w:w="4320" w:type="dxa"/>
          </w:tcPr>
          <w:p w14:paraId="73D70536" w14:textId="77777777" w:rsidR="00EB06FD" w:rsidRPr="00523CD0" w:rsidRDefault="00EB06FD">
            <w:pPr>
              <w:rPr>
                <w:rFonts w:cs="Times New Roman"/>
                <w:color w:val="000000" w:themeColor="text1"/>
                <w:sz w:val="24"/>
                <w:szCs w:val="24"/>
              </w:rPr>
            </w:pPr>
          </w:p>
        </w:tc>
      </w:tr>
      <w:tr w:rsidR="00071A20" w:rsidRPr="00523CD0" w14:paraId="3C5AE9F5" w14:textId="77777777">
        <w:tc>
          <w:tcPr>
            <w:tcW w:w="4320" w:type="dxa"/>
          </w:tcPr>
          <w:p w14:paraId="7E0351CB" w14:textId="77777777" w:rsidR="00EB06FD" w:rsidRPr="00523CD0" w:rsidRDefault="00EB06FD">
            <w:pPr>
              <w:rPr>
                <w:rFonts w:cs="Times New Roman"/>
                <w:color w:val="000000" w:themeColor="text1"/>
                <w:sz w:val="24"/>
                <w:szCs w:val="24"/>
              </w:rPr>
            </w:pPr>
          </w:p>
        </w:tc>
        <w:tc>
          <w:tcPr>
            <w:tcW w:w="4320" w:type="dxa"/>
          </w:tcPr>
          <w:p w14:paraId="6065CC4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Gửi yêu cầu tạo vận đơn (địa chỉ, khối lượng, tiền thu hộ) đến Đơn vị vận chuyển.</w:t>
            </w:r>
          </w:p>
        </w:tc>
      </w:tr>
      <w:tr w:rsidR="00071A20" w:rsidRPr="00523CD0" w14:paraId="540EA521" w14:textId="77777777">
        <w:tc>
          <w:tcPr>
            <w:tcW w:w="4320" w:type="dxa"/>
          </w:tcPr>
          <w:p w14:paraId="06CE22E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Đơn vị vận chuyển trả về mã vận đơn, phí vận chuyển, ngày giao dự kiến.</w:t>
            </w:r>
          </w:p>
        </w:tc>
        <w:tc>
          <w:tcPr>
            <w:tcW w:w="4320" w:type="dxa"/>
          </w:tcPr>
          <w:p w14:paraId="2D1D31DD" w14:textId="77777777" w:rsidR="00EB06FD" w:rsidRPr="00523CD0" w:rsidRDefault="00EB06FD">
            <w:pPr>
              <w:rPr>
                <w:rFonts w:cs="Times New Roman"/>
                <w:color w:val="000000" w:themeColor="text1"/>
                <w:sz w:val="24"/>
                <w:szCs w:val="24"/>
              </w:rPr>
            </w:pPr>
          </w:p>
        </w:tc>
      </w:tr>
      <w:tr w:rsidR="00071A20" w:rsidRPr="00523CD0" w14:paraId="7D8E4EA4" w14:textId="77777777">
        <w:tc>
          <w:tcPr>
            <w:tcW w:w="4320" w:type="dxa"/>
          </w:tcPr>
          <w:p w14:paraId="50E1C585" w14:textId="77777777" w:rsidR="00EB06FD" w:rsidRPr="00523CD0" w:rsidRDefault="00EB06FD">
            <w:pPr>
              <w:rPr>
                <w:rFonts w:cs="Times New Roman"/>
                <w:color w:val="000000" w:themeColor="text1"/>
                <w:sz w:val="24"/>
                <w:szCs w:val="24"/>
              </w:rPr>
            </w:pPr>
          </w:p>
        </w:tc>
        <w:tc>
          <w:tcPr>
            <w:tcW w:w="4320" w:type="dxa"/>
          </w:tcPr>
          <w:p w14:paraId="006353B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Lưu vận đơn (tracking_number, shipping_fee, estimated_delivery_date, PENDING).</w:t>
            </w:r>
          </w:p>
        </w:tc>
      </w:tr>
      <w:tr w:rsidR="00071A20" w:rsidRPr="00523CD0" w14:paraId="0199AD97" w14:textId="77777777">
        <w:tc>
          <w:tcPr>
            <w:tcW w:w="4320" w:type="dxa"/>
          </w:tcPr>
          <w:p w14:paraId="576BE34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7. Đơn vị vận chuyển cập nhật trạng thái vận đơn (PICKED_UP, IN_TRANSIT, DELIVERED...).</w:t>
            </w:r>
          </w:p>
        </w:tc>
        <w:tc>
          <w:tcPr>
            <w:tcW w:w="4320" w:type="dxa"/>
          </w:tcPr>
          <w:p w14:paraId="60FA68F7" w14:textId="77777777" w:rsidR="00EB06FD" w:rsidRPr="00523CD0" w:rsidRDefault="00EB06FD">
            <w:pPr>
              <w:rPr>
                <w:rFonts w:cs="Times New Roman"/>
                <w:color w:val="000000" w:themeColor="text1"/>
                <w:sz w:val="24"/>
                <w:szCs w:val="24"/>
              </w:rPr>
            </w:pPr>
          </w:p>
        </w:tc>
      </w:tr>
      <w:tr w:rsidR="00071A20" w:rsidRPr="00523CD0" w14:paraId="17C318B0" w14:textId="77777777">
        <w:tc>
          <w:tcPr>
            <w:tcW w:w="4320" w:type="dxa"/>
          </w:tcPr>
          <w:p w14:paraId="7FA535DF" w14:textId="77777777" w:rsidR="00EB06FD" w:rsidRPr="00523CD0" w:rsidRDefault="00EB06FD">
            <w:pPr>
              <w:rPr>
                <w:rFonts w:cs="Times New Roman"/>
                <w:color w:val="000000" w:themeColor="text1"/>
                <w:sz w:val="24"/>
                <w:szCs w:val="24"/>
              </w:rPr>
            </w:pPr>
          </w:p>
        </w:tc>
        <w:tc>
          <w:tcPr>
            <w:tcW w:w="4320" w:type="dxa"/>
          </w:tcPr>
          <w:p w14:paraId="001098D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8. Cập nhật trạng thái vận đơn; khi PICKED_UP chuyển đơn SHIPPED, khi DELIVERED chuyển đơn DELIVERED (ghi nhận COD đã thu), ghi lịch sử và thông báo khách.</w:t>
            </w:r>
          </w:p>
        </w:tc>
      </w:tr>
      <w:tr w:rsidR="00071A20" w:rsidRPr="00523CD0" w14:paraId="62872CF9" w14:textId="77777777">
        <w:tc>
          <w:tcPr>
            <w:tcW w:w="8640" w:type="dxa"/>
            <w:gridSpan w:val="2"/>
          </w:tcPr>
          <w:p w14:paraId="3296E97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6E91D095" w14:textId="77777777">
        <w:tc>
          <w:tcPr>
            <w:tcW w:w="8640" w:type="dxa"/>
            <w:gridSpan w:val="2"/>
          </w:tcPr>
          <w:p w14:paraId="76D543A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7.1 Giao thất bại (FAILED) hoặc hoàn hàng (RETURNED): hệ thống cập nhật vận đơn và thông báo nhân viên liên hệ khách/giao lại.</w:t>
            </w:r>
          </w:p>
        </w:tc>
      </w:tr>
      <w:tr w:rsidR="00071A20" w:rsidRPr="00523CD0" w14:paraId="5BC6EA62" w14:textId="77777777">
        <w:tc>
          <w:tcPr>
            <w:tcW w:w="8640" w:type="dxa"/>
            <w:gridSpan w:val="2"/>
          </w:tcPr>
          <w:p w14:paraId="6AFBDFD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1.1 Nhân viên thêm/cập nhật/ngừng sử dụng đơn vị vận chuyển (shipping_providers).</w:t>
            </w:r>
          </w:p>
        </w:tc>
      </w:tr>
      <w:tr w:rsidR="00071A20" w:rsidRPr="00523CD0" w14:paraId="0DF096DC" w14:textId="77777777">
        <w:tc>
          <w:tcPr>
            <w:tcW w:w="8640" w:type="dxa"/>
            <w:gridSpan w:val="2"/>
          </w:tcPr>
          <w:p w14:paraId="791AA31D"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516E50" w:rsidRPr="00523CD0" w14:paraId="3CFDFCA0" w14:textId="77777777">
        <w:tc>
          <w:tcPr>
            <w:tcW w:w="8640" w:type="dxa"/>
            <w:gridSpan w:val="2"/>
          </w:tcPr>
          <w:p w14:paraId="61D82B3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4.1 Đơn vị vận chuyển không phản hồi hoặc trả lỗi: thông báo, cho phép thử lại hoặc chọn đơn vị khác.</w:t>
            </w:r>
          </w:p>
        </w:tc>
      </w:tr>
    </w:tbl>
    <w:p w14:paraId="76D14955" w14:textId="77777777" w:rsidR="00EB06FD" w:rsidRPr="00523CD0" w:rsidRDefault="00EB06FD">
      <w:pPr>
        <w:rPr>
          <w:rFonts w:cs="Times New Roman"/>
          <w:color w:val="000000" w:themeColor="text1"/>
          <w:sz w:val="24"/>
          <w:szCs w:val="24"/>
        </w:rPr>
      </w:pPr>
    </w:p>
    <w:p w14:paraId="55F73F75" w14:textId="77777777" w:rsidR="00EB06FD" w:rsidRPr="00523CD0" w:rsidRDefault="00000000">
      <w:pPr>
        <w:pStyle w:val="Heading3"/>
        <w:rPr>
          <w:rFonts w:ascii="Times New Roman" w:hAnsi="Times New Roman" w:cs="Times New Roman"/>
          <w:color w:val="000000" w:themeColor="text1"/>
          <w:sz w:val="24"/>
          <w:szCs w:val="24"/>
        </w:rPr>
      </w:pPr>
      <w:bookmarkStart w:id="92" w:name="_Toc241433043"/>
      <w:r w:rsidRPr="00523CD0">
        <w:rPr>
          <w:rFonts w:ascii="Times New Roman" w:hAnsi="Times New Roman" w:cs="Times New Roman"/>
          <w:color w:val="000000" w:themeColor="text1"/>
          <w:sz w:val="24"/>
          <w:szCs w:val="24"/>
        </w:rPr>
        <w:lastRenderedPageBreak/>
        <w:t>3.20.2. Biểu đồ Activity Diagram</w:t>
      </w:r>
      <w:bookmarkEnd w:id="92"/>
    </w:p>
    <w:p w14:paraId="094A55D5" w14:textId="5D4F8E1D" w:rsidR="00EB06FD" w:rsidRPr="00523CD0" w:rsidRDefault="00535484">
      <w:pPr>
        <w:keepNext/>
        <w:jc w:val="center"/>
        <w:rPr>
          <w:rFonts w:cs="Times New Roman"/>
          <w:color w:val="000000" w:themeColor="text1"/>
          <w:sz w:val="24"/>
          <w:szCs w:val="24"/>
        </w:rPr>
      </w:pPr>
      <w:r>
        <w:rPr>
          <w:noProof/>
        </w:rPr>
        <w:lastRenderedPageBreak/>
        <w:drawing>
          <wp:inline distT="0" distB="0" distL="0" distR="0" wp14:anchorId="49E87C28" wp14:editId="0F0210EA">
            <wp:extent cx="5410835" cy="8229600"/>
            <wp:effectExtent l="0" t="0" r="0" b="0"/>
            <wp:docPr id="91265437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10835" cy="8229600"/>
                    </a:xfrm>
                    <a:prstGeom prst="rect">
                      <a:avLst/>
                    </a:prstGeom>
                    <a:noFill/>
                    <a:ln>
                      <a:noFill/>
                    </a:ln>
                  </pic:spPr>
                </pic:pic>
              </a:graphicData>
            </a:graphic>
          </wp:inline>
        </w:drawing>
      </w:r>
    </w:p>
    <w:p w14:paraId="03CB7631"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lastRenderedPageBreak/>
        <w:t>Hình 3.20.a – Activity Diagram UC020_Quản lý vận chuyển</w:t>
      </w:r>
    </w:p>
    <w:p w14:paraId="2F81F6EA" w14:textId="77777777" w:rsidR="00EB06FD" w:rsidRPr="00523CD0" w:rsidRDefault="00000000">
      <w:pPr>
        <w:pStyle w:val="Heading3"/>
        <w:rPr>
          <w:rFonts w:ascii="Times New Roman" w:hAnsi="Times New Roman" w:cs="Times New Roman"/>
          <w:color w:val="000000" w:themeColor="text1"/>
          <w:sz w:val="24"/>
          <w:szCs w:val="24"/>
        </w:rPr>
      </w:pPr>
      <w:bookmarkStart w:id="93" w:name="_Toc241433044"/>
      <w:r w:rsidRPr="00523CD0">
        <w:rPr>
          <w:rFonts w:ascii="Times New Roman" w:hAnsi="Times New Roman" w:cs="Times New Roman"/>
          <w:color w:val="000000" w:themeColor="text1"/>
          <w:sz w:val="24"/>
          <w:szCs w:val="24"/>
        </w:rPr>
        <w:t>3.20.3. Biểu đồ Sequence Diagram</w:t>
      </w:r>
      <w:bookmarkEnd w:id="93"/>
    </w:p>
    <w:p w14:paraId="27EA42EE" w14:textId="4FC3914E" w:rsidR="00EB06FD" w:rsidRPr="00523CD0" w:rsidRDefault="00535484">
      <w:pPr>
        <w:keepNext/>
        <w:jc w:val="center"/>
        <w:rPr>
          <w:rFonts w:cs="Times New Roman"/>
          <w:color w:val="000000" w:themeColor="text1"/>
          <w:sz w:val="24"/>
          <w:szCs w:val="24"/>
        </w:rPr>
      </w:pPr>
      <w:r>
        <w:rPr>
          <w:noProof/>
        </w:rPr>
        <w:drawing>
          <wp:inline distT="0" distB="0" distL="0" distR="0" wp14:anchorId="0F6A24B4" wp14:editId="53AB7510">
            <wp:extent cx="5486400" cy="3924935"/>
            <wp:effectExtent l="0" t="0" r="0" b="0"/>
            <wp:docPr id="169949020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3924935"/>
                    </a:xfrm>
                    <a:prstGeom prst="rect">
                      <a:avLst/>
                    </a:prstGeom>
                    <a:noFill/>
                    <a:ln>
                      <a:noFill/>
                    </a:ln>
                  </pic:spPr>
                </pic:pic>
              </a:graphicData>
            </a:graphic>
          </wp:inline>
        </w:drawing>
      </w:r>
    </w:p>
    <w:p w14:paraId="611668B8"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3.20.b – Sequence Diagram UC020_Quản lý vận chuyển</w:t>
      </w:r>
    </w:p>
    <w:p w14:paraId="33BC46E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58F86FD2" w14:textId="77777777" w:rsidR="00EB06FD" w:rsidRPr="00523CD0" w:rsidRDefault="00000000">
      <w:pPr>
        <w:pStyle w:val="Heading2"/>
        <w:rPr>
          <w:rFonts w:ascii="Times New Roman" w:hAnsi="Times New Roman" w:cs="Times New Roman"/>
          <w:color w:val="000000" w:themeColor="text1"/>
          <w:sz w:val="28"/>
          <w:szCs w:val="28"/>
        </w:rPr>
      </w:pPr>
      <w:bookmarkStart w:id="94" w:name="_Toc241433045"/>
      <w:r w:rsidRPr="00523CD0">
        <w:rPr>
          <w:rFonts w:ascii="Times New Roman" w:hAnsi="Times New Roman" w:cs="Times New Roman"/>
          <w:color w:val="000000" w:themeColor="text1"/>
          <w:sz w:val="28"/>
          <w:szCs w:val="28"/>
        </w:rPr>
        <w:lastRenderedPageBreak/>
        <w:t>3.21. UC021_Quản lý người dùng</w:t>
      </w:r>
      <w:bookmarkEnd w:id="94"/>
    </w:p>
    <w:p w14:paraId="4DE6A0B5" w14:textId="77777777" w:rsidR="00EB06FD" w:rsidRPr="00523CD0" w:rsidRDefault="00000000">
      <w:pPr>
        <w:pStyle w:val="Heading3"/>
        <w:rPr>
          <w:rFonts w:ascii="Times New Roman" w:hAnsi="Times New Roman" w:cs="Times New Roman"/>
          <w:color w:val="000000" w:themeColor="text1"/>
          <w:sz w:val="24"/>
          <w:szCs w:val="24"/>
        </w:rPr>
      </w:pPr>
      <w:bookmarkStart w:id="95" w:name="_Toc241433046"/>
      <w:r w:rsidRPr="00523CD0">
        <w:rPr>
          <w:rFonts w:ascii="Times New Roman" w:hAnsi="Times New Roman" w:cs="Times New Roman"/>
          <w:color w:val="000000" w:themeColor="text1"/>
          <w:sz w:val="24"/>
          <w:szCs w:val="24"/>
        </w:rPr>
        <w:t>3.21.1. Mô tả use case UC021</w:t>
      </w:r>
      <w:bookmarkEnd w:id="95"/>
    </w:p>
    <w:tbl>
      <w:tblPr>
        <w:tblStyle w:val="TableGrid"/>
        <w:tblW w:w="8640" w:type="dxa"/>
        <w:tblLayout w:type="fixed"/>
        <w:tblLook w:val="04A0" w:firstRow="1" w:lastRow="0" w:firstColumn="1" w:lastColumn="0" w:noHBand="0" w:noVBand="1"/>
      </w:tblPr>
      <w:tblGrid>
        <w:gridCol w:w="4320"/>
        <w:gridCol w:w="4320"/>
      </w:tblGrid>
      <w:tr w:rsidR="00071A20" w:rsidRPr="00523CD0" w14:paraId="363A293C" w14:textId="77777777">
        <w:tc>
          <w:tcPr>
            <w:tcW w:w="8640" w:type="dxa"/>
            <w:gridSpan w:val="2"/>
          </w:tcPr>
          <w:p w14:paraId="23B01C4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Quản lý người dùng</w:t>
            </w:r>
          </w:p>
        </w:tc>
      </w:tr>
      <w:tr w:rsidR="00071A20" w:rsidRPr="00523CD0" w14:paraId="4B9FC2DE" w14:textId="77777777">
        <w:tc>
          <w:tcPr>
            <w:tcW w:w="8640" w:type="dxa"/>
            <w:gridSpan w:val="2"/>
          </w:tcPr>
          <w:p w14:paraId="704CC147"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Nhân viên quản lý xem danh sách tài khoản, khoá/mở khoá, phân quyền và xoá tài khoản người dùng.</w:t>
            </w:r>
          </w:p>
        </w:tc>
      </w:tr>
      <w:tr w:rsidR="00071A20" w:rsidRPr="00523CD0" w14:paraId="65E0AF5A" w14:textId="77777777">
        <w:tc>
          <w:tcPr>
            <w:tcW w:w="8640" w:type="dxa"/>
            <w:gridSpan w:val="2"/>
          </w:tcPr>
          <w:p w14:paraId="4B03A513"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Nhân viên quản lý</w:t>
            </w:r>
          </w:p>
        </w:tc>
      </w:tr>
      <w:tr w:rsidR="00071A20" w:rsidRPr="00523CD0" w14:paraId="517C801B" w14:textId="77777777">
        <w:tc>
          <w:tcPr>
            <w:tcW w:w="8640" w:type="dxa"/>
            <w:gridSpan w:val="2"/>
          </w:tcPr>
          <w:p w14:paraId="77B40DA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58BDD502" w14:textId="77777777">
        <w:tc>
          <w:tcPr>
            <w:tcW w:w="8640" w:type="dxa"/>
            <w:gridSpan w:val="2"/>
          </w:tcPr>
          <w:p w14:paraId="304B6DB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Nhân viên quản lý (ADMIN) đã đăng nhập.</w:t>
            </w:r>
          </w:p>
        </w:tc>
      </w:tr>
      <w:tr w:rsidR="00071A20" w:rsidRPr="00523CD0" w14:paraId="2313BDBE" w14:textId="77777777">
        <w:tc>
          <w:tcPr>
            <w:tcW w:w="8640" w:type="dxa"/>
            <w:gridSpan w:val="2"/>
          </w:tcPr>
          <w:p w14:paraId="05A19668"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Trạng thái/vai trò tài khoản được cập nhật; tài khoản bị khoá không thể đăng nhập và các phiên cũ bị vô hiệu hoá.</w:t>
            </w:r>
          </w:p>
        </w:tc>
      </w:tr>
      <w:tr w:rsidR="00071A20" w:rsidRPr="00523CD0" w14:paraId="39C73195" w14:textId="77777777">
        <w:tc>
          <w:tcPr>
            <w:tcW w:w="8640" w:type="dxa"/>
            <w:gridSpan w:val="2"/>
          </w:tcPr>
          <w:p w14:paraId="4762F113"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2320B3FE" w14:textId="77777777">
        <w:tc>
          <w:tcPr>
            <w:tcW w:w="4320" w:type="dxa"/>
            <w:shd w:val="clear" w:color="auto" w:fill="FFFFFF"/>
          </w:tcPr>
          <w:p w14:paraId="29C5E624"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281AB1B8"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5B76C49B" w14:textId="77777777">
        <w:tc>
          <w:tcPr>
            <w:tcW w:w="4320" w:type="dxa"/>
          </w:tcPr>
          <w:p w14:paraId="38A5CA1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"Quản lý người dùng".</w:t>
            </w:r>
          </w:p>
        </w:tc>
        <w:tc>
          <w:tcPr>
            <w:tcW w:w="4320" w:type="dxa"/>
          </w:tcPr>
          <w:p w14:paraId="4B461A96" w14:textId="77777777" w:rsidR="00EB06FD" w:rsidRPr="00523CD0" w:rsidRDefault="00EB06FD">
            <w:pPr>
              <w:rPr>
                <w:rFonts w:cs="Times New Roman"/>
                <w:color w:val="000000" w:themeColor="text1"/>
                <w:sz w:val="24"/>
                <w:szCs w:val="24"/>
              </w:rPr>
            </w:pPr>
          </w:p>
        </w:tc>
      </w:tr>
      <w:tr w:rsidR="00071A20" w:rsidRPr="00523CD0" w14:paraId="12A54EC0" w14:textId="77777777">
        <w:tc>
          <w:tcPr>
            <w:tcW w:w="4320" w:type="dxa"/>
          </w:tcPr>
          <w:p w14:paraId="76615F86" w14:textId="77777777" w:rsidR="00EB06FD" w:rsidRPr="00523CD0" w:rsidRDefault="00EB06FD">
            <w:pPr>
              <w:rPr>
                <w:rFonts w:cs="Times New Roman"/>
                <w:color w:val="000000" w:themeColor="text1"/>
                <w:sz w:val="24"/>
                <w:szCs w:val="24"/>
              </w:rPr>
            </w:pPr>
          </w:p>
        </w:tc>
        <w:tc>
          <w:tcPr>
            <w:tcW w:w="4320" w:type="dxa"/>
          </w:tcPr>
          <w:p w14:paraId="109A832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Hiển thị danh sách người dùng, lọc theo vai trò, trạng thái, tìm theo email/SĐT.</w:t>
            </w:r>
          </w:p>
        </w:tc>
      </w:tr>
      <w:tr w:rsidR="00071A20" w:rsidRPr="00523CD0" w14:paraId="5975D379" w14:textId="77777777">
        <w:tc>
          <w:tcPr>
            <w:tcW w:w="4320" w:type="dxa"/>
          </w:tcPr>
          <w:p w14:paraId="6ACAD358"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Chọn một người dùng và nhấn "Khoá tài khoản".</w:t>
            </w:r>
          </w:p>
        </w:tc>
        <w:tc>
          <w:tcPr>
            <w:tcW w:w="4320" w:type="dxa"/>
          </w:tcPr>
          <w:p w14:paraId="021ACEA2" w14:textId="77777777" w:rsidR="00EB06FD" w:rsidRPr="00523CD0" w:rsidRDefault="00EB06FD">
            <w:pPr>
              <w:rPr>
                <w:rFonts w:cs="Times New Roman"/>
                <w:color w:val="000000" w:themeColor="text1"/>
                <w:sz w:val="24"/>
                <w:szCs w:val="24"/>
              </w:rPr>
            </w:pPr>
          </w:p>
        </w:tc>
      </w:tr>
      <w:tr w:rsidR="00071A20" w:rsidRPr="00523CD0" w14:paraId="536F8E0E" w14:textId="77777777">
        <w:tc>
          <w:tcPr>
            <w:tcW w:w="4320" w:type="dxa"/>
          </w:tcPr>
          <w:p w14:paraId="183EB2C3" w14:textId="77777777" w:rsidR="00EB06FD" w:rsidRPr="00523CD0" w:rsidRDefault="00EB06FD">
            <w:pPr>
              <w:rPr>
                <w:rFonts w:cs="Times New Roman"/>
                <w:color w:val="000000" w:themeColor="text1"/>
                <w:sz w:val="24"/>
                <w:szCs w:val="24"/>
              </w:rPr>
            </w:pPr>
          </w:p>
        </w:tc>
        <w:tc>
          <w:tcPr>
            <w:tcW w:w="4320" w:type="dxa"/>
          </w:tcPr>
          <w:p w14:paraId="385C993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Cập nhật trạng thái LOCKED.</w:t>
            </w:r>
          </w:p>
        </w:tc>
      </w:tr>
      <w:tr w:rsidR="00071A20" w:rsidRPr="00523CD0" w14:paraId="71866D4A" w14:textId="77777777">
        <w:tc>
          <w:tcPr>
            <w:tcW w:w="4320" w:type="dxa"/>
          </w:tcPr>
          <w:p w14:paraId="79A98134" w14:textId="77777777" w:rsidR="00EB06FD" w:rsidRPr="00523CD0" w:rsidRDefault="00EB06FD">
            <w:pPr>
              <w:rPr>
                <w:rFonts w:cs="Times New Roman"/>
                <w:color w:val="000000" w:themeColor="text1"/>
                <w:sz w:val="24"/>
                <w:szCs w:val="24"/>
              </w:rPr>
            </w:pPr>
          </w:p>
        </w:tc>
        <w:tc>
          <w:tcPr>
            <w:tcW w:w="4320" w:type="dxa"/>
          </w:tcPr>
          <w:p w14:paraId="76CEAB1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Thu hồi toàn bộ refresh token của tài khoản để vô hiệu hoá các phiên đăng nhập.</w:t>
            </w:r>
          </w:p>
        </w:tc>
      </w:tr>
      <w:tr w:rsidR="00071A20" w:rsidRPr="00523CD0" w14:paraId="0E647305" w14:textId="77777777">
        <w:tc>
          <w:tcPr>
            <w:tcW w:w="4320" w:type="dxa"/>
          </w:tcPr>
          <w:p w14:paraId="4D1BAB4A" w14:textId="77777777" w:rsidR="00EB06FD" w:rsidRPr="00523CD0" w:rsidRDefault="00EB06FD">
            <w:pPr>
              <w:rPr>
                <w:rFonts w:cs="Times New Roman"/>
                <w:color w:val="000000" w:themeColor="text1"/>
                <w:sz w:val="24"/>
                <w:szCs w:val="24"/>
              </w:rPr>
            </w:pPr>
          </w:p>
        </w:tc>
        <w:tc>
          <w:tcPr>
            <w:tcW w:w="4320" w:type="dxa"/>
          </w:tcPr>
          <w:p w14:paraId="3987160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Thông báo thành công và cập nhật danh sách.</w:t>
            </w:r>
          </w:p>
        </w:tc>
      </w:tr>
      <w:tr w:rsidR="00071A20" w:rsidRPr="00523CD0" w14:paraId="309E633F" w14:textId="77777777">
        <w:tc>
          <w:tcPr>
            <w:tcW w:w="8640" w:type="dxa"/>
            <w:gridSpan w:val="2"/>
          </w:tcPr>
          <w:p w14:paraId="3E9D38F2"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393D536A" w14:textId="77777777">
        <w:tc>
          <w:tcPr>
            <w:tcW w:w="8640" w:type="dxa"/>
            <w:gridSpan w:val="2"/>
          </w:tcPr>
          <w:p w14:paraId="47523EB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3.1 Mở khoá: cập nhật trạng thái ACTIVE.</w:t>
            </w:r>
          </w:p>
        </w:tc>
      </w:tr>
      <w:tr w:rsidR="00071A20" w:rsidRPr="00523CD0" w14:paraId="5E834C1F" w14:textId="77777777">
        <w:tc>
          <w:tcPr>
            <w:tcW w:w="8640" w:type="dxa"/>
            <w:gridSpan w:val="2"/>
          </w:tcPr>
          <w:p w14:paraId="00B5EE4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3.2 Phân quyền: chọn vai trò mới (CUSTOMER / STAFF / ADMIN) và lưu.</w:t>
            </w:r>
          </w:p>
        </w:tc>
      </w:tr>
      <w:tr w:rsidR="00071A20" w:rsidRPr="00523CD0" w14:paraId="6338FD68" w14:textId="77777777">
        <w:tc>
          <w:tcPr>
            <w:tcW w:w="8640" w:type="dxa"/>
            <w:gridSpan w:val="2"/>
          </w:tcPr>
          <w:p w14:paraId="6E0C26C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3.3 Xoá tài khoản: xoá mềm (status DELETED, deleted_at) và thu hồi token.</w:t>
            </w:r>
          </w:p>
        </w:tc>
      </w:tr>
      <w:tr w:rsidR="00071A20" w:rsidRPr="00523CD0" w14:paraId="6A9D1BE1" w14:textId="77777777">
        <w:tc>
          <w:tcPr>
            <w:tcW w:w="8640" w:type="dxa"/>
            <w:gridSpan w:val="2"/>
          </w:tcPr>
          <w:p w14:paraId="1C5E598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516E50" w:rsidRPr="00523CD0" w14:paraId="3FE1F124" w14:textId="77777777">
        <w:tc>
          <w:tcPr>
            <w:tcW w:w="8640" w:type="dxa"/>
            <w:gridSpan w:val="2"/>
          </w:tcPr>
          <w:p w14:paraId="28437B6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3.a Nhân viên quản lý thao tác khoá/xoá/hạ quyền chính tài khoản của mình: từ chối.</w:t>
            </w:r>
          </w:p>
        </w:tc>
      </w:tr>
    </w:tbl>
    <w:p w14:paraId="59ECB9EF" w14:textId="77777777" w:rsidR="00EB06FD" w:rsidRPr="00523CD0" w:rsidRDefault="00EB06FD">
      <w:pPr>
        <w:rPr>
          <w:rFonts w:cs="Times New Roman"/>
          <w:color w:val="000000" w:themeColor="text1"/>
          <w:sz w:val="24"/>
          <w:szCs w:val="24"/>
        </w:rPr>
      </w:pPr>
    </w:p>
    <w:p w14:paraId="69A5E714" w14:textId="77777777" w:rsidR="00EB06FD" w:rsidRPr="00523CD0" w:rsidRDefault="00000000">
      <w:pPr>
        <w:pStyle w:val="Heading3"/>
        <w:rPr>
          <w:rFonts w:ascii="Times New Roman" w:hAnsi="Times New Roman" w:cs="Times New Roman"/>
          <w:color w:val="000000" w:themeColor="text1"/>
          <w:sz w:val="24"/>
          <w:szCs w:val="24"/>
        </w:rPr>
      </w:pPr>
      <w:bookmarkStart w:id="96" w:name="_Toc241433047"/>
      <w:r w:rsidRPr="00523CD0">
        <w:rPr>
          <w:rFonts w:ascii="Times New Roman" w:hAnsi="Times New Roman" w:cs="Times New Roman"/>
          <w:color w:val="000000" w:themeColor="text1"/>
          <w:sz w:val="24"/>
          <w:szCs w:val="24"/>
        </w:rPr>
        <w:lastRenderedPageBreak/>
        <w:t>3.21.2. Biểu đồ Activity Diagram</w:t>
      </w:r>
      <w:bookmarkEnd w:id="96"/>
    </w:p>
    <w:p w14:paraId="1C9EE1A1" w14:textId="025B7526" w:rsidR="00EB06FD" w:rsidRPr="00523CD0" w:rsidRDefault="00535484">
      <w:pPr>
        <w:keepNext/>
        <w:jc w:val="center"/>
        <w:rPr>
          <w:rFonts w:cs="Times New Roman"/>
          <w:color w:val="000000" w:themeColor="text1"/>
          <w:sz w:val="24"/>
          <w:szCs w:val="24"/>
        </w:rPr>
      </w:pPr>
      <w:r>
        <w:rPr>
          <w:noProof/>
        </w:rPr>
        <w:drawing>
          <wp:inline distT="0" distB="0" distL="0" distR="0" wp14:anchorId="03E0FE14" wp14:editId="2ACD6B7F">
            <wp:extent cx="5486400" cy="6713220"/>
            <wp:effectExtent l="0" t="0" r="0" b="0"/>
            <wp:docPr id="170899830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6400" cy="6713220"/>
                    </a:xfrm>
                    <a:prstGeom prst="rect">
                      <a:avLst/>
                    </a:prstGeom>
                    <a:noFill/>
                    <a:ln>
                      <a:noFill/>
                    </a:ln>
                  </pic:spPr>
                </pic:pic>
              </a:graphicData>
            </a:graphic>
          </wp:inline>
        </w:drawing>
      </w:r>
    </w:p>
    <w:p w14:paraId="16429E87"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3.21.a – Activity Diagram UC021_Quản lý người dùng</w:t>
      </w:r>
    </w:p>
    <w:p w14:paraId="14C86DFF" w14:textId="77777777" w:rsidR="00EB06FD" w:rsidRPr="00523CD0" w:rsidRDefault="00000000">
      <w:pPr>
        <w:pStyle w:val="Heading3"/>
        <w:rPr>
          <w:rFonts w:ascii="Times New Roman" w:hAnsi="Times New Roman" w:cs="Times New Roman"/>
          <w:color w:val="000000" w:themeColor="text1"/>
          <w:sz w:val="24"/>
          <w:szCs w:val="24"/>
        </w:rPr>
      </w:pPr>
      <w:bookmarkStart w:id="97" w:name="_Toc241433048"/>
      <w:r w:rsidRPr="00523CD0">
        <w:rPr>
          <w:rFonts w:ascii="Times New Roman" w:hAnsi="Times New Roman" w:cs="Times New Roman"/>
          <w:color w:val="000000" w:themeColor="text1"/>
          <w:sz w:val="24"/>
          <w:szCs w:val="24"/>
        </w:rPr>
        <w:lastRenderedPageBreak/>
        <w:t>3.21.3. Biểu đồ Sequence Diagram</w:t>
      </w:r>
      <w:bookmarkEnd w:id="97"/>
    </w:p>
    <w:p w14:paraId="68309804" w14:textId="60554DB9" w:rsidR="00EB06FD" w:rsidRPr="00523CD0" w:rsidRDefault="00535484">
      <w:pPr>
        <w:keepNext/>
        <w:jc w:val="center"/>
        <w:rPr>
          <w:rFonts w:cs="Times New Roman"/>
          <w:color w:val="000000" w:themeColor="text1"/>
          <w:sz w:val="24"/>
          <w:szCs w:val="24"/>
        </w:rPr>
      </w:pPr>
      <w:r>
        <w:rPr>
          <w:noProof/>
        </w:rPr>
        <w:drawing>
          <wp:inline distT="0" distB="0" distL="0" distR="0" wp14:anchorId="6430F1C2" wp14:editId="1FCAE9C1">
            <wp:extent cx="5486400" cy="5189855"/>
            <wp:effectExtent l="0" t="0" r="0" b="0"/>
            <wp:docPr id="204766996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86400" cy="5189855"/>
                    </a:xfrm>
                    <a:prstGeom prst="rect">
                      <a:avLst/>
                    </a:prstGeom>
                    <a:noFill/>
                    <a:ln>
                      <a:noFill/>
                    </a:ln>
                  </pic:spPr>
                </pic:pic>
              </a:graphicData>
            </a:graphic>
          </wp:inline>
        </w:drawing>
      </w:r>
    </w:p>
    <w:p w14:paraId="2B44BD20"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3.21.b – Sequence Diagram UC021_Quản lý người dùng</w:t>
      </w:r>
    </w:p>
    <w:p w14:paraId="07184F2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4AA0DBBD" w14:textId="77777777" w:rsidR="00EB06FD" w:rsidRPr="00523CD0" w:rsidRDefault="00000000">
      <w:pPr>
        <w:pStyle w:val="Heading2"/>
        <w:rPr>
          <w:rFonts w:ascii="Times New Roman" w:hAnsi="Times New Roman" w:cs="Times New Roman"/>
          <w:color w:val="000000" w:themeColor="text1"/>
          <w:sz w:val="28"/>
          <w:szCs w:val="28"/>
        </w:rPr>
      </w:pPr>
      <w:bookmarkStart w:id="98" w:name="_Toc241433049"/>
      <w:r w:rsidRPr="00523CD0">
        <w:rPr>
          <w:rFonts w:ascii="Times New Roman" w:hAnsi="Times New Roman" w:cs="Times New Roman"/>
          <w:color w:val="000000" w:themeColor="text1"/>
          <w:sz w:val="28"/>
          <w:szCs w:val="28"/>
        </w:rPr>
        <w:lastRenderedPageBreak/>
        <w:t>3.22. UC022_Quản lý khuyến mãi</w:t>
      </w:r>
      <w:bookmarkEnd w:id="98"/>
    </w:p>
    <w:p w14:paraId="181ABC53" w14:textId="77777777" w:rsidR="00EB06FD" w:rsidRPr="00523CD0" w:rsidRDefault="00000000">
      <w:pPr>
        <w:pStyle w:val="Heading3"/>
        <w:rPr>
          <w:rFonts w:ascii="Times New Roman" w:hAnsi="Times New Roman" w:cs="Times New Roman"/>
          <w:color w:val="000000" w:themeColor="text1"/>
          <w:sz w:val="24"/>
          <w:szCs w:val="24"/>
        </w:rPr>
      </w:pPr>
      <w:bookmarkStart w:id="99" w:name="_Toc241433050"/>
      <w:r w:rsidRPr="00523CD0">
        <w:rPr>
          <w:rFonts w:ascii="Times New Roman" w:hAnsi="Times New Roman" w:cs="Times New Roman"/>
          <w:color w:val="000000" w:themeColor="text1"/>
          <w:sz w:val="24"/>
          <w:szCs w:val="24"/>
        </w:rPr>
        <w:t>3.22.1. Mô tả use case UC022</w:t>
      </w:r>
      <w:bookmarkEnd w:id="99"/>
    </w:p>
    <w:tbl>
      <w:tblPr>
        <w:tblStyle w:val="TableGrid"/>
        <w:tblW w:w="8640" w:type="dxa"/>
        <w:tblLayout w:type="fixed"/>
        <w:tblLook w:val="04A0" w:firstRow="1" w:lastRow="0" w:firstColumn="1" w:lastColumn="0" w:noHBand="0" w:noVBand="1"/>
      </w:tblPr>
      <w:tblGrid>
        <w:gridCol w:w="4320"/>
        <w:gridCol w:w="4320"/>
      </w:tblGrid>
      <w:tr w:rsidR="00071A20" w:rsidRPr="00523CD0" w14:paraId="20C5D12C" w14:textId="77777777">
        <w:tc>
          <w:tcPr>
            <w:tcW w:w="8640" w:type="dxa"/>
            <w:gridSpan w:val="2"/>
          </w:tcPr>
          <w:p w14:paraId="54B78DC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Quản lý khuyến mãi</w:t>
            </w:r>
          </w:p>
        </w:tc>
      </w:tr>
      <w:tr w:rsidR="00071A20" w:rsidRPr="00523CD0" w14:paraId="08812343" w14:textId="77777777">
        <w:tc>
          <w:tcPr>
            <w:tcW w:w="8640" w:type="dxa"/>
            <w:gridSpan w:val="2"/>
          </w:tcPr>
          <w:p w14:paraId="5FF65754"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Nhân viên quản lý tạo, cập nhật và huỷ mã giảm giá (theo phần trăm, số tiền cố định hoặc miễn phí vận chuyển).</w:t>
            </w:r>
          </w:p>
        </w:tc>
      </w:tr>
      <w:tr w:rsidR="00071A20" w:rsidRPr="00523CD0" w14:paraId="722B9971" w14:textId="77777777">
        <w:tc>
          <w:tcPr>
            <w:tcW w:w="8640" w:type="dxa"/>
            <w:gridSpan w:val="2"/>
          </w:tcPr>
          <w:p w14:paraId="5D326A79"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Nhân viên quản lý</w:t>
            </w:r>
          </w:p>
        </w:tc>
      </w:tr>
      <w:tr w:rsidR="00071A20" w:rsidRPr="00523CD0" w14:paraId="608C8FC6" w14:textId="77777777">
        <w:tc>
          <w:tcPr>
            <w:tcW w:w="8640" w:type="dxa"/>
            <w:gridSpan w:val="2"/>
          </w:tcPr>
          <w:p w14:paraId="0DAA7D1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110FEF4C" w14:textId="77777777">
        <w:tc>
          <w:tcPr>
            <w:tcW w:w="8640" w:type="dxa"/>
            <w:gridSpan w:val="2"/>
          </w:tcPr>
          <w:p w14:paraId="0B748B48"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Nhân viên quản lý đã đăng nhập (include Đăng nhập).</w:t>
            </w:r>
          </w:p>
        </w:tc>
      </w:tr>
      <w:tr w:rsidR="00071A20" w:rsidRPr="00523CD0" w14:paraId="02CDE189" w14:textId="77777777">
        <w:tc>
          <w:tcPr>
            <w:tcW w:w="8640" w:type="dxa"/>
            <w:gridSpan w:val="2"/>
          </w:tcPr>
          <w:p w14:paraId="2B5BFB8C"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Mã giảm giá (coupons) được tạo/cập nhật/huỷ; khách hàng nhận thông báo khi có khuyến mãi mới.</w:t>
            </w:r>
          </w:p>
        </w:tc>
      </w:tr>
      <w:tr w:rsidR="00071A20" w:rsidRPr="00523CD0" w14:paraId="7670FD46" w14:textId="77777777">
        <w:tc>
          <w:tcPr>
            <w:tcW w:w="8640" w:type="dxa"/>
            <w:gridSpan w:val="2"/>
          </w:tcPr>
          <w:p w14:paraId="2F51F6AC"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7FC384AF" w14:textId="77777777">
        <w:tc>
          <w:tcPr>
            <w:tcW w:w="4320" w:type="dxa"/>
            <w:shd w:val="clear" w:color="auto" w:fill="FFFFFF"/>
          </w:tcPr>
          <w:p w14:paraId="67B160A3"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1AD530F2"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6EC1BFB4" w14:textId="77777777">
        <w:tc>
          <w:tcPr>
            <w:tcW w:w="4320" w:type="dxa"/>
          </w:tcPr>
          <w:p w14:paraId="0AC62670"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"Quản lý khuyến mãi".</w:t>
            </w:r>
          </w:p>
        </w:tc>
        <w:tc>
          <w:tcPr>
            <w:tcW w:w="4320" w:type="dxa"/>
          </w:tcPr>
          <w:p w14:paraId="6EBD49B6" w14:textId="77777777" w:rsidR="00EB06FD" w:rsidRPr="00523CD0" w:rsidRDefault="00EB06FD">
            <w:pPr>
              <w:rPr>
                <w:rFonts w:cs="Times New Roman"/>
                <w:color w:val="000000" w:themeColor="text1"/>
                <w:sz w:val="24"/>
                <w:szCs w:val="24"/>
              </w:rPr>
            </w:pPr>
          </w:p>
        </w:tc>
      </w:tr>
      <w:tr w:rsidR="00071A20" w:rsidRPr="00523CD0" w14:paraId="543294A5" w14:textId="77777777">
        <w:tc>
          <w:tcPr>
            <w:tcW w:w="4320" w:type="dxa"/>
          </w:tcPr>
          <w:p w14:paraId="19E44E82" w14:textId="77777777" w:rsidR="00EB06FD" w:rsidRPr="00523CD0" w:rsidRDefault="00EB06FD">
            <w:pPr>
              <w:rPr>
                <w:rFonts w:cs="Times New Roman"/>
                <w:color w:val="000000" w:themeColor="text1"/>
                <w:sz w:val="24"/>
                <w:szCs w:val="24"/>
              </w:rPr>
            </w:pPr>
          </w:p>
        </w:tc>
        <w:tc>
          <w:tcPr>
            <w:tcW w:w="4320" w:type="dxa"/>
          </w:tcPr>
          <w:p w14:paraId="66A49D4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Hiển thị danh sách mã giảm giá kèm số lượt đã dùng và thời hạn.</w:t>
            </w:r>
          </w:p>
        </w:tc>
      </w:tr>
      <w:tr w:rsidR="00071A20" w:rsidRPr="00523CD0" w14:paraId="6C9D02AE" w14:textId="77777777">
        <w:tc>
          <w:tcPr>
            <w:tcW w:w="4320" w:type="dxa"/>
          </w:tcPr>
          <w:p w14:paraId="337D4E5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Chọn "Tạo khuyến mãi", nhập mã, loại giảm (PERCENTAGE / FIXED_AMOUNT / FREE_SHIPPING), giá trị, đơn tối thiểu, mức giảm tối đa, giới hạn lượt dùng, thời gian bắt đầu/kết thúc.</w:t>
            </w:r>
          </w:p>
        </w:tc>
        <w:tc>
          <w:tcPr>
            <w:tcW w:w="4320" w:type="dxa"/>
          </w:tcPr>
          <w:p w14:paraId="6933359F" w14:textId="77777777" w:rsidR="00EB06FD" w:rsidRPr="00523CD0" w:rsidRDefault="00EB06FD">
            <w:pPr>
              <w:rPr>
                <w:rFonts w:cs="Times New Roman"/>
                <w:color w:val="000000" w:themeColor="text1"/>
                <w:sz w:val="24"/>
                <w:szCs w:val="24"/>
              </w:rPr>
            </w:pPr>
          </w:p>
        </w:tc>
      </w:tr>
      <w:tr w:rsidR="00071A20" w:rsidRPr="00523CD0" w14:paraId="647DEAB0" w14:textId="77777777">
        <w:tc>
          <w:tcPr>
            <w:tcW w:w="4320" w:type="dxa"/>
          </w:tcPr>
          <w:p w14:paraId="5E7CB8F5" w14:textId="77777777" w:rsidR="00EB06FD" w:rsidRPr="00523CD0" w:rsidRDefault="00EB06FD">
            <w:pPr>
              <w:rPr>
                <w:rFonts w:cs="Times New Roman"/>
                <w:color w:val="000000" w:themeColor="text1"/>
                <w:sz w:val="24"/>
                <w:szCs w:val="24"/>
              </w:rPr>
            </w:pPr>
          </w:p>
        </w:tc>
        <w:tc>
          <w:tcPr>
            <w:tcW w:w="4320" w:type="dxa"/>
          </w:tcPr>
          <w:p w14:paraId="71D070A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Kiểm tra mã duy nhất, thời gian bắt đầu &lt; kết thúc, giá trị giảm hợp lệ (phần trăm ≤ 100).</w:t>
            </w:r>
          </w:p>
        </w:tc>
      </w:tr>
      <w:tr w:rsidR="00071A20" w:rsidRPr="00523CD0" w14:paraId="3A8D2133" w14:textId="77777777">
        <w:tc>
          <w:tcPr>
            <w:tcW w:w="4320" w:type="dxa"/>
          </w:tcPr>
          <w:p w14:paraId="4DA15B3F" w14:textId="77777777" w:rsidR="00EB06FD" w:rsidRPr="00523CD0" w:rsidRDefault="00EB06FD">
            <w:pPr>
              <w:rPr>
                <w:rFonts w:cs="Times New Roman"/>
                <w:color w:val="000000" w:themeColor="text1"/>
                <w:sz w:val="24"/>
                <w:szCs w:val="24"/>
              </w:rPr>
            </w:pPr>
          </w:p>
        </w:tc>
        <w:tc>
          <w:tcPr>
            <w:tcW w:w="4320" w:type="dxa"/>
          </w:tcPr>
          <w:p w14:paraId="42365CA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Lưu mã giảm giá (is_active = true).</w:t>
            </w:r>
          </w:p>
        </w:tc>
      </w:tr>
      <w:tr w:rsidR="00071A20" w:rsidRPr="00523CD0" w14:paraId="138E34F1" w14:textId="77777777">
        <w:tc>
          <w:tcPr>
            <w:tcW w:w="4320" w:type="dxa"/>
          </w:tcPr>
          <w:p w14:paraId="533F73A6" w14:textId="77777777" w:rsidR="00EB06FD" w:rsidRPr="00523CD0" w:rsidRDefault="00EB06FD">
            <w:pPr>
              <w:rPr>
                <w:rFonts w:cs="Times New Roman"/>
                <w:color w:val="000000" w:themeColor="text1"/>
                <w:sz w:val="24"/>
                <w:szCs w:val="24"/>
              </w:rPr>
            </w:pPr>
          </w:p>
        </w:tc>
        <w:tc>
          <w:tcPr>
            <w:tcW w:w="4320" w:type="dxa"/>
          </w:tcPr>
          <w:p w14:paraId="4444842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Gửi thông báo PROMOTION đến khách hàng và thông báo tạo thành công.</w:t>
            </w:r>
          </w:p>
        </w:tc>
      </w:tr>
      <w:tr w:rsidR="00071A20" w:rsidRPr="00523CD0" w14:paraId="61D4316F" w14:textId="77777777">
        <w:tc>
          <w:tcPr>
            <w:tcW w:w="8640" w:type="dxa"/>
            <w:gridSpan w:val="2"/>
          </w:tcPr>
          <w:p w14:paraId="5191CF8D"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5BBF2484" w14:textId="77777777">
        <w:tc>
          <w:tcPr>
            <w:tcW w:w="8640" w:type="dxa"/>
            <w:gridSpan w:val="2"/>
          </w:tcPr>
          <w:p w14:paraId="247947A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3.1 Cập nhật khuyến mãi: chỉnh sửa thông tin; không cho phép giảm usage_limit nhỏ hơn used_count.</w:t>
            </w:r>
          </w:p>
        </w:tc>
      </w:tr>
      <w:tr w:rsidR="00071A20" w:rsidRPr="00523CD0" w14:paraId="515C355D" w14:textId="77777777">
        <w:tc>
          <w:tcPr>
            <w:tcW w:w="8640" w:type="dxa"/>
            <w:gridSpan w:val="2"/>
          </w:tcPr>
          <w:p w14:paraId="4EE8BB0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3.2 Huỷ khuyến mãi: xác nhận huỷ; hệ thống cập nhật is_active = false, các đơn đã áp dụng không bị ảnh hưởng.</w:t>
            </w:r>
          </w:p>
        </w:tc>
      </w:tr>
      <w:tr w:rsidR="00071A20" w:rsidRPr="00523CD0" w14:paraId="6FEE4EC2" w14:textId="77777777">
        <w:tc>
          <w:tcPr>
            <w:tcW w:w="8640" w:type="dxa"/>
            <w:gridSpan w:val="2"/>
          </w:tcPr>
          <w:p w14:paraId="59781C9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516E50" w:rsidRPr="00523CD0" w14:paraId="373DA177" w14:textId="77777777">
        <w:tc>
          <w:tcPr>
            <w:tcW w:w="8640" w:type="dxa"/>
            <w:gridSpan w:val="2"/>
          </w:tcPr>
          <w:p w14:paraId="24504A4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4.1 Mã trùng, thời gian hoặc giá trị không hợp lệ: thông báo lỗi, quay lại bước 3.</w:t>
            </w:r>
          </w:p>
        </w:tc>
      </w:tr>
    </w:tbl>
    <w:p w14:paraId="526823C0" w14:textId="77777777" w:rsidR="00EB06FD" w:rsidRPr="00523CD0" w:rsidRDefault="00EB06FD">
      <w:pPr>
        <w:rPr>
          <w:rFonts w:cs="Times New Roman"/>
          <w:color w:val="000000" w:themeColor="text1"/>
          <w:sz w:val="24"/>
          <w:szCs w:val="24"/>
        </w:rPr>
      </w:pPr>
    </w:p>
    <w:p w14:paraId="00306E92" w14:textId="77777777" w:rsidR="00EB06FD" w:rsidRPr="00523CD0" w:rsidRDefault="00000000">
      <w:pPr>
        <w:pStyle w:val="Heading3"/>
        <w:rPr>
          <w:rFonts w:ascii="Times New Roman" w:hAnsi="Times New Roman" w:cs="Times New Roman"/>
          <w:color w:val="000000" w:themeColor="text1"/>
          <w:sz w:val="24"/>
          <w:szCs w:val="24"/>
        </w:rPr>
      </w:pPr>
      <w:bookmarkStart w:id="100" w:name="_Toc241433051"/>
      <w:r w:rsidRPr="00523CD0">
        <w:rPr>
          <w:rFonts w:ascii="Times New Roman" w:hAnsi="Times New Roman" w:cs="Times New Roman"/>
          <w:color w:val="000000" w:themeColor="text1"/>
          <w:sz w:val="24"/>
          <w:szCs w:val="24"/>
        </w:rPr>
        <w:lastRenderedPageBreak/>
        <w:t>3.22.2. Biểu đồ Activity Diagram</w:t>
      </w:r>
      <w:bookmarkEnd w:id="100"/>
    </w:p>
    <w:p w14:paraId="5D0E8724" w14:textId="5C9EFAA3" w:rsidR="00EB06FD" w:rsidRPr="00523CD0" w:rsidRDefault="00535484">
      <w:pPr>
        <w:keepNext/>
        <w:jc w:val="center"/>
        <w:rPr>
          <w:rFonts w:cs="Times New Roman"/>
          <w:color w:val="000000" w:themeColor="text1"/>
          <w:sz w:val="24"/>
          <w:szCs w:val="24"/>
        </w:rPr>
      </w:pPr>
      <w:r>
        <w:rPr>
          <w:noProof/>
        </w:rPr>
        <w:drawing>
          <wp:inline distT="0" distB="0" distL="0" distR="0" wp14:anchorId="02C69E4C" wp14:editId="03BC0879">
            <wp:extent cx="5486400" cy="7658100"/>
            <wp:effectExtent l="0" t="0" r="0" b="0"/>
            <wp:docPr id="110664807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7658100"/>
                    </a:xfrm>
                    <a:prstGeom prst="rect">
                      <a:avLst/>
                    </a:prstGeom>
                    <a:noFill/>
                    <a:ln>
                      <a:noFill/>
                    </a:ln>
                  </pic:spPr>
                </pic:pic>
              </a:graphicData>
            </a:graphic>
          </wp:inline>
        </w:drawing>
      </w:r>
    </w:p>
    <w:p w14:paraId="11636173"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3.22.a – Activity Diagram UC022_Quản lý khuyến mãi</w:t>
      </w:r>
    </w:p>
    <w:p w14:paraId="2C9E33D3" w14:textId="77777777" w:rsidR="00EB06FD" w:rsidRPr="00523CD0" w:rsidRDefault="00000000">
      <w:pPr>
        <w:pStyle w:val="Heading3"/>
        <w:rPr>
          <w:rFonts w:ascii="Times New Roman" w:hAnsi="Times New Roman" w:cs="Times New Roman"/>
          <w:color w:val="000000" w:themeColor="text1"/>
          <w:sz w:val="24"/>
          <w:szCs w:val="24"/>
        </w:rPr>
      </w:pPr>
      <w:bookmarkStart w:id="101" w:name="_Toc241433052"/>
      <w:r w:rsidRPr="00523CD0">
        <w:rPr>
          <w:rFonts w:ascii="Times New Roman" w:hAnsi="Times New Roman" w:cs="Times New Roman"/>
          <w:color w:val="000000" w:themeColor="text1"/>
          <w:sz w:val="24"/>
          <w:szCs w:val="24"/>
        </w:rPr>
        <w:lastRenderedPageBreak/>
        <w:t>3.22.3. Biểu đồ Sequence Diagram</w:t>
      </w:r>
      <w:bookmarkEnd w:id="101"/>
    </w:p>
    <w:p w14:paraId="4C36DE39" w14:textId="575E96F8" w:rsidR="00EB06FD" w:rsidRPr="00523CD0" w:rsidRDefault="00535484">
      <w:pPr>
        <w:keepNext/>
        <w:jc w:val="center"/>
        <w:rPr>
          <w:rFonts w:cs="Times New Roman"/>
          <w:color w:val="000000" w:themeColor="text1"/>
          <w:sz w:val="24"/>
          <w:szCs w:val="24"/>
        </w:rPr>
      </w:pPr>
      <w:r>
        <w:rPr>
          <w:noProof/>
        </w:rPr>
        <w:drawing>
          <wp:inline distT="0" distB="0" distL="0" distR="0" wp14:anchorId="05A48AA3" wp14:editId="3D0F6025">
            <wp:extent cx="5486400" cy="7009130"/>
            <wp:effectExtent l="0" t="0" r="0" b="1270"/>
            <wp:docPr id="26921443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6400" cy="7009130"/>
                    </a:xfrm>
                    <a:prstGeom prst="rect">
                      <a:avLst/>
                    </a:prstGeom>
                    <a:noFill/>
                    <a:ln>
                      <a:noFill/>
                    </a:ln>
                  </pic:spPr>
                </pic:pic>
              </a:graphicData>
            </a:graphic>
          </wp:inline>
        </w:drawing>
      </w:r>
    </w:p>
    <w:p w14:paraId="6FF80FDD"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3.22.b – Sequence Diagram UC022_Quản lý khuyến mãi</w:t>
      </w:r>
    </w:p>
    <w:p w14:paraId="1A85855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0F598F1C" w14:textId="77777777" w:rsidR="00EB06FD" w:rsidRPr="00523CD0" w:rsidRDefault="00000000">
      <w:pPr>
        <w:pStyle w:val="Heading2"/>
        <w:rPr>
          <w:rFonts w:ascii="Times New Roman" w:hAnsi="Times New Roman" w:cs="Times New Roman"/>
          <w:color w:val="000000" w:themeColor="text1"/>
          <w:sz w:val="28"/>
          <w:szCs w:val="28"/>
        </w:rPr>
      </w:pPr>
      <w:bookmarkStart w:id="102" w:name="_Toc241433053"/>
      <w:r w:rsidRPr="00523CD0">
        <w:rPr>
          <w:rFonts w:ascii="Times New Roman" w:hAnsi="Times New Roman" w:cs="Times New Roman"/>
          <w:color w:val="000000" w:themeColor="text1"/>
          <w:sz w:val="28"/>
          <w:szCs w:val="28"/>
        </w:rPr>
        <w:lastRenderedPageBreak/>
        <w:t>3.23. UC023_Thống kê</w:t>
      </w:r>
      <w:bookmarkEnd w:id="102"/>
    </w:p>
    <w:p w14:paraId="79D3EE99" w14:textId="77777777" w:rsidR="00EB06FD" w:rsidRPr="00523CD0" w:rsidRDefault="00000000">
      <w:pPr>
        <w:pStyle w:val="Heading3"/>
        <w:rPr>
          <w:rFonts w:ascii="Times New Roman" w:hAnsi="Times New Roman" w:cs="Times New Roman"/>
          <w:color w:val="000000" w:themeColor="text1"/>
          <w:sz w:val="24"/>
          <w:szCs w:val="24"/>
        </w:rPr>
      </w:pPr>
      <w:bookmarkStart w:id="103" w:name="_Toc241433054"/>
      <w:r w:rsidRPr="00523CD0">
        <w:rPr>
          <w:rFonts w:ascii="Times New Roman" w:hAnsi="Times New Roman" w:cs="Times New Roman"/>
          <w:color w:val="000000" w:themeColor="text1"/>
          <w:sz w:val="24"/>
          <w:szCs w:val="24"/>
        </w:rPr>
        <w:t>3.23.1. Mô tả use case UC023</w:t>
      </w:r>
      <w:bookmarkEnd w:id="103"/>
    </w:p>
    <w:tbl>
      <w:tblPr>
        <w:tblStyle w:val="TableGrid"/>
        <w:tblW w:w="8640" w:type="dxa"/>
        <w:tblLayout w:type="fixed"/>
        <w:tblLook w:val="04A0" w:firstRow="1" w:lastRow="0" w:firstColumn="1" w:lastColumn="0" w:noHBand="0" w:noVBand="1"/>
      </w:tblPr>
      <w:tblGrid>
        <w:gridCol w:w="4320"/>
        <w:gridCol w:w="4320"/>
      </w:tblGrid>
      <w:tr w:rsidR="00071A20" w:rsidRPr="00523CD0" w14:paraId="7C8D673F" w14:textId="77777777">
        <w:tc>
          <w:tcPr>
            <w:tcW w:w="8640" w:type="dxa"/>
            <w:gridSpan w:val="2"/>
          </w:tcPr>
          <w:p w14:paraId="52756415"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Thống kê</w:t>
            </w:r>
          </w:p>
        </w:tc>
      </w:tr>
      <w:tr w:rsidR="00071A20" w:rsidRPr="00523CD0" w14:paraId="4E8FE160" w14:textId="77777777">
        <w:tc>
          <w:tcPr>
            <w:tcW w:w="8640" w:type="dxa"/>
            <w:gridSpan w:val="2"/>
          </w:tcPr>
          <w:p w14:paraId="57BED21F"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Nhân viên quản lý thống kê doanh thu, đơn hàng, sản phẩm và khách hàng theo khoảng thời gian; xuất báo cáo.</w:t>
            </w:r>
          </w:p>
        </w:tc>
      </w:tr>
      <w:tr w:rsidR="00071A20" w:rsidRPr="00523CD0" w14:paraId="49B5A8DD" w14:textId="77777777">
        <w:tc>
          <w:tcPr>
            <w:tcW w:w="8640" w:type="dxa"/>
            <w:gridSpan w:val="2"/>
          </w:tcPr>
          <w:p w14:paraId="00C61238"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Nhân viên quản lý</w:t>
            </w:r>
          </w:p>
        </w:tc>
      </w:tr>
      <w:tr w:rsidR="00071A20" w:rsidRPr="00523CD0" w14:paraId="217191F2" w14:textId="77777777">
        <w:tc>
          <w:tcPr>
            <w:tcW w:w="8640" w:type="dxa"/>
            <w:gridSpan w:val="2"/>
          </w:tcPr>
          <w:p w14:paraId="591BFAC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0C1D471B" w14:textId="77777777">
        <w:tc>
          <w:tcPr>
            <w:tcW w:w="8640" w:type="dxa"/>
            <w:gridSpan w:val="2"/>
          </w:tcPr>
          <w:p w14:paraId="1CF8B3FA"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Nhân viên quản lý đã đăng nhập (include Đăng nhập).</w:t>
            </w:r>
          </w:p>
        </w:tc>
      </w:tr>
      <w:tr w:rsidR="00071A20" w:rsidRPr="00523CD0" w14:paraId="03E3BBBC" w14:textId="77777777">
        <w:tc>
          <w:tcPr>
            <w:tcW w:w="8640" w:type="dxa"/>
            <w:gridSpan w:val="2"/>
          </w:tcPr>
          <w:p w14:paraId="5A3D7CA5"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Kết quả thống kê được hiển thị dạng bảng/biểu đồ và có thể xuất file.</w:t>
            </w:r>
          </w:p>
        </w:tc>
      </w:tr>
      <w:tr w:rsidR="00071A20" w:rsidRPr="00523CD0" w14:paraId="3B53F21F" w14:textId="77777777">
        <w:tc>
          <w:tcPr>
            <w:tcW w:w="8640" w:type="dxa"/>
            <w:gridSpan w:val="2"/>
          </w:tcPr>
          <w:p w14:paraId="52A5BD17"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7F5D3D42" w14:textId="77777777">
        <w:tc>
          <w:tcPr>
            <w:tcW w:w="4320" w:type="dxa"/>
            <w:shd w:val="clear" w:color="auto" w:fill="FFFFFF"/>
          </w:tcPr>
          <w:p w14:paraId="1E7C7624"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27CD059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32EB938A" w14:textId="77777777">
        <w:tc>
          <w:tcPr>
            <w:tcW w:w="4320" w:type="dxa"/>
          </w:tcPr>
          <w:p w14:paraId="37041C64"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chức năng "Thống kê".</w:t>
            </w:r>
          </w:p>
        </w:tc>
        <w:tc>
          <w:tcPr>
            <w:tcW w:w="4320" w:type="dxa"/>
          </w:tcPr>
          <w:p w14:paraId="33C1F548" w14:textId="77777777" w:rsidR="00EB06FD" w:rsidRPr="00523CD0" w:rsidRDefault="00EB06FD">
            <w:pPr>
              <w:rPr>
                <w:rFonts w:cs="Times New Roman"/>
                <w:color w:val="000000" w:themeColor="text1"/>
                <w:sz w:val="24"/>
                <w:szCs w:val="24"/>
              </w:rPr>
            </w:pPr>
          </w:p>
        </w:tc>
      </w:tr>
      <w:tr w:rsidR="00071A20" w:rsidRPr="00523CD0" w14:paraId="5F66AD56" w14:textId="77777777">
        <w:tc>
          <w:tcPr>
            <w:tcW w:w="4320" w:type="dxa"/>
          </w:tcPr>
          <w:p w14:paraId="1287DA72" w14:textId="77777777" w:rsidR="00EB06FD" w:rsidRPr="00523CD0" w:rsidRDefault="00EB06FD">
            <w:pPr>
              <w:rPr>
                <w:rFonts w:cs="Times New Roman"/>
                <w:color w:val="000000" w:themeColor="text1"/>
                <w:sz w:val="24"/>
                <w:szCs w:val="24"/>
              </w:rPr>
            </w:pPr>
          </w:p>
        </w:tc>
        <w:tc>
          <w:tcPr>
            <w:tcW w:w="4320" w:type="dxa"/>
          </w:tcPr>
          <w:p w14:paraId="00D3FB9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Hiển thị các loại thống kê: Doanh thu, Đơn hàng, Sản phẩm, Khách hàng.</w:t>
            </w:r>
          </w:p>
        </w:tc>
      </w:tr>
      <w:tr w:rsidR="00071A20" w:rsidRPr="00523CD0" w14:paraId="03353D61" w14:textId="77777777">
        <w:tc>
          <w:tcPr>
            <w:tcW w:w="4320" w:type="dxa"/>
          </w:tcPr>
          <w:p w14:paraId="011496E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Chọn loại thống kê và khoảng thời gian (ngày/tháng/năm).</w:t>
            </w:r>
          </w:p>
        </w:tc>
        <w:tc>
          <w:tcPr>
            <w:tcW w:w="4320" w:type="dxa"/>
          </w:tcPr>
          <w:p w14:paraId="0DEE1F58" w14:textId="77777777" w:rsidR="00EB06FD" w:rsidRPr="00523CD0" w:rsidRDefault="00EB06FD">
            <w:pPr>
              <w:rPr>
                <w:rFonts w:cs="Times New Roman"/>
                <w:color w:val="000000" w:themeColor="text1"/>
                <w:sz w:val="24"/>
                <w:szCs w:val="24"/>
              </w:rPr>
            </w:pPr>
          </w:p>
        </w:tc>
      </w:tr>
      <w:tr w:rsidR="00071A20" w:rsidRPr="00523CD0" w14:paraId="04A67F19" w14:textId="77777777">
        <w:tc>
          <w:tcPr>
            <w:tcW w:w="4320" w:type="dxa"/>
          </w:tcPr>
          <w:p w14:paraId="2C805904" w14:textId="77777777" w:rsidR="00EB06FD" w:rsidRPr="00523CD0" w:rsidRDefault="00EB06FD">
            <w:pPr>
              <w:rPr>
                <w:rFonts w:cs="Times New Roman"/>
                <w:color w:val="000000" w:themeColor="text1"/>
                <w:sz w:val="24"/>
                <w:szCs w:val="24"/>
              </w:rPr>
            </w:pPr>
          </w:p>
        </w:tc>
        <w:tc>
          <w:tcPr>
            <w:tcW w:w="4320" w:type="dxa"/>
          </w:tcPr>
          <w:p w14:paraId="52E3B51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Kiểm tra khoảng thời gian hợp lệ.</w:t>
            </w:r>
          </w:p>
        </w:tc>
      </w:tr>
      <w:tr w:rsidR="00071A20" w:rsidRPr="00523CD0" w14:paraId="304099FB" w14:textId="77777777">
        <w:tc>
          <w:tcPr>
            <w:tcW w:w="4320" w:type="dxa"/>
          </w:tcPr>
          <w:p w14:paraId="02668E25" w14:textId="77777777" w:rsidR="00EB06FD" w:rsidRPr="00523CD0" w:rsidRDefault="00EB06FD">
            <w:pPr>
              <w:rPr>
                <w:rFonts w:cs="Times New Roman"/>
                <w:color w:val="000000" w:themeColor="text1"/>
                <w:sz w:val="24"/>
                <w:szCs w:val="24"/>
              </w:rPr>
            </w:pPr>
          </w:p>
        </w:tc>
        <w:tc>
          <w:tcPr>
            <w:tcW w:w="4320" w:type="dxa"/>
          </w:tcPr>
          <w:p w14:paraId="3367CD6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Truy vấn và tổng hợp dữ liệu: Doanh thu (tổng total_amount các đơn DELIVERED); Đơn hàng (số đơn theo trạng thái, tỉ lệ huỷ/trả); Sản phẩm (bán chạy/bán chậm, tồn kho thấp); Khách hàng (khách mới, khách mua nhiều nhất).</w:t>
            </w:r>
          </w:p>
        </w:tc>
      </w:tr>
      <w:tr w:rsidR="00071A20" w:rsidRPr="00523CD0" w14:paraId="21408B17" w14:textId="77777777">
        <w:tc>
          <w:tcPr>
            <w:tcW w:w="4320" w:type="dxa"/>
          </w:tcPr>
          <w:p w14:paraId="395FF253" w14:textId="77777777" w:rsidR="00EB06FD" w:rsidRPr="00523CD0" w:rsidRDefault="00EB06FD">
            <w:pPr>
              <w:rPr>
                <w:rFonts w:cs="Times New Roman"/>
                <w:color w:val="000000" w:themeColor="text1"/>
                <w:sz w:val="24"/>
                <w:szCs w:val="24"/>
              </w:rPr>
            </w:pPr>
          </w:p>
        </w:tc>
        <w:tc>
          <w:tcPr>
            <w:tcW w:w="4320" w:type="dxa"/>
          </w:tcPr>
          <w:p w14:paraId="30E02036"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Hiển thị kết quả dạng bảng và biểu đồ.</w:t>
            </w:r>
          </w:p>
        </w:tc>
      </w:tr>
      <w:tr w:rsidR="00071A20" w:rsidRPr="00523CD0" w14:paraId="352BD9A7" w14:textId="77777777">
        <w:tc>
          <w:tcPr>
            <w:tcW w:w="4320" w:type="dxa"/>
          </w:tcPr>
          <w:p w14:paraId="4424B22B"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7. (Tuỳ chọn) Chọn "Xuất báo cáo".</w:t>
            </w:r>
          </w:p>
        </w:tc>
        <w:tc>
          <w:tcPr>
            <w:tcW w:w="4320" w:type="dxa"/>
          </w:tcPr>
          <w:p w14:paraId="4ED3FA08" w14:textId="77777777" w:rsidR="00EB06FD" w:rsidRPr="00523CD0" w:rsidRDefault="00EB06FD">
            <w:pPr>
              <w:rPr>
                <w:rFonts w:cs="Times New Roman"/>
                <w:color w:val="000000" w:themeColor="text1"/>
                <w:sz w:val="24"/>
                <w:szCs w:val="24"/>
              </w:rPr>
            </w:pPr>
          </w:p>
        </w:tc>
      </w:tr>
      <w:tr w:rsidR="00071A20" w:rsidRPr="00523CD0" w14:paraId="51357F9E" w14:textId="77777777">
        <w:tc>
          <w:tcPr>
            <w:tcW w:w="4320" w:type="dxa"/>
          </w:tcPr>
          <w:p w14:paraId="6E499FDA" w14:textId="77777777" w:rsidR="00EB06FD" w:rsidRPr="00523CD0" w:rsidRDefault="00EB06FD">
            <w:pPr>
              <w:rPr>
                <w:rFonts w:cs="Times New Roman"/>
                <w:color w:val="000000" w:themeColor="text1"/>
                <w:sz w:val="24"/>
                <w:szCs w:val="24"/>
              </w:rPr>
            </w:pPr>
          </w:p>
        </w:tc>
        <w:tc>
          <w:tcPr>
            <w:tcW w:w="4320" w:type="dxa"/>
          </w:tcPr>
          <w:p w14:paraId="1986534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8. Xuất báo cáo ra file Excel/PDF.</w:t>
            </w:r>
          </w:p>
        </w:tc>
      </w:tr>
      <w:tr w:rsidR="00071A20" w:rsidRPr="00523CD0" w14:paraId="667C1414" w14:textId="77777777">
        <w:tc>
          <w:tcPr>
            <w:tcW w:w="8640" w:type="dxa"/>
            <w:gridSpan w:val="2"/>
          </w:tcPr>
          <w:p w14:paraId="0C6DAC6A"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4D3D4CAC" w14:textId="77777777">
        <w:tc>
          <w:tcPr>
            <w:tcW w:w="8640" w:type="dxa"/>
            <w:gridSpan w:val="2"/>
          </w:tcPr>
          <w:p w14:paraId="411B3E99"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7.1 Không xuất báo cáo: kết thúc use case sau bước 6.</w:t>
            </w:r>
          </w:p>
        </w:tc>
      </w:tr>
      <w:tr w:rsidR="00071A20" w:rsidRPr="00523CD0" w14:paraId="4DF2EFC3" w14:textId="77777777">
        <w:tc>
          <w:tcPr>
            <w:tcW w:w="8640" w:type="dxa"/>
            <w:gridSpan w:val="2"/>
          </w:tcPr>
          <w:p w14:paraId="43B33B33"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071A20" w:rsidRPr="00523CD0" w14:paraId="1ABE8E2F" w14:textId="77777777">
        <w:tc>
          <w:tcPr>
            <w:tcW w:w="8640" w:type="dxa"/>
            <w:gridSpan w:val="2"/>
          </w:tcPr>
          <w:p w14:paraId="7BE4FCA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4.1 Ngày bắt đầu lớn hơn ngày kết thúc: thông báo lỗi, quay lại bước 3.</w:t>
            </w:r>
          </w:p>
        </w:tc>
      </w:tr>
      <w:tr w:rsidR="00516E50" w:rsidRPr="00523CD0" w14:paraId="0006B61F" w14:textId="77777777">
        <w:tc>
          <w:tcPr>
            <w:tcW w:w="8640" w:type="dxa"/>
            <w:gridSpan w:val="2"/>
          </w:tcPr>
          <w:p w14:paraId="1B61550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5.1 Không có dữ liệu trong khoảng thời gian chọn: thông báo "Không có dữ liệu phù hợp".</w:t>
            </w:r>
          </w:p>
        </w:tc>
      </w:tr>
    </w:tbl>
    <w:p w14:paraId="1C8583ED" w14:textId="77777777" w:rsidR="00EB06FD" w:rsidRPr="00523CD0" w:rsidRDefault="00EB06FD">
      <w:pPr>
        <w:rPr>
          <w:rFonts w:cs="Times New Roman"/>
          <w:color w:val="000000" w:themeColor="text1"/>
          <w:sz w:val="24"/>
          <w:szCs w:val="24"/>
        </w:rPr>
      </w:pPr>
    </w:p>
    <w:p w14:paraId="4922EB92" w14:textId="77777777" w:rsidR="00EB06FD" w:rsidRPr="00523CD0" w:rsidRDefault="00000000">
      <w:pPr>
        <w:pStyle w:val="Heading3"/>
        <w:rPr>
          <w:rFonts w:ascii="Times New Roman" w:hAnsi="Times New Roman" w:cs="Times New Roman"/>
          <w:color w:val="000000" w:themeColor="text1"/>
          <w:sz w:val="24"/>
          <w:szCs w:val="24"/>
        </w:rPr>
      </w:pPr>
      <w:bookmarkStart w:id="104" w:name="_Toc241433055"/>
      <w:r w:rsidRPr="00523CD0">
        <w:rPr>
          <w:rFonts w:ascii="Times New Roman" w:hAnsi="Times New Roman" w:cs="Times New Roman"/>
          <w:color w:val="000000" w:themeColor="text1"/>
          <w:sz w:val="24"/>
          <w:szCs w:val="24"/>
        </w:rPr>
        <w:lastRenderedPageBreak/>
        <w:t>3.23.2. Biểu đồ Activity Diagram</w:t>
      </w:r>
      <w:bookmarkEnd w:id="104"/>
    </w:p>
    <w:p w14:paraId="5BB42AA9" w14:textId="7EDEE729" w:rsidR="00EB06FD" w:rsidRPr="00523CD0" w:rsidRDefault="00535484">
      <w:pPr>
        <w:keepNext/>
        <w:jc w:val="center"/>
        <w:rPr>
          <w:rFonts w:cs="Times New Roman"/>
          <w:color w:val="000000" w:themeColor="text1"/>
          <w:sz w:val="24"/>
          <w:szCs w:val="24"/>
        </w:rPr>
      </w:pPr>
      <w:r>
        <w:rPr>
          <w:noProof/>
        </w:rPr>
        <w:drawing>
          <wp:inline distT="0" distB="0" distL="0" distR="0" wp14:anchorId="2D9188F7" wp14:editId="28D8E73C">
            <wp:extent cx="5486400" cy="7626350"/>
            <wp:effectExtent l="0" t="0" r="0" b="0"/>
            <wp:docPr id="130030808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7626350"/>
                    </a:xfrm>
                    <a:prstGeom prst="rect">
                      <a:avLst/>
                    </a:prstGeom>
                    <a:noFill/>
                    <a:ln>
                      <a:noFill/>
                    </a:ln>
                  </pic:spPr>
                </pic:pic>
              </a:graphicData>
            </a:graphic>
          </wp:inline>
        </w:drawing>
      </w:r>
    </w:p>
    <w:p w14:paraId="29D58171"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3.23.a – Activity Diagram UC023_Thống kê</w:t>
      </w:r>
    </w:p>
    <w:p w14:paraId="7ED3A30A" w14:textId="77777777" w:rsidR="00EB06FD" w:rsidRPr="00523CD0" w:rsidRDefault="00000000">
      <w:pPr>
        <w:pStyle w:val="Heading3"/>
        <w:rPr>
          <w:rFonts w:ascii="Times New Roman" w:hAnsi="Times New Roman" w:cs="Times New Roman"/>
          <w:color w:val="000000" w:themeColor="text1"/>
          <w:sz w:val="24"/>
          <w:szCs w:val="24"/>
        </w:rPr>
      </w:pPr>
      <w:bookmarkStart w:id="105" w:name="_Toc241433056"/>
      <w:r w:rsidRPr="00523CD0">
        <w:rPr>
          <w:rFonts w:ascii="Times New Roman" w:hAnsi="Times New Roman" w:cs="Times New Roman"/>
          <w:color w:val="000000" w:themeColor="text1"/>
          <w:sz w:val="24"/>
          <w:szCs w:val="24"/>
        </w:rPr>
        <w:lastRenderedPageBreak/>
        <w:t>3.23.3. Biểu đồ Sequence Diagram</w:t>
      </w:r>
      <w:bookmarkEnd w:id="105"/>
    </w:p>
    <w:p w14:paraId="1822B26B" w14:textId="5742AC60" w:rsidR="00EB06FD" w:rsidRPr="00523CD0" w:rsidRDefault="00535484">
      <w:pPr>
        <w:keepNext/>
        <w:jc w:val="center"/>
        <w:rPr>
          <w:rFonts w:cs="Times New Roman"/>
          <w:color w:val="000000" w:themeColor="text1"/>
          <w:sz w:val="24"/>
          <w:szCs w:val="24"/>
        </w:rPr>
      </w:pPr>
      <w:r>
        <w:rPr>
          <w:noProof/>
        </w:rPr>
        <w:drawing>
          <wp:inline distT="0" distB="0" distL="0" distR="0" wp14:anchorId="1B274BA9" wp14:editId="7CCFC983">
            <wp:extent cx="5486400" cy="4022090"/>
            <wp:effectExtent l="0" t="0" r="0" b="0"/>
            <wp:docPr id="65972638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6400" cy="4022090"/>
                    </a:xfrm>
                    <a:prstGeom prst="rect">
                      <a:avLst/>
                    </a:prstGeom>
                    <a:noFill/>
                    <a:ln>
                      <a:noFill/>
                    </a:ln>
                  </pic:spPr>
                </pic:pic>
              </a:graphicData>
            </a:graphic>
          </wp:inline>
        </w:drawing>
      </w:r>
    </w:p>
    <w:p w14:paraId="0623690C"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3.23.b – Sequence Diagram UC023_Thống kê</w:t>
      </w:r>
    </w:p>
    <w:p w14:paraId="1781B15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657D81D1" w14:textId="77777777" w:rsidR="00EB06FD" w:rsidRPr="00523CD0" w:rsidRDefault="00000000">
      <w:pPr>
        <w:pStyle w:val="Heading2"/>
        <w:rPr>
          <w:rFonts w:ascii="Times New Roman" w:hAnsi="Times New Roman" w:cs="Times New Roman"/>
          <w:color w:val="000000" w:themeColor="text1"/>
          <w:sz w:val="28"/>
          <w:szCs w:val="28"/>
        </w:rPr>
      </w:pPr>
      <w:bookmarkStart w:id="106" w:name="_Toc241433057"/>
      <w:r w:rsidRPr="00523CD0">
        <w:rPr>
          <w:rFonts w:ascii="Times New Roman" w:hAnsi="Times New Roman" w:cs="Times New Roman"/>
          <w:color w:val="000000" w:themeColor="text1"/>
          <w:sz w:val="28"/>
          <w:szCs w:val="28"/>
        </w:rPr>
        <w:lastRenderedPageBreak/>
        <w:t>3.24. UC024_Duyệt sản phẩm mới</w:t>
      </w:r>
      <w:bookmarkEnd w:id="106"/>
    </w:p>
    <w:p w14:paraId="1AEA0AA4" w14:textId="77777777" w:rsidR="00EB06FD" w:rsidRPr="00523CD0" w:rsidRDefault="00000000">
      <w:pPr>
        <w:pStyle w:val="Heading3"/>
        <w:rPr>
          <w:rFonts w:ascii="Times New Roman" w:hAnsi="Times New Roman" w:cs="Times New Roman"/>
          <w:color w:val="000000" w:themeColor="text1"/>
          <w:sz w:val="24"/>
          <w:szCs w:val="24"/>
        </w:rPr>
      </w:pPr>
      <w:bookmarkStart w:id="107" w:name="_Toc241433058"/>
      <w:r w:rsidRPr="00523CD0">
        <w:rPr>
          <w:rFonts w:ascii="Times New Roman" w:hAnsi="Times New Roman" w:cs="Times New Roman"/>
          <w:color w:val="000000" w:themeColor="text1"/>
          <w:sz w:val="24"/>
          <w:szCs w:val="24"/>
        </w:rPr>
        <w:t>3.24.1. Mô tả use case UC024</w:t>
      </w:r>
      <w:bookmarkEnd w:id="107"/>
    </w:p>
    <w:tbl>
      <w:tblPr>
        <w:tblStyle w:val="TableGrid"/>
        <w:tblW w:w="8640" w:type="dxa"/>
        <w:tblLayout w:type="fixed"/>
        <w:tblLook w:val="04A0" w:firstRow="1" w:lastRow="0" w:firstColumn="1" w:lastColumn="0" w:noHBand="0" w:noVBand="1"/>
      </w:tblPr>
      <w:tblGrid>
        <w:gridCol w:w="4320"/>
        <w:gridCol w:w="4320"/>
      </w:tblGrid>
      <w:tr w:rsidR="00071A20" w:rsidRPr="00523CD0" w14:paraId="632A7A07" w14:textId="77777777">
        <w:tc>
          <w:tcPr>
            <w:tcW w:w="8640" w:type="dxa"/>
            <w:gridSpan w:val="2"/>
          </w:tcPr>
          <w:p w14:paraId="1FA6F5A5"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Tên use case: </w:t>
            </w:r>
            <w:r w:rsidRPr="00523CD0">
              <w:rPr>
                <w:rFonts w:cs="Times New Roman"/>
                <w:color w:val="000000" w:themeColor="text1"/>
                <w:sz w:val="24"/>
                <w:szCs w:val="24"/>
              </w:rPr>
              <w:t>Duyệt sản phẩm mới</w:t>
            </w:r>
          </w:p>
        </w:tc>
      </w:tr>
      <w:tr w:rsidR="00071A20" w:rsidRPr="00523CD0" w14:paraId="43215AF0" w14:textId="77777777">
        <w:tc>
          <w:tcPr>
            <w:tcW w:w="8640" w:type="dxa"/>
            <w:gridSpan w:val="2"/>
          </w:tcPr>
          <w:p w14:paraId="6F985C7F"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Mô tả sơ lược: </w:t>
            </w:r>
            <w:r w:rsidRPr="00523CD0">
              <w:rPr>
                <w:rFonts w:cs="Times New Roman"/>
                <w:color w:val="000000" w:themeColor="text1"/>
                <w:sz w:val="24"/>
                <w:szCs w:val="24"/>
              </w:rPr>
              <w:t>Nhân viên quản lý kiểm tra và phê duyệt sản phẩm mới do nhân viên tạo trước khi hiển thị cho khách hàng.</w:t>
            </w:r>
          </w:p>
        </w:tc>
      </w:tr>
      <w:tr w:rsidR="00071A20" w:rsidRPr="00523CD0" w14:paraId="36A7E740" w14:textId="77777777">
        <w:tc>
          <w:tcPr>
            <w:tcW w:w="8640" w:type="dxa"/>
            <w:gridSpan w:val="2"/>
          </w:tcPr>
          <w:p w14:paraId="71AA8B1E"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chính: </w:t>
            </w:r>
            <w:r w:rsidRPr="00523CD0">
              <w:rPr>
                <w:rFonts w:cs="Times New Roman"/>
                <w:color w:val="000000" w:themeColor="text1"/>
                <w:sz w:val="24"/>
                <w:szCs w:val="24"/>
              </w:rPr>
              <w:t>Nhân viên quản lý</w:t>
            </w:r>
          </w:p>
        </w:tc>
      </w:tr>
      <w:tr w:rsidR="00071A20" w:rsidRPr="00523CD0" w14:paraId="7BDBD860" w14:textId="77777777">
        <w:tc>
          <w:tcPr>
            <w:tcW w:w="8640" w:type="dxa"/>
            <w:gridSpan w:val="2"/>
          </w:tcPr>
          <w:p w14:paraId="625F44B6"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Actor phụ: </w:t>
            </w:r>
            <w:r w:rsidRPr="00523CD0">
              <w:rPr>
                <w:rFonts w:cs="Times New Roman"/>
                <w:color w:val="000000" w:themeColor="text1"/>
                <w:sz w:val="24"/>
                <w:szCs w:val="24"/>
              </w:rPr>
              <w:t>Không</w:t>
            </w:r>
          </w:p>
        </w:tc>
      </w:tr>
      <w:tr w:rsidR="00071A20" w:rsidRPr="00523CD0" w14:paraId="37EF40DD" w14:textId="77777777">
        <w:tc>
          <w:tcPr>
            <w:tcW w:w="8640" w:type="dxa"/>
            <w:gridSpan w:val="2"/>
          </w:tcPr>
          <w:p w14:paraId="3C08C80C"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Tiền điều kiện: </w:t>
            </w:r>
            <w:r w:rsidRPr="00523CD0">
              <w:rPr>
                <w:rFonts w:cs="Times New Roman"/>
                <w:color w:val="000000" w:themeColor="text1"/>
                <w:sz w:val="24"/>
                <w:szCs w:val="24"/>
              </w:rPr>
              <w:t>Nhân viên quản lý đã đăng nhập; có sản phẩm ở trạng thái DRAFT.</w:t>
            </w:r>
          </w:p>
        </w:tc>
      </w:tr>
      <w:tr w:rsidR="00071A20" w:rsidRPr="00523CD0" w14:paraId="178BF962" w14:textId="77777777">
        <w:tc>
          <w:tcPr>
            <w:tcW w:w="8640" w:type="dxa"/>
            <w:gridSpan w:val="2"/>
          </w:tcPr>
          <w:p w14:paraId="70982337"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 xml:space="preserve">Hậu điều kiện: </w:t>
            </w:r>
            <w:r w:rsidRPr="00523CD0">
              <w:rPr>
                <w:rFonts w:cs="Times New Roman"/>
                <w:color w:val="000000" w:themeColor="text1"/>
                <w:sz w:val="24"/>
                <w:szCs w:val="24"/>
              </w:rPr>
              <w:t>Sản phẩm được duyệt chuyển sang ACTIVE và hiển thị trên cửa hàng; sản phẩm bị từ chối giữ DRAFT kèm thông báo lý do.</w:t>
            </w:r>
          </w:p>
        </w:tc>
      </w:tr>
      <w:tr w:rsidR="00071A20" w:rsidRPr="00523CD0" w14:paraId="1F36CB87" w14:textId="77777777">
        <w:tc>
          <w:tcPr>
            <w:tcW w:w="8640" w:type="dxa"/>
            <w:gridSpan w:val="2"/>
          </w:tcPr>
          <w:p w14:paraId="6FEAD693"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chính:</w:t>
            </w:r>
          </w:p>
        </w:tc>
      </w:tr>
      <w:tr w:rsidR="00071A20" w:rsidRPr="00523CD0" w14:paraId="407AC36D" w14:textId="77777777">
        <w:tc>
          <w:tcPr>
            <w:tcW w:w="4320" w:type="dxa"/>
            <w:shd w:val="clear" w:color="auto" w:fill="FFFFFF"/>
          </w:tcPr>
          <w:p w14:paraId="142AB2EB"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Actor</w:t>
            </w:r>
          </w:p>
        </w:tc>
        <w:tc>
          <w:tcPr>
            <w:tcW w:w="4320" w:type="dxa"/>
            <w:shd w:val="clear" w:color="auto" w:fill="FFFFFF"/>
          </w:tcPr>
          <w:p w14:paraId="451E8FAD"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System</w:t>
            </w:r>
          </w:p>
        </w:tc>
      </w:tr>
      <w:tr w:rsidR="00071A20" w:rsidRPr="00523CD0" w14:paraId="72751665" w14:textId="77777777">
        <w:tc>
          <w:tcPr>
            <w:tcW w:w="4320" w:type="dxa"/>
          </w:tcPr>
          <w:p w14:paraId="40A815CC"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1. Chọn "Duyệt sản phẩm mới".</w:t>
            </w:r>
          </w:p>
        </w:tc>
        <w:tc>
          <w:tcPr>
            <w:tcW w:w="4320" w:type="dxa"/>
          </w:tcPr>
          <w:p w14:paraId="0B590DDA" w14:textId="77777777" w:rsidR="00EB06FD" w:rsidRPr="00523CD0" w:rsidRDefault="00EB06FD">
            <w:pPr>
              <w:rPr>
                <w:rFonts w:cs="Times New Roman"/>
                <w:color w:val="000000" w:themeColor="text1"/>
                <w:sz w:val="24"/>
                <w:szCs w:val="24"/>
              </w:rPr>
            </w:pPr>
          </w:p>
        </w:tc>
      </w:tr>
      <w:tr w:rsidR="00071A20" w:rsidRPr="00523CD0" w14:paraId="67AA9E62" w14:textId="77777777">
        <w:tc>
          <w:tcPr>
            <w:tcW w:w="4320" w:type="dxa"/>
          </w:tcPr>
          <w:p w14:paraId="10E9155C" w14:textId="77777777" w:rsidR="00EB06FD" w:rsidRPr="00523CD0" w:rsidRDefault="00EB06FD">
            <w:pPr>
              <w:rPr>
                <w:rFonts w:cs="Times New Roman"/>
                <w:color w:val="000000" w:themeColor="text1"/>
                <w:sz w:val="24"/>
                <w:szCs w:val="24"/>
              </w:rPr>
            </w:pPr>
          </w:p>
        </w:tc>
        <w:tc>
          <w:tcPr>
            <w:tcW w:w="4320" w:type="dxa"/>
          </w:tcPr>
          <w:p w14:paraId="58E516D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2. Hiển thị danh sách sản phẩm ở trạng thái DRAFT.</w:t>
            </w:r>
          </w:p>
        </w:tc>
      </w:tr>
      <w:tr w:rsidR="00071A20" w:rsidRPr="00523CD0" w14:paraId="331A2CC9" w14:textId="77777777">
        <w:tc>
          <w:tcPr>
            <w:tcW w:w="4320" w:type="dxa"/>
          </w:tcPr>
          <w:p w14:paraId="178AF2BD"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 Chọn sản phẩm, xem thông tin, biến thể, hình ảnh và nhấn "Duyệt".</w:t>
            </w:r>
          </w:p>
        </w:tc>
        <w:tc>
          <w:tcPr>
            <w:tcW w:w="4320" w:type="dxa"/>
          </w:tcPr>
          <w:p w14:paraId="488F0E08" w14:textId="77777777" w:rsidR="00EB06FD" w:rsidRPr="00523CD0" w:rsidRDefault="00EB06FD">
            <w:pPr>
              <w:rPr>
                <w:rFonts w:cs="Times New Roman"/>
                <w:color w:val="000000" w:themeColor="text1"/>
                <w:sz w:val="24"/>
                <w:szCs w:val="24"/>
              </w:rPr>
            </w:pPr>
          </w:p>
        </w:tc>
      </w:tr>
      <w:tr w:rsidR="00071A20" w:rsidRPr="00523CD0" w14:paraId="12341C81" w14:textId="77777777">
        <w:tc>
          <w:tcPr>
            <w:tcW w:w="4320" w:type="dxa"/>
          </w:tcPr>
          <w:p w14:paraId="0E34F9BB" w14:textId="77777777" w:rsidR="00EB06FD" w:rsidRPr="00523CD0" w:rsidRDefault="00EB06FD">
            <w:pPr>
              <w:rPr>
                <w:rFonts w:cs="Times New Roman"/>
                <w:color w:val="000000" w:themeColor="text1"/>
                <w:sz w:val="24"/>
                <w:szCs w:val="24"/>
              </w:rPr>
            </w:pPr>
          </w:p>
        </w:tc>
        <w:tc>
          <w:tcPr>
            <w:tcW w:w="4320" w:type="dxa"/>
          </w:tcPr>
          <w:p w14:paraId="215D4531"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 Kiểm tra điều kiện: có ít nhất một biến thể đang bán, có ảnh chính, giá hợp lệ.</w:t>
            </w:r>
          </w:p>
        </w:tc>
      </w:tr>
      <w:tr w:rsidR="00071A20" w:rsidRPr="00523CD0" w14:paraId="13B33199" w14:textId="77777777">
        <w:tc>
          <w:tcPr>
            <w:tcW w:w="4320" w:type="dxa"/>
          </w:tcPr>
          <w:p w14:paraId="74364113" w14:textId="77777777" w:rsidR="00EB06FD" w:rsidRPr="00523CD0" w:rsidRDefault="00EB06FD">
            <w:pPr>
              <w:rPr>
                <w:rFonts w:cs="Times New Roman"/>
                <w:color w:val="000000" w:themeColor="text1"/>
                <w:sz w:val="24"/>
                <w:szCs w:val="24"/>
              </w:rPr>
            </w:pPr>
          </w:p>
        </w:tc>
        <w:tc>
          <w:tcPr>
            <w:tcW w:w="4320" w:type="dxa"/>
          </w:tcPr>
          <w:p w14:paraId="606B694A"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5. Cập nhật trạng thái ACTIVE, sản phẩm được hiển thị trên cửa hàng.</w:t>
            </w:r>
          </w:p>
        </w:tc>
      </w:tr>
      <w:tr w:rsidR="00071A20" w:rsidRPr="00523CD0" w14:paraId="0004BBA6" w14:textId="77777777">
        <w:tc>
          <w:tcPr>
            <w:tcW w:w="4320" w:type="dxa"/>
          </w:tcPr>
          <w:p w14:paraId="5C827BC5" w14:textId="77777777" w:rsidR="00EB06FD" w:rsidRPr="00523CD0" w:rsidRDefault="00EB06FD">
            <w:pPr>
              <w:rPr>
                <w:rFonts w:cs="Times New Roman"/>
                <w:color w:val="000000" w:themeColor="text1"/>
                <w:sz w:val="24"/>
                <w:szCs w:val="24"/>
              </w:rPr>
            </w:pPr>
          </w:p>
        </w:tc>
        <w:tc>
          <w:tcPr>
            <w:tcW w:w="4320" w:type="dxa"/>
          </w:tcPr>
          <w:p w14:paraId="14D30F75"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6. Cập nhật danh sách chờ duyệt.</w:t>
            </w:r>
          </w:p>
        </w:tc>
      </w:tr>
      <w:tr w:rsidR="00071A20" w:rsidRPr="00523CD0" w14:paraId="0F72267A" w14:textId="77777777">
        <w:tc>
          <w:tcPr>
            <w:tcW w:w="8640" w:type="dxa"/>
            <w:gridSpan w:val="2"/>
          </w:tcPr>
          <w:p w14:paraId="509F6F00"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thay thế:</w:t>
            </w:r>
          </w:p>
        </w:tc>
      </w:tr>
      <w:tr w:rsidR="00071A20" w:rsidRPr="00523CD0" w14:paraId="4DB01C0D" w14:textId="77777777">
        <w:tc>
          <w:tcPr>
            <w:tcW w:w="8640" w:type="dxa"/>
            <w:gridSpan w:val="2"/>
          </w:tcPr>
          <w:p w14:paraId="293ABEA2"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3.1 Từ chối: nhập lý do; sản phẩm giữ trạng thái DRAFT, hệ thống gửi thông báo (SYSTEM) kèm lý do cho nhân viên để chỉnh sửa.</w:t>
            </w:r>
          </w:p>
        </w:tc>
      </w:tr>
      <w:tr w:rsidR="00071A20" w:rsidRPr="00523CD0" w14:paraId="09B3DE60" w14:textId="77777777">
        <w:tc>
          <w:tcPr>
            <w:tcW w:w="8640" w:type="dxa"/>
            <w:gridSpan w:val="2"/>
          </w:tcPr>
          <w:p w14:paraId="7830F855" w14:textId="77777777" w:rsidR="00EB06FD" w:rsidRPr="00523CD0" w:rsidRDefault="00000000">
            <w:pPr>
              <w:rPr>
                <w:rFonts w:cs="Times New Roman"/>
                <w:color w:val="000000" w:themeColor="text1"/>
                <w:sz w:val="24"/>
                <w:szCs w:val="24"/>
              </w:rPr>
            </w:pPr>
            <w:r w:rsidRPr="00523CD0">
              <w:rPr>
                <w:rFonts w:cs="Times New Roman"/>
                <w:b/>
                <w:color w:val="000000" w:themeColor="text1"/>
                <w:sz w:val="24"/>
                <w:szCs w:val="24"/>
              </w:rPr>
              <w:t>Luồng sự kiện ngoại lệ:</w:t>
            </w:r>
          </w:p>
        </w:tc>
      </w:tr>
      <w:tr w:rsidR="00516E50" w:rsidRPr="00523CD0" w14:paraId="062085AE" w14:textId="77777777">
        <w:tc>
          <w:tcPr>
            <w:tcW w:w="8640" w:type="dxa"/>
            <w:gridSpan w:val="2"/>
          </w:tcPr>
          <w:p w14:paraId="5466C857"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4.1 Sản phẩm thiếu biến thể/ảnh chính/giá không hợp lệ: thông báo không thể duyệt.</w:t>
            </w:r>
          </w:p>
        </w:tc>
      </w:tr>
    </w:tbl>
    <w:p w14:paraId="28B5100C" w14:textId="77777777" w:rsidR="00EB06FD" w:rsidRPr="00523CD0" w:rsidRDefault="00EB06FD">
      <w:pPr>
        <w:rPr>
          <w:rFonts w:cs="Times New Roman"/>
          <w:color w:val="000000" w:themeColor="text1"/>
          <w:sz w:val="24"/>
          <w:szCs w:val="24"/>
        </w:rPr>
      </w:pPr>
    </w:p>
    <w:p w14:paraId="453559CD" w14:textId="77777777" w:rsidR="00EB06FD" w:rsidRPr="00523CD0" w:rsidRDefault="00000000">
      <w:pPr>
        <w:pStyle w:val="Heading3"/>
        <w:rPr>
          <w:rFonts w:ascii="Times New Roman" w:hAnsi="Times New Roman" w:cs="Times New Roman"/>
          <w:color w:val="000000" w:themeColor="text1"/>
          <w:sz w:val="24"/>
          <w:szCs w:val="24"/>
        </w:rPr>
      </w:pPr>
      <w:bookmarkStart w:id="108" w:name="_Toc241433059"/>
      <w:r w:rsidRPr="00523CD0">
        <w:rPr>
          <w:rFonts w:ascii="Times New Roman" w:hAnsi="Times New Roman" w:cs="Times New Roman"/>
          <w:color w:val="000000" w:themeColor="text1"/>
          <w:sz w:val="24"/>
          <w:szCs w:val="24"/>
        </w:rPr>
        <w:lastRenderedPageBreak/>
        <w:t>3.24.2. Biểu đồ Activity Diagram</w:t>
      </w:r>
      <w:bookmarkEnd w:id="108"/>
    </w:p>
    <w:p w14:paraId="2AC2E537" w14:textId="3EED5588" w:rsidR="00EB06FD" w:rsidRPr="00523CD0" w:rsidRDefault="00535484">
      <w:pPr>
        <w:keepNext/>
        <w:jc w:val="center"/>
        <w:rPr>
          <w:rFonts w:cs="Times New Roman"/>
          <w:color w:val="000000" w:themeColor="text1"/>
          <w:sz w:val="24"/>
          <w:szCs w:val="24"/>
        </w:rPr>
      </w:pPr>
      <w:r>
        <w:rPr>
          <w:noProof/>
        </w:rPr>
        <w:drawing>
          <wp:inline distT="0" distB="0" distL="0" distR="0" wp14:anchorId="30CDBF9C" wp14:editId="443EDBA2">
            <wp:extent cx="5486400" cy="7713345"/>
            <wp:effectExtent l="0" t="0" r="0" b="1905"/>
            <wp:docPr id="34322683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86400" cy="7713345"/>
                    </a:xfrm>
                    <a:prstGeom prst="rect">
                      <a:avLst/>
                    </a:prstGeom>
                    <a:noFill/>
                    <a:ln>
                      <a:noFill/>
                    </a:ln>
                  </pic:spPr>
                </pic:pic>
              </a:graphicData>
            </a:graphic>
          </wp:inline>
        </w:drawing>
      </w:r>
    </w:p>
    <w:p w14:paraId="11E03D5C"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lastRenderedPageBreak/>
        <w:t>Hình 3.24.a – Activity Diagram UC024_Duyệt sản phẩm mới</w:t>
      </w:r>
    </w:p>
    <w:p w14:paraId="629EA5BF" w14:textId="77777777" w:rsidR="00EB06FD" w:rsidRPr="00523CD0" w:rsidRDefault="00000000">
      <w:pPr>
        <w:pStyle w:val="Heading3"/>
        <w:rPr>
          <w:rFonts w:ascii="Times New Roman" w:hAnsi="Times New Roman" w:cs="Times New Roman"/>
          <w:color w:val="000000" w:themeColor="text1"/>
          <w:sz w:val="24"/>
          <w:szCs w:val="24"/>
        </w:rPr>
      </w:pPr>
      <w:bookmarkStart w:id="109" w:name="_Toc241433060"/>
      <w:r w:rsidRPr="00523CD0">
        <w:rPr>
          <w:rFonts w:ascii="Times New Roman" w:hAnsi="Times New Roman" w:cs="Times New Roman"/>
          <w:color w:val="000000" w:themeColor="text1"/>
          <w:sz w:val="24"/>
          <w:szCs w:val="24"/>
        </w:rPr>
        <w:t>3.24.3. Biểu đồ Sequence Diagram</w:t>
      </w:r>
      <w:bookmarkEnd w:id="109"/>
    </w:p>
    <w:p w14:paraId="7B497A7B" w14:textId="1E867103" w:rsidR="00EB06FD" w:rsidRPr="00523CD0" w:rsidRDefault="00535484">
      <w:pPr>
        <w:keepNext/>
        <w:jc w:val="center"/>
        <w:rPr>
          <w:rFonts w:cs="Times New Roman"/>
          <w:color w:val="000000" w:themeColor="text1"/>
          <w:sz w:val="24"/>
          <w:szCs w:val="24"/>
        </w:rPr>
      </w:pPr>
      <w:r>
        <w:rPr>
          <w:noProof/>
        </w:rPr>
        <w:drawing>
          <wp:inline distT="0" distB="0" distL="0" distR="0" wp14:anchorId="1C269C36" wp14:editId="23E4C0A9">
            <wp:extent cx="5486400" cy="6089015"/>
            <wp:effectExtent l="0" t="0" r="0" b="6985"/>
            <wp:docPr id="96696274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86400" cy="6089015"/>
                    </a:xfrm>
                    <a:prstGeom prst="rect">
                      <a:avLst/>
                    </a:prstGeom>
                    <a:noFill/>
                    <a:ln>
                      <a:noFill/>
                    </a:ln>
                  </pic:spPr>
                </pic:pic>
              </a:graphicData>
            </a:graphic>
          </wp:inline>
        </w:drawing>
      </w:r>
    </w:p>
    <w:p w14:paraId="4CECC8AE"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3.24.b – Sequence Diagram UC024_Duyệt sản phẩm mới</w:t>
      </w:r>
    </w:p>
    <w:p w14:paraId="32DB88C3"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br w:type="page"/>
      </w:r>
    </w:p>
    <w:p w14:paraId="2B1A7A9B" w14:textId="77777777" w:rsidR="00EB06FD" w:rsidRPr="00523CD0" w:rsidRDefault="00000000">
      <w:pPr>
        <w:pStyle w:val="Heading1"/>
        <w:rPr>
          <w:rFonts w:ascii="Times New Roman" w:hAnsi="Times New Roman" w:cs="Times New Roman"/>
          <w:color w:val="000000" w:themeColor="text1"/>
          <w:sz w:val="32"/>
          <w:szCs w:val="32"/>
        </w:rPr>
      </w:pPr>
      <w:bookmarkStart w:id="110" w:name="_Toc241433061"/>
      <w:r w:rsidRPr="00523CD0">
        <w:rPr>
          <w:rFonts w:ascii="Times New Roman" w:hAnsi="Times New Roman" w:cs="Times New Roman"/>
          <w:color w:val="000000" w:themeColor="text1"/>
          <w:sz w:val="32"/>
          <w:szCs w:val="32"/>
        </w:rPr>
        <w:lastRenderedPageBreak/>
        <w:t>4. BIỂU ĐỒ LỚP</w:t>
      </w:r>
      <w:bookmarkEnd w:id="110"/>
    </w:p>
    <w:p w14:paraId="1C4B1775" w14:textId="720E0D22" w:rsidR="00535484" w:rsidRDefault="00000000" w:rsidP="000E193A">
      <w:pPr>
        <w:pStyle w:val="Heading2"/>
        <w:rPr>
          <w:rFonts w:ascii="Times New Roman" w:hAnsi="Times New Roman" w:cs="Times New Roman"/>
          <w:color w:val="000000" w:themeColor="text1"/>
          <w:sz w:val="28"/>
          <w:szCs w:val="28"/>
        </w:rPr>
      </w:pPr>
      <w:bookmarkStart w:id="111" w:name="_Toc241433062"/>
      <w:r w:rsidRPr="00523CD0">
        <w:rPr>
          <w:rFonts w:ascii="Times New Roman" w:hAnsi="Times New Roman" w:cs="Times New Roman"/>
          <w:color w:val="000000" w:themeColor="text1"/>
          <w:sz w:val="28"/>
          <w:szCs w:val="28"/>
        </w:rPr>
        <w:t>4.1. Biểu đồ lớp (Entity)</w:t>
      </w:r>
      <w:bookmarkEnd w:id="111"/>
    </w:p>
    <w:p w14:paraId="2FC96168" w14:textId="77777777" w:rsidR="000E193A" w:rsidRPr="000E193A" w:rsidRDefault="000E193A" w:rsidP="000E193A"/>
    <w:p w14:paraId="69EE0471" w14:textId="77777777" w:rsidR="00535484" w:rsidRDefault="000E193A" w:rsidP="00535484">
      <w:r>
        <w:rPr>
          <w:noProof/>
        </w:rPr>
        <w:drawing>
          <wp:inline distT="0" distB="0" distL="0" distR="0" wp14:anchorId="6B9CE6AF" wp14:editId="618F3D4D">
            <wp:extent cx="5486400" cy="6642735"/>
            <wp:effectExtent l="0" t="0" r="0" b="5715"/>
            <wp:docPr id="173491664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86400" cy="6642735"/>
                    </a:xfrm>
                    <a:prstGeom prst="rect">
                      <a:avLst/>
                    </a:prstGeom>
                    <a:noFill/>
                    <a:ln>
                      <a:noFill/>
                    </a:ln>
                  </pic:spPr>
                </pic:pic>
              </a:graphicData>
            </a:graphic>
          </wp:inline>
        </w:drawing>
      </w:r>
    </w:p>
    <w:p w14:paraId="466DEFFC" w14:textId="77777777" w:rsidR="000E193A" w:rsidRDefault="000E193A" w:rsidP="000E193A">
      <w:pPr>
        <w:jc w:val="center"/>
      </w:pPr>
    </w:p>
    <w:p w14:paraId="1FA740CC" w14:textId="5699634E" w:rsidR="000E193A" w:rsidRPr="000E193A" w:rsidRDefault="000E193A" w:rsidP="000E193A">
      <w:pPr>
        <w:jc w:val="center"/>
        <w:rPr>
          <w:rFonts w:cs="Times New Roman"/>
          <w:color w:val="000000" w:themeColor="text1"/>
          <w:sz w:val="24"/>
          <w:szCs w:val="24"/>
        </w:rPr>
        <w:sectPr w:rsidR="000E193A" w:rsidRPr="000E193A">
          <w:pgSz w:w="12240" w:h="15840"/>
          <w:pgMar w:top="1440" w:right="1800" w:bottom="1440" w:left="1800" w:header="720" w:footer="720" w:gutter="0"/>
          <w:cols w:space="720"/>
          <w:docGrid w:linePitch="360"/>
        </w:sectPr>
      </w:pPr>
      <w:r w:rsidRPr="00523CD0">
        <w:rPr>
          <w:rFonts w:cs="Times New Roman"/>
          <w:i/>
          <w:color w:val="000000" w:themeColor="text1"/>
          <w:sz w:val="24"/>
          <w:szCs w:val="24"/>
        </w:rPr>
        <w:t>Hình 4.1 – Biểu đồ lớp Entity tổng quá</w:t>
      </w:r>
      <w:r>
        <w:rPr>
          <w:rFonts w:cs="Times New Roman"/>
          <w:i/>
          <w:color w:val="000000" w:themeColor="text1"/>
          <w:sz w:val="24"/>
          <w:szCs w:val="24"/>
        </w:rPr>
        <w:t>t</w:t>
      </w:r>
    </w:p>
    <w:p w14:paraId="1CF1A766" w14:textId="7C621C6F" w:rsidR="000E193A" w:rsidRDefault="000E193A" w:rsidP="000E193A">
      <w:pPr>
        <w:tabs>
          <w:tab w:val="left" w:pos="3100"/>
        </w:tabs>
        <w:rPr>
          <w:rFonts w:cs="Times New Roman"/>
          <w:color w:val="000000" w:themeColor="text1"/>
          <w:sz w:val="24"/>
          <w:szCs w:val="24"/>
        </w:rPr>
      </w:pPr>
    </w:p>
    <w:p w14:paraId="78EB22B3" w14:textId="0137A61D" w:rsidR="00EB06FD" w:rsidRPr="00523CD0" w:rsidRDefault="000E193A" w:rsidP="000E193A">
      <w:pPr>
        <w:pStyle w:val="Heading2"/>
        <w:ind w:left="-284"/>
        <w:rPr>
          <w:rFonts w:ascii="Times New Roman" w:hAnsi="Times New Roman" w:cs="Times New Roman"/>
          <w:color w:val="000000" w:themeColor="text1"/>
          <w:sz w:val="24"/>
          <w:szCs w:val="24"/>
        </w:rPr>
      </w:pPr>
      <w:r>
        <w:rPr>
          <w:rFonts w:cs="Times New Roman"/>
          <w:sz w:val="24"/>
          <w:szCs w:val="24"/>
        </w:rPr>
        <w:tab/>
      </w:r>
      <w:bookmarkStart w:id="112" w:name="_Toc241433063"/>
      <w:r w:rsidR="00000000" w:rsidRPr="00523CD0">
        <w:rPr>
          <w:rFonts w:ascii="Times New Roman" w:hAnsi="Times New Roman" w:cs="Times New Roman"/>
          <w:color w:val="000000" w:themeColor="text1"/>
          <w:sz w:val="24"/>
          <w:szCs w:val="24"/>
        </w:rPr>
        <w:t>4.1.1. Module Người dùng – Giỏ hàng – Yêu thích – Thông báo</w:t>
      </w:r>
      <w:bookmarkEnd w:id="112"/>
    </w:p>
    <w:p w14:paraId="6F9F1FD1" w14:textId="37508630" w:rsidR="00EB06FD" w:rsidRPr="00523CD0" w:rsidRDefault="000E193A">
      <w:pPr>
        <w:keepNext/>
        <w:jc w:val="center"/>
        <w:rPr>
          <w:rFonts w:cs="Times New Roman"/>
          <w:color w:val="000000" w:themeColor="text1"/>
          <w:sz w:val="24"/>
          <w:szCs w:val="24"/>
        </w:rPr>
      </w:pPr>
      <w:r>
        <w:rPr>
          <w:noProof/>
        </w:rPr>
        <w:drawing>
          <wp:inline distT="0" distB="0" distL="0" distR="0" wp14:anchorId="162E5723" wp14:editId="249A5C8D">
            <wp:extent cx="5486400" cy="6908165"/>
            <wp:effectExtent l="0" t="0" r="0" b="6985"/>
            <wp:docPr id="119916565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86400" cy="6908165"/>
                    </a:xfrm>
                    <a:prstGeom prst="rect">
                      <a:avLst/>
                    </a:prstGeom>
                    <a:noFill/>
                    <a:ln>
                      <a:noFill/>
                    </a:ln>
                  </pic:spPr>
                </pic:pic>
              </a:graphicData>
            </a:graphic>
          </wp:inline>
        </w:drawing>
      </w:r>
    </w:p>
    <w:p w14:paraId="46947941"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4.2 – Biểu đồ lớp chi tiết module Người dùng, Giỏ hàng, Yêu thích, Thông báo</w:t>
      </w:r>
    </w:p>
    <w:p w14:paraId="48FC94D8" w14:textId="77777777" w:rsidR="00EB06FD" w:rsidRPr="00523CD0" w:rsidRDefault="00000000">
      <w:pPr>
        <w:pStyle w:val="Heading3"/>
        <w:rPr>
          <w:rFonts w:ascii="Times New Roman" w:hAnsi="Times New Roman" w:cs="Times New Roman"/>
          <w:color w:val="000000" w:themeColor="text1"/>
          <w:sz w:val="24"/>
          <w:szCs w:val="24"/>
        </w:rPr>
      </w:pPr>
      <w:bookmarkStart w:id="113" w:name="_Toc241433064"/>
      <w:r w:rsidRPr="00523CD0">
        <w:rPr>
          <w:rFonts w:ascii="Times New Roman" w:hAnsi="Times New Roman" w:cs="Times New Roman"/>
          <w:color w:val="000000" w:themeColor="text1"/>
          <w:sz w:val="24"/>
          <w:szCs w:val="24"/>
        </w:rPr>
        <w:lastRenderedPageBreak/>
        <w:t>4.1.2. Module Danh mục – Sản phẩm</w:t>
      </w:r>
      <w:bookmarkEnd w:id="113"/>
    </w:p>
    <w:p w14:paraId="1CE70155" w14:textId="788A2028" w:rsidR="00EB06FD" w:rsidRPr="00523CD0" w:rsidRDefault="000E193A">
      <w:pPr>
        <w:keepNext/>
        <w:jc w:val="center"/>
        <w:rPr>
          <w:rFonts w:cs="Times New Roman"/>
          <w:color w:val="000000" w:themeColor="text1"/>
          <w:sz w:val="24"/>
          <w:szCs w:val="24"/>
        </w:rPr>
      </w:pPr>
      <w:r>
        <w:rPr>
          <w:noProof/>
        </w:rPr>
        <w:drawing>
          <wp:inline distT="0" distB="0" distL="0" distR="0" wp14:anchorId="6F43C997" wp14:editId="3A6E3440">
            <wp:extent cx="5486400" cy="5918200"/>
            <wp:effectExtent l="0" t="0" r="0" b="6350"/>
            <wp:docPr id="49814218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86400" cy="5918200"/>
                    </a:xfrm>
                    <a:prstGeom prst="rect">
                      <a:avLst/>
                    </a:prstGeom>
                    <a:noFill/>
                    <a:ln>
                      <a:noFill/>
                    </a:ln>
                  </pic:spPr>
                </pic:pic>
              </a:graphicData>
            </a:graphic>
          </wp:inline>
        </w:drawing>
      </w:r>
    </w:p>
    <w:p w14:paraId="652ACBB4"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4.3 – Biểu đồ lớp chi tiết module Danh mục, Thương hiệu, Sản phẩm</w:t>
      </w:r>
    </w:p>
    <w:p w14:paraId="35D5B094" w14:textId="77777777" w:rsidR="00EB06FD" w:rsidRPr="00523CD0" w:rsidRDefault="00000000">
      <w:pPr>
        <w:pStyle w:val="Heading3"/>
        <w:rPr>
          <w:rFonts w:ascii="Times New Roman" w:hAnsi="Times New Roman" w:cs="Times New Roman"/>
          <w:color w:val="000000" w:themeColor="text1"/>
          <w:sz w:val="24"/>
          <w:szCs w:val="24"/>
        </w:rPr>
      </w:pPr>
      <w:bookmarkStart w:id="114" w:name="_Toc241433065"/>
      <w:r w:rsidRPr="00523CD0">
        <w:rPr>
          <w:rFonts w:ascii="Times New Roman" w:hAnsi="Times New Roman" w:cs="Times New Roman"/>
          <w:color w:val="000000" w:themeColor="text1"/>
          <w:sz w:val="24"/>
          <w:szCs w:val="24"/>
        </w:rPr>
        <w:lastRenderedPageBreak/>
        <w:t>4.1.3. Module Đơn hàng – Thanh toán – Vận chuyển – Khuyến mãi</w:t>
      </w:r>
      <w:bookmarkEnd w:id="114"/>
    </w:p>
    <w:p w14:paraId="61E3DEBA" w14:textId="43E0AA04" w:rsidR="00EB06FD" w:rsidRPr="00523CD0" w:rsidRDefault="000E193A">
      <w:pPr>
        <w:keepNext/>
        <w:jc w:val="center"/>
        <w:rPr>
          <w:rFonts w:cs="Times New Roman"/>
          <w:color w:val="000000" w:themeColor="text1"/>
          <w:sz w:val="24"/>
          <w:szCs w:val="24"/>
        </w:rPr>
      </w:pPr>
      <w:r>
        <w:rPr>
          <w:noProof/>
        </w:rPr>
        <w:drawing>
          <wp:inline distT="0" distB="0" distL="0" distR="0" wp14:anchorId="3E86408E" wp14:editId="0F9AD7A8">
            <wp:extent cx="5486400" cy="5167630"/>
            <wp:effectExtent l="0" t="0" r="0" b="0"/>
            <wp:docPr id="117186294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86400" cy="5167630"/>
                    </a:xfrm>
                    <a:prstGeom prst="rect">
                      <a:avLst/>
                    </a:prstGeom>
                    <a:noFill/>
                    <a:ln>
                      <a:noFill/>
                    </a:ln>
                  </pic:spPr>
                </pic:pic>
              </a:graphicData>
            </a:graphic>
          </wp:inline>
        </w:drawing>
      </w:r>
    </w:p>
    <w:p w14:paraId="7DE471EA"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4.4 – Biểu đồ lớp chi tiết module Đơn hàng, Thanh toán, Vận chuyển, Khuyến mãi</w:t>
      </w:r>
    </w:p>
    <w:p w14:paraId="3FF310E0" w14:textId="77777777" w:rsidR="00EB06FD" w:rsidRPr="00523CD0" w:rsidRDefault="00000000">
      <w:pPr>
        <w:pStyle w:val="Heading3"/>
        <w:rPr>
          <w:rFonts w:ascii="Times New Roman" w:hAnsi="Times New Roman" w:cs="Times New Roman"/>
          <w:color w:val="000000" w:themeColor="text1"/>
          <w:sz w:val="24"/>
          <w:szCs w:val="24"/>
        </w:rPr>
      </w:pPr>
      <w:bookmarkStart w:id="115" w:name="_Toc241433066"/>
      <w:r w:rsidRPr="00523CD0">
        <w:rPr>
          <w:rFonts w:ascii="Times New Roman" w:hAnsi="Times New Roman" w:cs="Times New Roman"/>
          <w:color w:val="000000" w:themeColor="text1"/>
          <w:sz w:val="24"/>
          <w:szCs w:val="24"/>
        </w:rPr>
        <w:lastRenderedPageBreak/>
        <w:t>4.1.4. Module Đánh giá</w:t>
      </w:r>
      <w:bookmarkEnd w:id="115"/>
    </w:p>
    <w:p w14:paraId="6ADB2662" w14:textId="14E0FC63" w:rsidR="00EB06FD" w:rsidRPr="00523CD0" w:rsidRDefault="000E193A">
      <w:pPr>
        <w:keepNext/>
        <w:jc w:val="center"/>
        <w:rPr>
          <w:rFonts w:cs="Times New Roman"/>
          <w:color w:val="000000" w:themeColor="text1"/>
          <w:sz w:val="24"/>
          <w:szCs w:val="24"/>
        </w:rPr>
      </w:pPr>
      <w:r>
        <w:rPr>
          <w:noProof/>
        </w:rPr>
        <w:drawing>
          <wp:inline distT="0" distB="0" distL="0" distR="0" wp14:anchorId="09471A0C" wp14:editId="56B3E37D">
            <wp:extent cx="5486400" cy="4853940"/>
            <wp:effectExtent l="0" t="0" r="0" b="3810"/>
            <wp:docPr id="124558284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86400" cy="4853940"/>
                    </a:xfrm>
                    <a:prstGeom prst="rect">
                      <a:avLst/>
                    </a:prstGeom>
                    <a:noFill/>
                    <a:ln>
                      <a:noFill/>
                    </a:ln>
                  </pic:spPr>
                </pic:pic>
              </a:graphicData>
            </a:graphic>
          </wp:inline>
        </w:drawing>
      </w:r>
    </w:p>
    <w:p w14:paraId="745C629A"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4.5 – Biểu đồ lớp chi tiết module Đánh giá</w:t>
      </w:r>
    </w:p>
    <w:p w14:paraId="2B6B7061" w14:textId="77777777" w:rsidR="00EB06FD" w:rsidRPr="00523CD0" w:rsidRDefault="00000000">
      <w:pPr>
        <w:pStyle w:val="Heading2"/>
        <w:rPr>
          <w:rFonts w:ascii="Times New Roman" w:hAnsi="Times New Roman" w:cs="Times New Roman"/>
          <w:color w:val="000000" w:themeColor="text1"/>
          <w:sz w:val="28"/>
          <w:szCs w:val="28"/>
        </w:rPr>
      </w:pPr>
      <w:bookmarkStart w:id="116" w:name="_Toc241433067"/>
      <w:r w:rsidRPr="00523CD0">
        <w:rPr>
          <w:rFonts w:ascii="Times New Roman" w:hAnsi="Times New Roman" w:cs="Times New Roman"/>
          <w:color w:val="000000" w:themeColor="text1"/>
          <w:sz w:val="28"/>
          <w:szCs w:val="28"/>
        </w:rPr>
        <w:t>4.2. Biểu đồ lớp tổng quát</w:t>
      </w:r>
      <w:bookmarkEnd w:id="116"/>
    </w:p>
    <w:p w14:paraId="53C311CE" w14:textId="77777777" w:rsidR="00EB06FD" w:rsidRPr="00523CD0" w:rsidRDefault="00000000">
      <w:pPr>
        <w:rPr>
          <w:rFonts w:cs="Times New Roman"/>
          <w:color w:val="000000" w:themeColor="text1"/>
          <w:sz w:val="24"/>
          <w:szCs w:val="24"/>
        </w:rPr>
      </w:pPr>
      <w:r w:rsidRPr="00523CD0">
        <w:rPr>
          <w:rFonts w:cs="Times New Roman"/>
          <w:color w:val="000000" w:themeColor="text1"/>
          <w:sz w:val="24"/>
          <w:szCs w:val="24"/>
        </w:rPr>
        <w:t>Lớp Boundary (GUI) – Lớp Control – Lớp Entity</w:t>
      </w:r>
    </w:p>
    <w:p w14:paraId="6FC5BBBB" w14:textId="0175211A" w:rsidR="00EB06FD" w:rsidRPr="00523CD0" w:rsidRDefault="000E193A">
      <w:pPr>
        <w:keepNext/>
        <w:jc w:val="center"/>
        <w:rPr>
          <w:rFonts w:cs="Times New Roman"/>
          <w:color w:val="000000" w:themeColor="text1"/>
          <w:sz w:val="24"/>
          <w:szCs w:val="24"/>
        </w:rPr>
      </w:pPr>
      <w:r>
        <w:rPr>
          <w:noProof/>
        </w:rPr>
        <w:lastRenderedPageBreak/>
        <w:drawing>
          <wp:inline distT="0" distB="0" distL="0" distR="0" wp14:anchorId="7E1B27DE" wp14:editId="67498F47">
            <wp:extent cx="5486400" cy="7046595"/>
            <wp:effectExtent l="0" t="0" r="0" b="1905"/>
            <wp:docPr id="105853269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86400" cy="7046595"/>
                    </a:xfrm>
                    <a:prstGeom prst="rect">
                      <a:avLst/>
                    </a:prstGeom>
                    <a:noFill/>
                    <a:ln>
                      <a:noFill/>
                    </a:ln>
                  </pic:spPr>
                </pic:pic>
              </a:graphicData>
            </a:graphic>
          </wp:inline>
        </w:drawing>
      </w:r>
    </w:p>
    <w:p w14:paraId="0FBFE40E" w14:textId="77777777" w:rsidR="00EB06FD" w:rsidRPr="00523CD0" w:rsidRDefault="00000000">
      <w:pPr>
        <w:jc w:val="center"/>
        <w:rPr>
          <w:rFonts w:cs="Times New Roman"/>
          <w:color w:val="000000" w:themeColor="text1"/>
          <w:sz w:val="24"/>
          <w:szCs w:val="24"/>
        </w:rPr>
      </w:pPr>
      <w:r w:rsidRPr="00523CD0">
        <w:rPr>
          <w:rFonts w:cs="Times New Roman"/>
          <w:i/>
          <w:color w:val="000000" w:themeColor="text1"/>
          <w:sz w:val="24"/>
          <w:szCs w:val="24"/>
        </w:rPr>
        <w:t>Hình 4.6 – Biểu đồ lớp tổng quát (Boundary – Control – Entity)</w:t>
      </w:r>
    </w:p>
    <w:sectPr w:rsidR="00EB06FD" w:rsidRPr="00523CD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14715" w14:textId="77777777" w:rsidR="00B00838" w:rsidRDefault="00B00838" w:rsidP="000E193A">
      <w:pPr>
        <w:spacing w:after="0" w:line="240" w:lineRule="auto"/>
      </w:pPr>
      <w:r>
        <w:separator/>
      </w:r>
    </w:p>
  </w:endnote>
  <w:endnote w:type="continuationSeparator" w:id="0">
    <w:p w14:paraId="5036D939" w14:textId="77777777" w:rsidR="00B00838" w:rsidRDefault="00B00838" w:rsidP="000E1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54EF2" w14:textId="77777777" w:rsidR="00B00838" w:rsidRDefault="00B00838" w:rsidP="000E193A">
      <w:pPr>
        <w:spacing w:after="0" w:line="240" w:lineRule="auto"/>
      </w:pPr>
      <w:r>
        <w:separator/>
      </w:r>
    </w:p>
  </w:footnote>
  <w:footnote w:type="continuationSeparator" w:id="0">
    <w:p w14:paraId="4563F913" w14:textId="77777777" w:rsidR="00B00838" w:rsidRDefault="00B00838" w:rsidP="000E19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Quote"/>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MacroTextChar"/>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Continu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Continu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MacroTex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ontinue"/>
      <w:lvlText w:val=""/>
      <w:lvlJc w:val="left"/>
      <w:pPr>
        <w:tabs>
          <w:tab w:val="num" w:pos="360"/>
        </w:tabs>
        <w:ind w:left="360" w:hanging="360"/>
      </w:pPr>
      <w:rPr>
        <w:rFonts w:ascii="Symbol" w:hAnsi="Symbol" w:hint="default"/>
      </w:rPr>
    </w:lvl>
  </w:abstractNum>
  <w:abstractNum w:abstractNumId="9" w15:restartNumberingAfterBreak="0">
    <w:nsid w:val="4B861078"/>
    <w:multiLevelType w:val="hybridMultilevel"/>
    <w:tmpl w:val="E362E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780E2C"/>
    <w:multiLevelType w:val="hybridMultilevel"/>
    <w:tmpl w:val="D7F687EE"/>
    <w:lvl w:ilvl="0" w:tplc="5F12BB72">
      <w:start w:val="1"/>
      <w:numFmt w:val="bullet"/>
      <w:lvlText w:val="-"/>
      <w:lvlJc w:val="left"/>
      <w:pPr>
        <w:ind w:left="360" w:hanging="360"/>
      </w:pPr>
      <w:rPr>
        <w:rFonts w:ascii="Courier New" w:hAnsi="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51DC30E4"/>
    <w:multiLevelType w:val="hybridMultilevel"/>
    <w:tmpl w:val="016006F6"/>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652D3AD9"/>
    <w:multiLevelType w:val="hybridMultilevel"/>
    <w:tmpl w:val="89F87A3C"/>
    <w:lvl w:ilvl="0" w:tplc="C9FC540A">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54110B7"/>
    <w:multiLevelType w:val="hybridMultilevel"/>
    <w:tmpl w:val="C4629AB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109058555">
    <w:abstractNumId w:val="8"/>
  </w:num>
  <w:num w:numId="2" w16cid:durableId="326592071">
    <w:abstractNumId w:val="6"/>
  </w:num>
  <w:num w:numId="3" w16cid:durableId="1989090620">
    <w:abstractNumId w:val="5"/>
  </w:num>
  <w:num w:numId="4" w16cid:durableId="1307197144">
    <w:abstractNumId w:val="4"/>
  </w:num>
  <w:num w:numId="5" w16cid:durableId="1755085540">
    <w:abstractNumId w:val="7"/>
  </w:num>
  <w:num w:numId="6" w16cid:durableId="306713557">
    <w:abstractNumId w:val="3"/>
  </w:num>
  <w:num w:numId="7" w16cid:durableId="1449006683">
    <w:abstractNumId w:val="2"/>
  </w:num>
  <w:num w:numId="8" w16cid:durableId="1867211544">
    <w:abstractNumId w:val="1"/>
  </w:num>
  <w:num w:numId="9" w16cid:durableId="761029119">
    <w:abstractNumId w:val="0"/>
  </w:num>
  <w:num w:numId="10" w16cid:durableId="882209292">
    <w:abstractNumId w:val="13"/>
  </w:num>
  <w:num w:numId="11" w16cid:durableId="1809665751">
    <w:abstractNumId w:val="9"/>
  </w:num>
  <w:num w:numId="12" w16cid:durableId="1838106277">
    <w:abstractNumId w:val="12"/>
  </w:num>
  <w:num w:numId="13" w16cid:durableId="1780106644">
    <w:abstractNumId w:val="11"/>
  </w:num>
  <w:num w:numId="14" w16cid:durableId="18365312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A20"/>
    <w:rsid w:val="000E193A"/>
    <w:rsid w:val="0015074B"/>
    <w:rsid w:val="0029639D"/>
    <w:rsid w:val="00326F90"/>
    <w:rsid w:val="00516E50"/>
    <w:rsid w:val="00523CD0"/>
    <w:rsid w:val="00535484"/>
    <w:rsid w:val="005C65F5"/>
    <w:rsid w:val="00A67EB4"/>
    <w:rsid w:val="00AA1D8D"/>
    <w:rsid w:val="00B00838"/>
    <w:rsid w:val="00B2194D"/>
    <w:rsid w:val="00B47730"/>
    <w:rsid w:val="00CB0664"/>
    <w:rsid w:val="00EB06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E60374"/>
  <w14:defaultImageDpi w14:val="300"/>
  <w15:docId w15:val="{FF7D5F83-CCA9-4990-8506-F4D1BD75B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71A20"/>
    <w:pPr>
      <w:spacing w:after="100"/>
    </w:pPr>
  </w:style>
  <w:style w:type="paragraph" w:styleId="TOC2">
    <w:name w:val="toc 2"/>
    <w:basedOn w:val="Normal"/>
    <w:next w:val="Normal"/>
    <w:autoRedefine/>
    <w:uiPriority w:val="39"/>
    <w:unhideWhenUsed/>
    <w:rsid w:val="00071A20"/>
    <w:pPr>
      <w:spacing w:after="100"/>
      <w:ind w:left="220"/>
    </w:pPr>
  </w:style>
  <w:style w:type="paragraph" w:styleId="TOC3">
    <w:name w:val="toc 3"/>
    <w:basedOn w:val="Normal"/>
    <w:next w:val="Normal"/>
    <w:autoRedefine/>
    <w:uiPriority w:val="39"/>
    <w:unhideWhenUsed/>
    <w:rsid w:val="00071A20"/>
    <w:pPr>
      <w:spacing w:after="100"/>
      <w:ind w:left="440"/>
    </w:pPr>
  </w:style>
  <w:style w:type="paragraph" w:styleId="TOC4">
    <w:name w:val="toc 4"/>
    <w:basedOn w:val="Normal"/>
    <w:next w:val="Normal"/>
    <w:autoRedefine/>
    <w:uiPriority w:val="39"/>
    <w:unhideWhenUsed/>
    <w:rsid w:val="00071A20"/>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071A20"/>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071A20"/>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071A20"/>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071A20"/>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071A20"/>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071A20"/>
    <w:rPr>
      <w:color w:val="0000FF" w:themeColor="hyperlink"/>
      <w:u w:val="single"/>
    </w:rPr>
  </w:style>
  <w:style w:type="character" w:styleId="UnresolvedMention">
    <w:name w:val="Unresolved Mention"/>
    <w:basedOn w:val="DefaultParagraphFont"/>
    <w:uiPriority w:val="99"/>
    <w:semiHidden/>
    <w:unhideWhenUsed/>
    <w:rsid w:val="00071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63" Type="http://schemas.openxmlformats.org/officeDocument/2006/relationships/image" Target="media/image5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61" Type="http://schemas.openxmlformats.org/officeDocument/2006/relationships/image" Target="media/image54.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100</Pages>
  <Words>8747</Words>
  <Characters>49858</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Tuấn Đỗ</cp:lastModifiedBy>
  <cp:revision>3</cp:revision>
  <dcterms:created xsi:type="dcterms:W3CDTF">2026-09-27T13:23:00Z</dcterms:created>
  <dcterms:modified xsi:type="dcterms:W3CDTF">2026-09-27T13:24:00Z</dcterms:modified>
  <cp:category/>
</cp:coreProperties>
</file>